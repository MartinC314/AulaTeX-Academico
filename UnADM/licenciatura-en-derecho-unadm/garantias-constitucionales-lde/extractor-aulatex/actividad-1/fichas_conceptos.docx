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análisis propio</w:t>
      </w:r>
    </w:p>
    <w:p>
      <w:r>
        <w:rPr>
          <w:b/>
        </w:rPr>
        <w:t xml:space="preserve">Fuentes: </w:t>
      </w:r>
      <w:r>
        <w:t>corpus-actividad-1-foro-diagnostico.md</w:t>
      </w:r>
    </w:p>
    <w:p>
      <w:r>
        <w:rPr>
          <w:b/>
        </w:rPr>
        <w:t xml:space="preserve">Ubicaciones: </w:t>
      </w:r>
      <w:r>
        <w:t>corpus-actividad-1-foro-diagnostico.md, bloque 3; corpus-actividad-1-foro-diagnostico.md, bloque 4; corpus-actividad-1-foro-diagnostico.md, bloque 6; corpus-actividad-1-foro-diagnostico.md, bloque 9</w:t>
      </w:r>
    </w:p>
    <w:p>
      <w:pPr>
        <w:pStyle w:val="Heading3"/>
      </w:pPr>
      <w:r>
        <w:t>corpus-actividad-1-foro-diagnostico.md — bloque 6 — similitud 0.0898</w:t>
      </w:r>
    </w:p>
    <w:p>
      <w:pPr>
        <w:ind w:left="360"/>
      </w:pPr>
      <w:r>
        <w:t>“Inclusión: tasa de participación y diversidad de voces (p. ej., distribución de aportes por perfil). Costo-tiempo: horas docentes de análisis y preparación derivada. Calidad de planificación: alineación explícita entre necesidades detectadas y actividades propuestas, evaluada con una lista de cotejo.”</w:t>
      </w:r>
    </w:p>
    <w:p>
      <w:pPr>
        <w:pStyle w:val="Heading3"/>
      </w:pPr>
      <w:r>
        <w:t>corpus-actividad-1-foro-diagnostico.md — bloque 6 — similitud 0.0611</w:t>
      </w:r>
    </w:p>
    <w:p>
      <w:pPr>
        <w:ind w:left="360"/>
      </w:pPr>
      <w:r>
        <w:t>“Derivar del análisis tres ajustes concretos de planificación (p. ej., añadir un caso sobre control de constitucionalidad, reforzar proceso/procedimiento con simulación, glosario activo). Medir impacto: comparar resultados de una mini-prueba posterior (10 ítems) con los focos abordados gracias al foro; registrar percepción de pertinencia del plan por parte del grupo.”</w:t>
      </w:r>
    </w:p>
    <w:p>
      <w:pPr>
        <w:pStyle w:val="Heading3"/>
      </w:pPr>
      <w:r>
        <w:t>corpus-actividad-1-foro-diagnostico.md — bloque 3 — similitud 0.0520</w:t>
      </w:r>
    </w:p>
    <w:p>
      <w:pPr>
        <w:ind w:left="360"/>
      </w:pPr>
      <w:r>
        <w:t>“Tras el curso, revisar las respuestas iniciales para medir el propio avance conceptual. Evidencias y supuestos Las definiciones jurídicas ofrecidas corresponden a la tradición del derecho continental; en sistemas de common law algunas distinciones (como sustantivo/adjetivo) tienen matices distintos.”</w:t>
      </w:r>
    </w:p>
    <w:p>
      <w:pPr>
        <w:pStyle w:val="Heading3"/>
      </w:pPr>
      <w:r>
        <w:t>corpus-actividad-1-foro-diagnostico.md — bloque 4 — similitud 0.0478</w:t>
      </w:r>
    </w:p>
    <w:p>
      <w:pPr>
        <w:ind w:left="360"/>
      </w:pPr>
      <w:r>
        <w:t>“Ese mapa debe permitir ajustar secuencia, ejemplos, nivel de exigencia e intervenciones tempranas. Desarrollo La calidad del diagnóstico depende de que la actividad capture conocimiento propio y no solo memoria de definiciones. Por eso conviene valorar respuestas formuladas con palabras propias y, cuando sea posible, con una aplicación simple.”</w:t>
      </w:r>
    </w:p>
    <w:p>
      <w:pPr>
        <w:pStyle w:val="Heading3"/>
      </w:pPr>
      <w:r>
        <w:t>corpus-actividad-1-foro-diagnostico.md — bloque 3 — similitud 0.0470</w:t>
      </w:r>
    </w:p>
    <w:p>
      <w:pPr>
        <w:ind w:left="360"/>
      </w:pPr>
      <w:r>
        <w:t>“Responder con conocimiento propio, exponer dudas y aportar experiencia convierte la actividad en un insumo que permite al docente construir un curso ajustado a las necesidades reales, y al estudiante reconocer sus propios vacíos antes de llenarlos. --- Fuente: 104014-source.md --- id: "20260709104014" title: "10:40 - Foro diagnóstico sobre constitución y derechos" key: "foro_diagnóstico_sobre_constitución_y_derechos" created_at: "2026-07-09T10:40:14.491576" text_type: "cuestionario" tags: "Foro diagnóstico" "Objetivo específico" "Constitución" "Derechos subjetivo y objetivo" "Derechos sustantivo y adjetivo" "Proceso y procedimiento" "Garantía y derecho humano" related_terms: "comunidad...”</w:t>
      </w:r>
    </w:p>
    <w:p>
      <w:pPr>
        <w:pStyle w:val="Heading3"/>
      </w:pPr>
      <w:r>
        <w:t>corpus-actividad-1-foro-diagnostico.md — bloque 3 — similitud 0.0461</w:t>
      </w:r>
    </w:p>
    <w:p>
      <w:pPr>
        <w:ind w:left="360"/>
      </w:pPr>
      <w:r>
        <w:t>“La implicación transversal es que estos pares distinguen entre lo que existe (norma, derecho, proceso) y cómo se ejerce o protege (facultad, procedimiento, garantía), una arquitectura conceptual que atraviesa todo el estudio del derecho. Accionables Responder cada pregunta con lenguaje propio antes de contrastar con fuentes, para que el diagnóstico refleje el conocimiento real y no una definición memorizada. Elaborar para uso personal un cuadro de dos columnas que oponga cada par: objetivo/subjetivo, sustantivo/adjetivo, proceso/procedimiento, derecho/garantía, identificando cuál describe la norma y cuál el mecanismo de ejercicio.”</w:t>
      </w:r>
    </w:p>
    <w:p>
      <w:pPr>
        <w:pStyle w:val="Heading3"/>
      </w:pPr>
      <w:r>
        <w:t>corpus-actividad-1-foro-diagnostico.md — bloque 9 — similitud 0.0389</w:t>
      </w:r>
    </w:p>
    <w:p>
      <w:pPr>
        <w:ind w:left="360"/>
      </w:pPr>
      <w:r>
        <w:t>“No hay evidencia sobre perfil de participantes, nivel educativo, jurisdicción jurídica específica ni duración del curso. No hay evidencia sobre instrumento de evaluación, criterios de análisis, modalidad tecnológica ni estrategia de retroalimentación. Se asume que los términos jurídicos se abordarán con definiciones técnicamente correctas, pero falta fuente normativa o doctrinal explícita.”</w:t>
      </w:r>
    </w:p>
    <w:p>
      <w:pPr>
        <w:pStyle w:val="Heading3"/>
      </w:pPr>
      <w:r>
        <w:t>corpus-actividad-1-foro-diagnostico.md — bloque 6 — similitud 0.0379</w:t>
      </w:r>
    </w:p>
    <w:p>
      <w:pPr>
        <w:ind w:left="360"/>
      </w:pPr>
      <w:r>
        <w:t>“Trazabilidad entre diagnóstico, decisiones de planificación y resultados observables en tareas. Sintesis breve Una integración operativa combina un diagnóstico híbrido: primero un microtest adaptativo y un par de microcasos para medir con precisión nociones clave (Constitución, derecho objetivo/subjetivo, sustantivo/adjetivo, proceso/procedimiento, garantías/derechos humanos); después un foro corto, estructurado por roles y protocolos de participación, que explore experiencias, expectativas y necesidades, con opciones de anonimato y rúbricas de análisis.”</w:t>
      </w:r>
    </w:p>
    <w:p>
      <w:r>
        <w:rPr>
          <w:b/>
        </w:rPr>
        <w:t xml:space="preserve">Observación automática: </w:t>
      </w:r>
      <w:r>
        <w:t>La ficha presenta coincidencias débiles; se recomienda validar manualmente las citas. Se agruparon varias referencias dentro de la misma fuente. Hay 7 referencia(s) de baja similitud que podrían introducir ruido.</w:t>
      </w:r>
    </w:p>
    <w:p>
      <w:pPr>
        <w:pStyle w:val="Heading2"/>
      </w:pPr>
      <w:r>
        <w:t>Ficha 02. bienvenida participación</w:t>
      </w:r>
    </w:p>
    <w:p>
      <w:r>
        <w:rPr>
          <w:b/>
        </w:rPr>
        <w:t xml:space="preserve">Fuentes: </w:t>
      </w:r>
      <w:r>
        <w:t>corpus-actividad-1-foro-diagnostico.md</w:t>
      </w:r>
    </w:p>
    <w:p>
      <w:r>
        <w:rPr>
          <w:b/>
        </w:rPr>
        <w:t xml:space="preserve">Ubicaciones: </w:t>
      </w:r>
      <w:r>
        <w:t>corpus-actividad-1-foro-diagnostico.md, bloque 5</w:t>
      </w:r>
    </w:p>
    <w:p>
      <w:pPr>
        <w:pStyle w:val="Heading3"/>
      </w:pPr>
      <w:r>
        <w:t>corpus-actividad-1-foro-diagnostico.md — bloque 5 — similitud 0.0872</w:t>
      </w:r>
    </w:p>
    <w:p>
      <w:pPr>
        <w:ind w:left="360"/>
      </w:pPr>
      <w:r>
        <w:t>“La instrucción de no consultar la web mejora la intención diagnóstica, pero no garantiza por sí sola autenticidad completa. La participación, la extensión de las respuestas y el nivel de confianza del grupo influyen en la calidad de la evidencia obtenida. La utilidad de un foro diagnóstico como predictor del desempeño posterior no debe darse por segura sin contraste con una actividad breve de seguimiento.”</w:t>
      </w:r>
    </w:p>
    <w:p>
      <w:r>
        <w:rPr>
          <w:b/>
        </w:rPr>
        <w:t xml:space="preserve">Observación automática: </w:t>
      </w:r>
      <w:r>
        <w:t>La ficha presenta coincidencias débiles; se recomienda validar manualmente las citas.</w:t>
      </w:r>
    </w:p>
    <w:p>
      <w:pPr>
        <w:pStyle w:val="Heading2"/>
      </w:pPr>
      <w:r>
        <w:t>Ficha 03. bienvenida participación grupo</w:t>
      </w:r>
    </w:p>
    <w:p>
      <w:r>
        <w:rPr>
          <w:b/>
        </w:rPr>
        <w:t xml:space="preserve">Fuentes: </w:t>
      </w:r>
      <w:r>
        <w:t>corpus-actividad-1-foro-diagnostico.md</w:t>
      </w:r>
    </w:p>
    <w:p>
      <w:r>
        <w:rPr>
          <w:b/>
        </w:rPr>
        <w:t xml:space="preserve">Ubicaciones: </w:t>
      </w:r>
      <w:r>
        <w:t>corpus-actividad-1-foro-diagnostico.md, bloque 1; corpus-actividad-1-foro-diagnostico.md, bloque 4; corpus-actividad-1-foro-diagnostico.md, bloque 5; corpus-actividad-1-foro-diagnostico.md, bloque 6; corpus-actividad-1-foro-diagnostico.md, bloque 7; corpus-actividad-1-foro-diagnostico.md, bloque 9</w:t>
      </w:r>
    </w:p>
    <w:p>
      <w:pPr>
        <w:pStyle w:val="Heading3"/>
      </w:pPr>
      <w:r>
        <w:t>corpus-actividad-1-foro-diagnostico.md — bloque 5 — similitud 0.1118</w:t>
      </w:r>
    </w:p>
    <w:p>
      <w:pPr>
        <w:ind w:left="360"/>
      </w:pPr>
      <w:r>
        <w:t>“La instrucción de no consultar la web mejora la intención diagnóstica, pero no garantiza por sí sola autenticidad completa. La participación, la extensión de las respuestas y el nivel de confianza del grupo influyen en la calidad de la evidencia obtenida. La utilidad de un foro diagnóstico como predictor del desempeño posterior no debe darse por segura sin contraste con una actividad breve de seguimiento.”</w:t>
      </w:r>
    </w:p>
    <w:p>
      <w:pPr>
        <w:pStyle w:val="Heading3"/>
      </w:pPr>
      <w:r>
        <w:t>corpus-actividad-1-foro-diagnostico.md — bloque 6 — similitud 0.0467</w:t>
      </w:r>
    </w:p>
    <w:p>
      <w:pPr>
        <w:ind w:left="360"/>
      </w:pPr>
      <w:r>
        <w:t>“Inclusión: tasa de participación y diversidad de voces (p. ej., distribución de aportes por perfil). Costo-tiempo: horas docentes de análisis y preparación derivada.”</w:t>
      </w:r>
    </w:p>
    <w:p>
      <w:pPr>
        <w:pStyle w:val="Heading3"/>
      </w:pPr>
      <w:r>
        <w:t>corpus-actividad-1-foro-diagnostico.md — bloque 5 — similitud 0.0461</w:t>
      </w:r>
    </w:p>
    <w:p>
      <w:pPr>
        <w:ind w:left="360"/>
      </w:pPr>
      <w:r>
        <w:t>“--- Fuente: 110022-dialectic.md 11:00 - Foro diagnóstico sobre nociones básicas de derecho · Dialectica Nota origen: 11:00 - Foro diagnóstico sobre nociones básicas de derecho Metadata {  "action": "dialectic",  "label": "Dialectica",  "schema_version": "v1",  "created_at": "2026-07-09T11:01:31.964024",  "source_note": "20260709_110022_foro_diagnóstico_sobre_nociones_básicas_de_derecho.md" } Nucleo Tesis: Un foro diagnóstico con preguntas guía sobre nociones básicas de derecho es un medio eficaz para identificar conocimientos previos, detonar reflexión, promover participación activa y orientar la planificación didáctica hacia necesidades reales del grupo.”</w:t>
      </w:r>
    </w:p>
    <w:p>
      <w:pPr>
        <w:pStyle w:val="Heading3"/>
      </w:pPr>
      <w:r>
        <w:t>corpus-actividad-1-foro-diagnostico.md — bloque 9 — similitud 0.0396</w:t>
      </w:r>
    </w:p>
    <w:p>
      <w:pPr>
        <w:ind w:left="360"/>
      </w:pPr>
      <w:r>
        <w:t>“Se asume que los términos jurídicos se abordarán con definiciones técnicamente correctas, pero falta fuente normativa o doctrinal explícita. Se asume que participación activa producirá mejor diagnóstico, pero no se reportan mecanismos para asegurar inclusión de participantes con baja intervención. Falta verificación externa para cualquier definición jurídica cerrada, porque el material solo enuncia temas y preguntas, no respuestas canónicas.”</w:t>
      </w:r>
    </w:p>
    <w:p>
      <w:pPr>
        <w:pStyle w:val="Heading3"/>
      </w:pPr>
      <w:r>
        <w:t>corpus-actividad-1-foro-diagnostico.md — bloque 1 — similitud 0.0392</w:t>
      </w:r>
    </w:p>
    <w:p>
      <w:pPr>
        <w:ind w:left="360"/>
      </w:pPr>
      <w:r>
        <w:t>“Aplíquelo cuando los conceptos sean abstractos o suelan confundirse por cercanía semántica. Riesgo a cuidar: sobrecargar el foro con consignas largas y técnicas que reduzcan la participación o produzcan respuestas superficiales por cansancio. 3.”</w:t>
      </w:r>
    </w:p>
    <w:p>
      <w:pPr>
        <w:pStyle w:val="Heading3"/>
      </w:pPr>
      <w:r>
        <w:t>corpus-actividad-1-foro-diagnostico.md — bloque 4 — similitud 0.0389</w:t>
      </w:r>
    </w:p>
    <w:p>
      <w:pPr>
        <w:ind w:left="360"/>
      </w:pPr>
      <w:r>
        <w:t>“Luego vincular cada patrón con una respuesta didáctica concreta: nivelación conceptual, ejemplo comparado, mini caso o explicación correctiva. Condición de aplicación: es especialmente valioso cuando el grupo es heterogéneo y el curso necesita priorizar temas sin perder tiempo en repasos indiscriminados. Riesgo a cuidar: simplificar demasiado las respuestas puede ocultar matices y llevar a decisiones pedagógicas apresuradas.”</w:t>
      </w:r>
    </w:p>
    <w:p>
      <w:pPr>
        <w:pStyle w:val="Heading3"/>
      </w:pPr>
      <w:r>
        <w:t>corpus-actividad-1-foro-diagnostico.md — bloque 7 — similitud 0.0388</w:t>
      </w:r>
    </w:p>
    <w:p>
      <w:pPr>
        <w:ind w:left="360"/>
      </w:pPr>
      <w:r>
        <w:t>“Separar las preguntas de conocimiento de una o dos preguntas explícitas sobre expectativas y necesidades, porque miden cosas distintas y ambas orientan la planificación. Fijar reglas de participación visibles: extensión sugerida, plazo, e invitación a comentar la respuesta de al menos otro compañero para forzar el intercambio. Al cerrar el foro, elaborar un mapa de brechas que cruce nivel de conocimiento con expectativas, y usarlo para decidir qué temas ampliar, cuáles condensar y en qué orden.”</w:t>
      </w:r>
    </w:p>
    <w:p>
      <w:pPr>
        <w:pStyle w:val="Heading3"/>
      </w:pPr>
      <w:r>
        <w:t>corpus-actividad-1-foro-diagnostico.md — bloque 7 — similitud 0.0387</w:t>
      </w:r>
    </w:p>
    <w:p>
      <w:pPr>
        <w:ind w:left="360"/>
      </w:pPr>
      <w:r>
        <w:t>“Si muchos confunden sustantivo con adjetivo, esa distinción reclamará más tiempo y ejemplos; si las expectativas apuntan a aplicación práctica y el curso es teórico, hay una brecha que conviene nombrar temprano. El intercambio de ideas añade valor porque los errores conceptuales expuestos entre pares generan aprendizaje horizontal y hacen visible la diversidad de niveles del grupo. Un supuesto operativo es que la participación será activa y honesta.”</w:t>
      </w:r>
    </w:p>
    <w:p>
      <w:r>
        <w:rPr>
          <w:b/>
        </w:rPr>
        <w:t xml:space="preserve">Observación automática: </w:t>
      </w:r>
      <w:r>
        <w:t>La ficha presenta coincidencias débiles; se recomienda validar manualmente las citas. Se agruparon varias referencias dentro de la misma fuente. Hay 7 referencia(s) de baja similitud que podrían introducir ruido.</w:t>
      </w:r>
    </w:p>
    <w:p>
      <w:pPr>
        <w:pStyle w:val="Heading2"/>
      </w:pPr>
      <w:r>
        <w:t>Ficha 04. comentarios inquietudes</w:t>
      </w:r>
    </w:p>
    <w:p>
      <w:r>
        <w:rPr>
          <w:b/>
        </w:rPr>
        <w:t xml:space="preserve">Fuentes: </w:t>
      </w:r>
      <w:r>
        <w:t>corpus-actividad-1-foro-diagnostico.md</w:t>
      </w:r>
    </w:p>
    <w:p>
      <w:r>
        <w:rPr>
          <w:b/>
        </w:rPr>
        <w:t xml:space="preserve">Ubicaciones: </w:t>
      </w:r>
      <w:r>
        <w:t>corpus-actividad-1-foro-diagnostico.md, bloque 2</w:t>
      </w:r>
    </w:p>
    <w:p>
      <w:pPr>
        <w:pStyle w:val="Heading3"/>
      </w:pPr>
      <w:r>
        <w:t>corpus-actividad-1-foro-diagnostico.md — bloque 2 — similitud 0.0737</w:t>
      </w:r>
    </w:p>
    <w:p>
      <w:pPr>
        <w:ind w:left="360"/>
      </w:pPr>
      <w:r>
        <w:t>“Aplíquelo cuando el diagnóstico deba orientar realmente la secuencia del curso y no quedarse como exploración inicial. Riesgo a cuidar: rediseñar todo el plan por comentarios aislados o por la voz de quienes participaron más, sin verificar si el patrón se repite en el conjunto. Evidencias y supuestos La utilidad de estas decisiones depende de validación externa en varios puntos.”</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05. conocimientos previos</w:t>
      </w:r>
    </w:p>
    <w:p>
      <w:r>
        <w:rPr>
          <w:b/>
        </w:rPr>
        <w:t xml:space="preserve">Fuentes: </w:t>
      </w:r>
      <w:r>
        <w:t>corpus-actividad-1-foro-diagnostico.md</w:t>
      </w:r>
    </w:p>
    <w:p>
      <w:r>
        <w:rPr>
          <w:b/>
        </w:rPr>
        <w:t xml:space="preserve">Ubicaciones: </w:t>
      </w:r>
      <w:r>
        <w:t>corpus-actividad-1-foro-diagnostico.md, bloque 3; corpus-actividad-1-foro-diagnostico.md, bloque 5; corpus-actividad-1-foro-diagnostico.md, bloque 7; corpus-actividad-1-foro-diagnostico.md, bloque 8; corpus-actividad-1-foro-diagnostico.md, bloque 9</w:t>
      </w:r>
    </w:p>
    <w:p>
      <w:pPr>
        <w:pStyle w:val="Heading3"/>
      </w:pPr>
      <w:r>
        <w:t>corpus-actividad-1-foro-diagnostico.md — bloque 8 — similitud 0.2037</w:t>
      </w:r>
    </w:p>
    <w:p>
      <w:pPr>
        <w:ind w:left="360"/>
      </w:pPr>
      <w:r>
        <w:t>“Conceptos clave **Foro diagnóstico**: Espacio de participación para identificar y analizar conocimientos previos, experiencias, expectativas y necesidades sobre la temática del curso. **Conocimientos previos**: Saberes que ya poseen los participantes respecto a la temática del curso. **Expectativas**: Lo que las personas esperan obtener o lograr en el curso. **Necesidades de aprendizaje**: Aspectos en los que se requiere apoyo o profundización para avanzar en la temática del curso. **Intercambio de ideas**: Interacción entre participantes para compartir y contrastar puntos de vista. **Participación activa**: Involucramiento deliberado y sostenido de los participantes en el foro....”</w:t>
      </w:r>
    </w:p>
    <w:p>
      <w:pPr>
        <w:pStyle w:val="Heading3"/>
      </w:pPr>
      <w:r>
        <w:t>corpus-actividad-1-foro-diagnostico.md — bloque 8 — similitud 0.1696</w:t>
      </w:r>
    </w:p>
    <w:p>
      <w:pPr>
        <w:ind w:left="360"/>
      </w:pPr>
      <w:r>
        <w:t>“• Realizar un foro diagnóstico para identificar y analizar los conocimientos previos, experiencias, expectativas y necesidades de los participantes sobre la temática del curso. • Promover la reflexión, el intercambio de ideas y la participación activa. • Recopilar la información obtenida para orientar la planificación y el desarrollo de las actividades de aprendizaje. • Solicitar a los participantes que respondan las siguientes preguntas guía: 1. ¿Qué es y cuál es la importancia de la Constitución? 2. ¿Qué entiende por derecho subjetivo y derecho objetivo?”</w:t>
      </w:r>
    </w:p>
    <w:p>
      <w:pPr>
        <w:pStyle w:val="Heading3"/>
      </w:pPr>
      <w:r>
        <w:t>corpus-actividad-1-foro-diagnostico.md — bloque 8 — similitud 0.1637</w:t>
      </w:r>
    </w:p>
    <w:p>
      <w:pPr>
        <w:ind w:left="360"/>
      </w:pPr>
      <w:r>
        <w:t>“--- id: "20260709110022" title: "11:00 - Foro diagnóstico sobre nociones básicas de derecho" key: "foro_diagnóstico_sobre_nociones_básicas_de_derecho" created_at: "2026-07-09T11:00:22.029466" text_type: "procedimental" tags: "Foro diagnóstico" "Conocimientos previos" "Expectativas" "Necesidades de aprendizaje" "Intercambio de ideas" "Participación activa" "Planificación de actividades de aprendizaje" "Preguntas guía" "Constitución" "Derecho subjetivo y derecho objetivo" "Derecho sustantivo y derecho adjetivo" "Proceso y procedimiento" related_terms: "foro diagnóstico" "saberes previos" "expectativas" "necesidades" "reflexión" "intercambio de ideas" "participación activa" "planificación"...”</w:t>
      </w:r>
    </w:p>
    <w:p>
      <w:pPr>
        <w:pStyle w:val="Heading3"/>
      </w:pPr>
      <w:r>
        <w:t>corpus-actividad-1-foro-diagnostico.md — bloque 3 — similitud 0.1636</w:t>
      </w:r>
    </w:p>
    <w:p>
      <w:pPr>
        <w:ind w:left="360"/>
      </w:pPr>
      <w:r>
        <w:t>“Objetivo específico: Identificar y analizar los conocimientos previos, experiencias, expectativas y necesidades de los participantes sobre la temática del curso, mediante un foro diagnóstico que promueva la reflexión, el intercambio de ideas y la participación activa, con el fin de obtener información que oriente la planificación y el desarrollo de las actividades de aprendizaje. Un gusto saludarle, comunidad estudiantil: Responda las siguientes preguntas sin consultar la web: 1. ¿Qué es y cuál es la importancia de la Constitución?”</w:t>
      </w:r>
    </w:p>
    <w:p>
      <w:pPr>
        <w:pStyle w:val="Heading3"/>
      </w:pPr>
      <w:r>
        <w:t>corpus-actividad-1-foro-diagnostico.md — bloque 5 — similitud 0.1606</w:t>
      </w:r>
    </w:p>
    <w:p>
      <w:pPr>
        <w:ind w:left="360"/>
      </w:pPr>
      <w:r>
        <w:t>“--- Fuente: 110022-dialectic.md 11:00 - Foro diagnóstico sobre nociones básicas de derecho · Dialectica Nota origen: 11:00 - Foro diagnóstico sobre nociones básicas de derecho Metadata {  "action": "dialectic",  "label": "Dialectica",  "schema_version": "v1",  "created_at": "2026-07-09T11:01:31.964024",  "source_note": "20260709_110022_foro_diagnóstico_sobre_nociones_básicas_de_derecho.md" } Nucleo Tesis: Un foro diagnóstico con preguntas guía sobre nociones básicas de derecho es un medio eficaz para identificar conocimientos previos, detonar reflexión, promover participación activa y orientar la planificación didáctica hacia necesidades reales del grupo.”</w:t>
      </w:r>
    </w:p>
    <w:p>
      <w:pPr>
        <w:pStyle w:val="Heading3"/>
      </w:pPr>
      <w:r>
        <w:t>corpus-actividad-1-foro-diagnostico.md — bloque 3 — similitud 0.1593</w:t>
      </w:r>
    </w:p>
    <w:p>
      <w:pPr>
        <w:ind w:left="360"/>
      </w:pPr>
      <w:r>
        <w:t>“Conceptos clave **Foro diagnóstico**: Actividad destinada a identificar conocimientos previos, experiencias, expectativas y necesidades de los participantes. **Objetivo específico**: Propósito de la semana orientado a recopilar información para planificar y desarrollar actividades de aprendizaje. **Constitución**: Tema central de una de las preguntas, enfocado en su concepto e importancia. **Derechos subjetivo y objetivo**: Conceptos jurídicos que se pide explicar como parte del diagnóstico inicial. **Derechos sustantivo y adjetivo**: Conceptos jurídicos que se solicita diferenciar o definir en el cuestionario. **Proceso y procedimiento**: Términos cuya diferencia se explora mediante una...”</w:t>
      </w:r>
    </w:p>
    <w:p>
      <w:pPr>
        <w:pStyle w:val="Heading3"/>
      </w:pPr>
      <w:r>
        <w:t>corpus-actividad-1-foro-diagnostico.md — bloque 7 — similitud 0.1449</w:t>
      </w:r>
    </w:p>
    <w:p>
      <w:pPr>
        <w:ind w:left="360"/>
      </w:pPr>
      <w:r>
        <w:t>“El alcance es doble: activar la reflexión y el intercambio entre pares, y recolectar información para calibrar la planificación posterior. Desarrollo El supuesto pedagógico central es constructivista: el aprendizaje nuevo se ancla en los conocimientos previos, de modo que conocerlos permite diseñar actividades más ajustadas y evitar tanto la repetición de lo ya sabido como los saltos que dejan atrás al grupo. Diagnosticar antes de enseñar convierte la planificación en una decisión informada, no en una plantilla genérica.”</w:t>
      </w:r>
    </w:p>
    <w:p>
      <w:pPr>
        <w:pStyle w:val="Heading3"/>
      </w:pPr>
      <w:r>
        <w:t>corpus-actividad-1-foro-diagnostico.md — bloque 9 — similitud 0.1433</w:t>
      </w:r>
    </w:p>
    <w:p>
      <w:pPr>
        <w:ind w:left="360"/>
      </w:pPr>
      <w:r>
        <w:t>“Hallazgos relativamente estables: El foro diagnóstico está planteado como espacio participativo para levantar conocimientos previos, experiencias, expectativas y necesidades de aprendizaje. Se busca promover reflexión, intercambio de ideas y participación activa, no solo respuestas aisladas.”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06. diagnóstico conocimientos</w:t>
      </w:r>
    </w:p>
    <w:p>
      <w:r>
        <w:rPr>
          <w:b/>
        </w:rPr>
        <w:t xml:space="preserve">Fuentes: </w:t>
      </w:r>
      <w:r>
        <w:t>corpus-actividad-1-foro-diagnostico.md</w:t>
      </w:r>
    </w:p>
    <w:p>
      <w:r>
        <w:rPr>
          <w:b/>
        </w:rPr>
        <w:t xml:space="preserve">Ubicaciones: </w:t>
      </w:r>
      <w:r>
        <w:t>corpus-actividad-1-foro-diagnostico.md, bloque 3; corpus-actividad-1-foro-diagnostico.md, bloque 4; corpus-actividad-1-foro-diagnostico.md, bloque 5; corpus-actividad-1-foro-diagnostico.md, bloque 8</w:t>
      </w:r>
    </w:p>
    <w:p>
      <w:pPr>
        <w:pStyle w:val="Heading3"/>
      </w:pPr>
      <w:r>
        <w:t>corpus-actividad-1-foro-diagnostico.md — bloque 8 — similitud 0.1834</w:t>
      </w:r>
    </w:p>
    <w:p>
      <w:pPr>
        <w:ind w:left="360"/>
      </w:pPr>
      <w:r>
        <w:t>“--- id: "20260709110022" title: "11:00 - Foro diagnóstico sobre nociones básicas de derecho" key: "foro_diagnóstico_sobre_nociones_básicas_de_derecho" created_at: "2026-07-09T11:00:22.029466" text_type: "procedimental" tags: "Foro diagnóstico" "Conocimientos previos" "Expectativas" "Necesidades de aprendizaje" "Intercambio de ideas" "Participación activa" "Planificación de actividades de aprendizaje" "Preguntas guía" "Constitución" "Derecho subjetivo y derecho objetivo" "Derecho sustantivo y derecho adjetivo" "Proceso y procedimiento" related_terms: "foro diagnóstico" "saberes previos" "expectativas" "necesidades" "reflexión" "intercambio de ideas" "participación activa" "planificación"...”</w:t>
      </w:r>
    </w:p>
    <w:p>
      <w:pPr>
        <w:pStyle w:val="Heading3"/>
      </w:pPr>
      <w:r>
        <w:t>corpus-actividad-1-foro-diagnostico.md — bloque 5 — similitud 0.0822</w:t>
      </w:r>
    </w:p>
    <w:p>
      <w:pPr>
        <w:ind w:left="360"/>
      </w:pPr>
      <w:r>
        <w:t>“--- Fuente: 110022-dialectic.md 11:00 - Foro diagnóstico sobre nociones básicas de derecho · Dialectica Nota origen: 11:00 - Foro diagnóstico sobre nociones básicas de derecho Metadata {  "action": "dialectic",  "label": "Dialectica",  "schema_version": "v1",  "created_at": "2026-07-09T11:01:31.964024",  "source_note": "20260709_110022_foro_diagnóstico_sobre_nociones_básicas_de_derecho.md" } Nucleo Tesis: Un foro diagnóstico con preguntas guía sobre nociones básicas de derecho es un medio eficaz para identificar conocimientos previos, detonar reflexión, promover participación activa y orientar la planificación didáctica hacia necesidades reales del grupo.”</w:t>
      </w:r>
    </w:p>
    <w:p>
      <w:pPr>
        <w:pStyle w:val="Heading3"/>
      </w:pPr>
      <w:r>
        <w:t>corpus-actividad-1-foro-diagnostico.md — bloque 8 — similitud 0.0618</w:t>
      </w:r>
    </w:p>
    <w:p>
      <w:pPr>
        <w:ind w:left="360"/>
      </w:pPr>
      <w:r>
        <w:t>“Conceptos clave **Foro diagnóstico**: Espacio de participación para identificar y analizar conocimientos previos, experiencias, expectativas y necesidades sobre la temática del curso. **Conocimientos previos**: Saberes que ya poseen los participantes respecto a la temática del curso. **Expectativas**: Lo que las personas esperan obtener o lograr en el curso. **Necesidades de aprendizaje**: Aspectos en los que se requiere apoyo o profundización para avanzar en la temática del curso. **Intercambio de ideas**: Interacción entre participantes para compartir y contrastar puntos de vista. **Participación activa**: Involucramiento deliberado y sostenido de los participantes en el foro....”</w:t>
      </w:r>
    </w:p>
    <w:p>
      <w:pPr>
        <w:pStyle w:val="Heading3"/>
      </w:pPr>
      <w:r>
        <w:t>corpus-actividad-1-foro-diagnostico.md — bloque 3 — similitud 0.0578</w:t>
      </w:r>
    </w:p>
    <w:p>
      <w:pPr>
        <w:ind w:left="360"/>
      </w:pPr>
      <w:r>
        <w:t>“Conceptos clave **Foro diagnóstico**: Actividad destinada a identificar conocimientos previos, experiencias, expectativas y necesidades de los participantes. **Objetivo específico**: Propósito de la semana orientado a recopilar información para planificar y desarrollar actividades de aprendizaje. **Constitución**: Tema central de una de las preguntas, enfocado en su concepto e importancia. **Derechos subjetivo y objetivo**: Conceptos jurídicos que se pide explicar como parte del diagnóstico inicial. **Derechos sustantivo y adjetivo**: Conceptos jurídicos que se solicita diferenciar o definir en el cuestionario. **Proceso y procedimiento**: Términos cuya diferencia se explora mediante una...”</w:t>
      </w:r>
    </w:p>
    <w:p>
      <w:pPr>
        <w:pStyle w:val="Heading3"/>
      </w:pPr>
      <w:r>
        <w:t>corpus-actividad-1-foro-diagnostico.md — bloque 8 — similitud 0.0544</w:t>
      </w:r>
    </w:p>
    <w:p>
      <w:pPr>
        <w:ind w:left="360"/>
      </w:pPr>
      <w:r>
        <w:t>“• Realizar un foro diagnóstico para identificar y analizar los conocimientos previos, experiencias, expectativas y necesidades de los participantes sobre la temática del curso. • Promover la reflexión, el intercambio de ideas y la participación activa. • Recopilar la información obtenida para orientar la planificación y el desarrollo de las actividades de aprendizaje. • Solicitar a los participantes que respondan las siguientes preguntas guía: 1. ¿Qué es y cuál es la importancia de la Constitución? 2. ¿Qué entiende por derecho subjetivo y derecho objetivo?”</w:t>
      </w:r>
    </w:p>
    <w:p>
      <w:pPr>
        <w:pStyle w:val="Heading3"/>
      </w:pPr>
      <w:r>
        <w:t>corpus-actividad-1-foro-diagnostico.md — bloque 3 — similitud 0.0521</w:t>
      </w:r>
    </w:p>
    <w:p>
      <w:pPr>
        <w:ind w:left="360"/>
      </w:pPr>
      <w:r>
        <w:t>“Objetivo específico: Identificar y analizar los conocimientos previos, experiencias, expectativas y necesidades de los participantes sobre la temática del curso, mediante un foro diagnóstico que promueva la reflexión, el intercambio de ideas y la participación activa, con el fin de obtener información que oriente la planificación y el desarrollo de las actividades de aprendizaje. Un gusto saludarle, comunidad estudiantil: Responda las siguientes preguntas sin consultar la web: 1. ¿Qué es y cuál es la importancia de la Constitución?”</w:t>
      </w:r>
    </w:p>
    <w:p>
      <w:pPr>
        <w:pStyle w:val="Heading3"/>
      </w:pPr>
      <w:r>
        <w:t>corpus-actividad-1-foro-diagnostico.md — bloque 4 — similitud 0.0501</w:t>
      </w:r>
    </w:p>
    <w:p>
      <w:pPr>
        <w:ind w:left="360"/>
      </w:pPr>
      <w:r>
        <w:t>“El objetivo práctico es convertir el foro en un diagnóstico utilizable para tomar decisiones reales sobre el curso desde la primera semana. Debe servir para detectar qué conocimientos previos son sólidos, qué conceptos están confundidos y qué apoyos conviene activar antes de avanzar en contenidos más complejos sobre Constitución y derechos.”</w:t>
      </w:r>
    </w:p>
    <w:p>
      <w:pPr>
        <w:pStyle w:val="Heading3"/>
      </w:pPr>
      <w:r>
        <w:t>corpus-actividad-1-foro-diagnostico.md — bloque 8 — similitud 0.0449</w:t>
      </w:r>
    </w:p>
    <w:p>
      <w:pPr>
        <w:ind w:left="360"/>
      </w:pPr>
      <w:r>
        <w:t>“Terminos relacionados foro diagnóstico saberes previos expectativas necesidades reflexión intercambio de ideas participación activa planificación actividades de aprendizaje preguntas guía Constitución derecho proceso procedimiento garantía derechos humanos Procesamientos derivados Explicar: 20260709_110022_foro_diagnóstico_sobre_nociones_básicas_de_derecho.explain.md Sugerencias: 20260709_110022_foro_diagnóstico_sobre_nociones_básicas_de_derecho.suggest.md Investigar: 20260709_110022_foro_diagnóstico_sobre_nociones_básicas_de_derecho.research.md Dialectica: 20260709_110022_foro_diagnóstico_sobre_nociones_básicas_de_derecho.dialectic.md --- Fuente: 110022-research.md 11:00 - Foro diagnóstico...”</w:t>
      </w:r>
    </w:p>
    <w:p>
      <w:r>
        <w:rPr>
          <w:b/>
        </w:rPr>
        <w:t xml:space="preserve">Observación automática: </w:t>
      </w:r>
      <w:r>
        <w:t>La ficha presenta coincidencias útiles, pero conviene revisar la pertinencia de cada cita. Se agruparon varias referencias dentro de la misma fuente. Hay 6 referencia(s) de baja similitud que podrían introducir ruido.</w:t>
      </w:r>
    </w:p>
    <w:p>
      <w:pPr>
        <w:pStyle w:val="Heading2"/>
      </w:pPr>
      <w:r>
        <w:t>Ficha 07. diagnóstico conocimientos previos</w:t>
      </w:r>
    </w:p>
    <w:p>
      <w:r>
        <w:rPr>
          <w:b/>
        </w:rPr>
        <w:t xml:space="preserve">Fuentes: </w:t>
      </w:r>
      <w:r>
        <w:t>corpus-actividad-1-foro-diagnostico.md</w:t>
      </w:r>
    </w:p>
    <w:p>
      <w:r>
        <w:rPr>
          <w:b/>
        </w:rPr>
        <w:t xml:space="preserve">Ubicaciones: </w:t>
      </w:r>
      <w:r>
        <w:t>corpus-actividad-1-foro-diagnostico.md, bloque 3; corpus-actividad-1-foro-diagnostico.md, bloque 4; corpus-actividad-1-foro-diagnostico.md, bloque 5; corpus-actividad-1-foro-diagnostico.md, bloque 8; corpus-actividad-1-foro-diagnostico.md, bloque 9</w:t>
      </w:r>
    </w:p>
    <w:p>
      <w:pPr>
        <w:pStyle w:val="Heading3"/>
      </w:pPr>
      <w:r>
        <w:t>corpus-actividad-1-foro-diagnostico.md — bloque 8 — similitud 0.2325</w:t>
      </w:r>
    </w:p>
    <w:p>
      <w:pPr>
        <w:ind w:left="360"/>
      </w:pPr>
      <w:r>
        <w:t>“--- id: "20260709110022" title: "11:00 - Foro diagnóstico sobre nociones básicas de derecho" key: "foro_diagnóstico_sobre_nociones_básicas_de_derecho" created_at: "2026-07-09T11:00:22.029466" text_type: "procedimental" tags: "Foro diagnóstico" "Conocimientos previos" "Expectativas" "Necesidades de aprendizaje" "Intercambio de ideas" "Participación activa" "Planificación de actividades de aprendizaje" "Preguntas guía" "Constitución" "Derecho subjetivo y derecho objetivo" "Derecho sustantivo y derecho adjetivo" "Proceso y procedimiento" related_terms: "foro diagnóstico" "saberes previos" "expectativas" "necesidades" "reflexión" "intercambio de ideas" "participación activa" "planificación"...”</w:t>
      </w:r>
    </w:p>
    <w:p>
      <w:pPr>
        <w:pStyle w:val="Heading3"/>
      </w:pPr>
      <w:r>
        <w:t>corpus-actividad-1-foro-diagnostico.md — bloque 8 — similitud 0.1036</w:t>
      </w:r>
    </w:p>
    <w:p>
      <w:pPr>
        <w:ind w:left="360"/>
      </w:pPr>
      <w:r>
        <w:t>“Conceptos clave **Foro diagnóstico**: Espacio de participación para identificar y analizar conocimientos previos, experiencias, expectativas y necesidades sobre la temática del curso. **Conocimientos previos**: Saberes que ya poseen los participantes respecto a la temática del curso. **Expectativas**: Lo que las personas esperan obtener o lograr en el curso. **Necesidades de aprendizaje**: Aspectos en los que se requiere apoyo o profundización para avanzar en la temática del curso. **Intercambio de ideas**: Interacción entre participantes para compartir y contrastar puntos de vista. **Participación activa**: Involucramiento deliberado y sostenido de los participantes en el foro....”</w:t>
      </w:r>
    </w:p>
    <w:p>
      <w:pPr>
        <w:pStyle w:val="Heading3"/>
      </w:pPr>
      <w:r>
        <w:t>corpus-actividad-1-foro-diagnostico.md — bloque 5 — similitud 0.0943</w:t>
      </w:r>
    </w:p>
    <w:p>
      <w:pPr>
        <w:ind w:left="360"/>
      </w:pPr>
      <w:r>
        <w:t>“--- Fuente: 110022-dialectic.md 11:00 - Foro diagnóstico sobre nociones básicas de derecho · Dialectica Nota origen: 11:00 - Foro diagnóstico sobre nociones básicas de derecho Metadata {  "action": "dialectic",  "label": "Dialectica",  "schema_version": "v1",  "created_at": "2026-07-09T11:01:31.964024",  "source_note": "20260709_110022_foro_diagnóstico_sobre_nociones_básicas_de_derecho.md" } Nucleo Tesis: Un foro diagnóstico con preguntas guía sobre nociones básicas de derecho es un medio eficaz para identificar conocimientos previos, detonar reflexión, promover participación activa y orientar la planificación didáctica hacia necesidades reales del grupo.”</w:t>
      </w:r>
    </w:p>
    <w:p>
      <w:pPr>
        <w:pStyle w:val="Heading3"/>
      </w:pPr>
      <w:r>
        <w:t>corpus-actividad-1-foro-diagnostico.md — bloque 8 — similitud 0.0861</w:t>
      </w:r>
    </w:p>
    <w:p>
      <w:pPr>
        <w:ind w:left="360"/>
      </w:pPr>
      <w:r>
        <w:t>“• Realizar un foro diagnóstico para identificar y analizar los conocimientos previos, experiencias, expectativas y necesidades de los participantes sobre la temática del curso. • Promover la reflexión, el intercambio de ideas y la participación activa. • Recopilar la información obtenida para orientar la planificación y el desarrollo de las actividades de aprendizaje. • Solicitar a los participantes que respondan las siguientes preguntas guía: 1. ¿Qué es y cuál es la importancia de la Constitución? 2. ¿Qué entiende por derecho subjetivo y derecho objetivo?”</w:t>
      </w:r>
    </w:p>
    <w:p>
      <w:pPr>
        <w:pStyle w:val="Heading3"/>
      </w:pPr>
      <w:r>
        <w:t>corpus-actividad-1-foro-diagnostico.md — bloque 3 — similitud 0.0848</w:t>
      </w:r>
    </w:p>
    <w:p>
      <w:pPr>
        <w:ind w:left="360"/>
      </w:pPr>
      <w:r>
        <w:t>“Conceptos clave **Foro diagnóstico**: Actividad destinada a identificar conocimientos previos, experiencias, expectativas y necesidades de los participantes. **Objetivo específico**: Propósito de la semana orientado a recopilar información para planificar y desarrollar actividades de aprendizaje. **Constitución**: Tema central de una de las preguntas, enfocado en su concepto e importancia. **Derechos subjetivo y objetivo**: Conceptos jurídicos que se pide explicar como parte del diagnóstico inicial. **Derechos sustantivo y adjetivo**: Conceptos jurídicos que se solicita diferenciar o definir en el cuestionario. **Proceso y procedimiento**: Términos cuya diferencia se explora mediante una...”</w:t>
      </w:r>
    </w:p>
    <w:p>
      <w:pPr>
        <w:pStyle w:val="Heading3"/>
      </w:pPr>
      <w:r>
        <w:t>corpus-actividad-1-foro-diagnostico.md — bloque 3 — similitud 0.0824</w:t>
      </w:r>
    </w:p>
    <w:p>
      <w:pPr>
        <w:ind w:left="360"/>
      </w:pPr>
      <w:r>
        <w:t>“Objetivo específico: Identificar y analizar los conocimientos previos, experiencias, expectativas y necesidades de los participantes sobre la temática del curso, mediante un foro diagnóstico que promueva la reflexión, el intercambio de ideas y la participación activa, con el fin de obtener información que oriente la planificación y el desarrollo de las actividades de aprendizaje. Un gusto saludarle, comunidad estudiantil: Responda las siguientes preguntas sin consultar la web: 1. ¿Qué es y cuál es la importancia de la Constitución?”</w:t>
      </w:r>
    </w:p>
    <w:p>
      <w:pPr>
        <w:pStyle w:val="Heading3"/>
      </w:pPr>
      <w:r>
        <w:t>corpus-actividad-1-foro-diagnostico.md — bloque 4 — similitud 0.0736</w:t>
      </w:r>
    </w:p>
    <w:p>
      <w:pPr>
        <w:ind w:left="360"/>
      </w:pPr>
      <w:r>
        <w:t>“El objetivo práctico es convertir el foro en un diagnóstico utilizable para tomar decisiones reales sobre el curso desde la primera semana. Debe servir para detectar qué conocimientos previos son sólidos, qué conceptos están confundidos y qué apoyos conviene activar antes de avanzar en contenidos más complejos sobre Constitución y derechos. El resultado útil no es reunir opiniones sueltas, sino obtener un mapa de comprensión sobre cinco núcleos: función de la Constitución, diferencia entre derecho subjetivo y objetivo, diferencia entre derecho sustantivo y adjetivo, distinción entre proceso y procedimiento, y relación entre garantía y derecho humano.”</w:t>
      </w:r>
    </w:p>
    <w:p>
      <w:pPr>
        <w:pStyle w:val="Heading3"/>
      </w:pPr>
      <w:r>
        <w:t>corpus-actividad-1-foro-diagnostico.md — bloque 9 — similitud 0.0697</w:t>
      </w:r>
    </w:p>
    <w:p>
      <w:pPr>
        <w:ind w:left="360"/>
      </w:pPr>
      <w:r>
        <w:t>“Hallazgos relativamente estables: El foro diagnóstico está planteado como espacio participativo para levantar conocimientos previos, experiencias, expectativas y necesidades de aprendizaje. Se busca promover reflexión, intercambio de ideas y participación activa, no solo respuestas aisladas.”</w:t>
      </w:r>
    </w:p>
    <w:p>
      <w:r>
        <w:rPr>
          <w:b/>
        </w:rPr>
        <w:t xml:space="preserve">Observación automática: </w:t>
      </w:r>
      <w:r>
        <w:t>La ficha presenta coincidencias útiles, pero conviene revisar la pertinencia de cada cita. Se agruparon varias referencias dentro de la misma fuente. Hay 2 referencia(s) de baja similitud que podrían introducir ruido.</w:t>
      </w:r>
    </w:p>
    <w:p>
      <w:pPr>
        <w:pStyle w:val="Heading2"/>
      </w:pPr>
      <w:r>
        <w:t>Ficha 08. espacio interacción</w:t>
      </w:r>
    </w:p>
    <w:p>
      <w:r>
        <w:rPr>
          <w:b/>
        </w:rPr>
        <w:t xml:space="preserve">Fuentes: </w:t>
      </w:r>
      <w:r>
        <w:t>corpus-actividad-1-foro-diagnostico.md</w:t>
      </w:r>
    </w:p>
    <w:p>
      <w:r>
        <w:rPr>
          <w:b/>
        </w:rPr>
        <w:t xml:space="preserve">Ubicaciones: </w:t>
      </w:r>
      <w:r>
        <w:t>corpus-actividad-1-foro-diagnostico.md, bloque 1; corpus-actividad-1-foro-diagnostico.md, bloque 4; corpus-actividad-1-foro-diagnostico.md, bloque 6; corpus-actividad-1-foro-diagnostico.md, bloque 8; corpus-actividad-1-foro-diagnostico.md, bloque 9</w:t>
      </w:r>
    </w:p>
    <w:p>
      <w:pPr>
        <w:pStyle w:val="Heading3"/>
      </w:pPr>
      <w:r>
        <w:t>corpus-actividad-1-foro-diagnostico.md — bloque 6 — similitud 0.0921</w:t>
      </w:r>
    </w:p>
    <w:p>
      <w:pPr>
        <w:ind w:left="360"/>
      </w:pPr>
      <w:r>
        <w:t>“La planificación se deriva de ambos insumos y explicita cómo cada actividad responde a brechas detectadas, asegurando espacio para reflexión social sin sacrificar validez diagnóstica.”</w:t>
      </w:r>
    </w:p>
    <w:p>
      <w:pPr>
        <w:pStyle w:val="Heading3"/>
      </w:pPr>
      <w:r>
        <w:t>corpus-actividad-1-foro-diagnostico.md — bloque 8 — similitud 0.0913</w:t>
      </w:r>
    </w:p>
    <w:p>
      <w:pPr>
        <w:ind w:left="360"/>
      </w:pPr>
      <w:r>
        <w:t>“Conceptos clave **Foro diagnóstico**: Espacio de participación para identificar y analizar conocimientos previos, experiencias, expectativas y necesidades sobre la temática del curso. **Conocimientos previos**: Saberes que ya poseen los participantes respecto a la temática del curso. **Expectativas**: Lo que las personas esperan obtener o lograr en el curso. **Necesidades de aprendizaje**: Aspectos en los que se requiere apoyo o profundización para avanzar en la temática del curso. **Intercambio de ideas**: Interacción entre participantes para compartir y contrastar puntos de vista. **Participación activa**: Involucramiento deliberado y sostenido de los participantes en el foro....”</w:t>
      </w:r>
    </w:p>
    <w:p>
      <w:pPr>
        <w:pStyle w:val="Heading3"/>
      </w:pPr>
      <w:r>
        <w:t>corpus-actividad-1-foro-diagnostico.md — bloque 4 — similitud 0.0491</w:t>
      </w:r>
    </w:p>
    <w:p>
      <w:pPr>
        <w:ind w:left="360"/>
      </w:pPr>
      <w:r>
        <w:t>“4. Prioridad media: convertir la interacción entre participantes en contraste argumentado y no solo en participación formal. Acción concreta: pedir que cada participante detecte una coincidencia y una diferencia relevante entre su respuesta y la de otra persona, justificando cuál interpretación considera más precisa y por qué.”</w:t>
      </w:r>
    </w:p>
    <w:p>
      <w:pPr>
        <w:pStyle w:val="Heading3"/>
      </w:pPr>
      <w:r>
        <w:t>corpus-actividad-1-foro-diagnostico.md — bloque 6 — similitud 0.0470</w:t>
      </w:r>
    </w:p>
    <w:p>
      <w:pPr>
        <w:ind w:left="360"/>
      </w:pPr>
      <w:r>
        <w:t>“Desarrollo de competencias discursivas vs. necesidad de evidencias operacionales de dominio. Accionables Contrastar la tesis mediante experimento práctico: Implementar un foro diagnóstico con las cinco preguntas guía; establecer consignas de extensión, ejemplos y reglas de interacción para fomentar diversidad de aportes. Codificar respuestas con una rúbrica breve por constructo: definición correcta, ejemplos, distinciones, uso en contexto, dudas explícitas.”</w:t>
      </w:r>
    </w:p>
    <w:p>
      <w:pPr>
        <w:pStyle w:val="Heading3"/>
      </w:pPr>
      <w:r>
        <w:t>corpus-actividad-1-foro-diagnostico.md — bloque 9 — similitud 0.0441</w:t>
      </w:r>
    </w:p>
    <w:p>
      <w:pPr>
        <w:ind w:left="360"/>
      </w:pPr>
      <w:r>
        <w:t>“Hallazgos relativamente estables: El foro diagnóstico está planteado como espacio participativo para levantar conocimientos previos, experiencias, expectativas y necesidades de aprendizaje. Se busca promover reflexión, intercambio de ideas y participación activa, no solo respuestas aisladas.”</w:t>
      </w:r>
    </w:p>
    <w:p>
      <w:pPr>
        <w:pStyle w:val="Heading3"/>
      </w:pPr>
      <w:r>
        <w:t>corpus-actividad-1-foro-diagnostico.md — bloque 1 — similitud 0.0433</w:t>
      </w:r>
    </w:p>
    <w:p>
      <w:pPr>
        <w:ind w:left="360"/>
      </w:pPr>
      <w:r>
        <w:t>“En estos temas conviene observar, al menos, si la persona identifica la función de la Constitución, distingue facultad individual y sistema normativo, separa contenido del derecho de vías para hacerlo valer, y diferencia la estructura del proceso de la secuencia procedimental. La participación activa no surge solo por abrir un espacio de intercambio. Necesita un entorno de bajo riesgo donde sea legítimo responder con dudas, ejemplos incompletos o experiencias previas.”</w:t>
      </w:r>
    </w:p>
    <w:p>
      <w:r>
        <w:rPr>
          <w:b/>
        </w:rPr>
        <w:t xml:space="preserve">Observación automática: </w:t>
      </w:r>
      <w:r>
        <w:t>La ficha presenta coincidencias débiles; se recomienda validar manualmente las citas. Se agruparon varias referencias dentro de la misma fuente. Hay 4 referencia(s) de baja similitud que podrían introducir ruido.</w:t>
      </w:r>
    </w:p>
    <w:p>
      <w:pPr>
        <w:pStyle w:val="Heading2"/>
      </w:pPr>
      <w:r>
        <w:t>Ficha 09. fuente local</w:t>
      </w:r>
    </w:p>
    <w:p>
      <w:r>
        <w:rPr>
          <w:b/>
        </w:rPr>
        <w:t xml:space="preserve">Fuentes: </w:t>
      </w:r>
      <w:r>
        <w:t>corpus-actividad-1-foro-diagnostico.md</w:t>
      </w:r>
    </w:p>
    <w:p>
      <w:r>
        <w:rPr>
          <w:b/>
        </w:rPr>
        <w:t xml:space="preserve">Ubicaciones: </w:t>
      </w:r>
      <w:r>
        <w:t>corpus-actividad-1-foro-diagnostico.md, bloque 2; corpus-actividad-1-foro-diagnostico.md, bloque 3; corpus-actividad-1-foro-diagnostico.md, bloque 7; corpus-actividad-1-foro-diagnostico.md, bloque 9</w:t>
      </w:r>
    </w:p>
    <w:p>
      <w:pPr>
        <w:pStyle w:val="Heading3"/>
      </w:pPr>
      <w:r>
        <w:t>corpus-actividad-1-foro-diagnostico.md — bloque 9 — similitud 0.0662</w:t>
      </w:r>
    </w:p>
    <w:p>
      <w:pPr>
        <w:ind w:left="360"/>
      </w:pPr>
      <w:r>
        <w:t>“Preparar actividades puente posteriores al foro: mini casos, glosario colaborativo y ejercicios de clasificación conceptual para cerrar brechas detectadas. Consultas de verificación externa recomendadas: Revisar definiciones jurídicas aceptadas en manuales introductorios y normativa vigente del contexto local. Confirmar alcance técnico de “garantía” y “derecho humano” según fuentes constitucionales y de derechos humanos aplicables.”</w:t>
      </w:r>
    </w:p>
    <w:p>
      <w:pPr>
        <w:pStyle w:val="Heading3"/>
      </w:pPr>
      <w:r>
        <w:t>corpus-actividad-1-foro-diagnostico.md — bloque 2 — similitud 0.0570</w:t>
      </w:r>
    </w:p>
    <w:p>
      <w:pPr>
        <w:ind w:left="360"/>
      </w:pPr>
      <w:r>
        <w:t>“Aplíquelo cuando quiera decidir si el grupo puede pasar pronto a análisis de casos o necesita primero un bloque fuerte de bases conceptuales. Riesgo a cuidar: usar ejemplos demasiado dependientes de una legislación local o de tecnicismos que confundan más por el contexto que por el concepto. 5.”</w:t>
      </w:r>
    </w:p>
    <w:p>
      <w:pPr>
        <w:pStyle w:val="Heading3"/>
      </w:pPr>
      <w:r>
        <w:t>corpus-actividad-1-foro-diagnostico.md — bloque 9 — similitud 0.0315</w:t>
      </w:r>
    </w:p>
    <w:p>
      <w:pPr>
        <w:ind w:left="360"/>
      </w:pPr>
      <w:r>
        <w:t>“No hay evidencia sobre instrumento de evaluación, criterios de análisis, modalidad tecnológica ni estrategia de retroalimentación. Se asume que los términos jurídicos se abordarán con definiciones técnicamente correctas, pero falta fuente normativa o doctrinal explícita. Se asume que participación activa producirá mejor diagnóstico, pero no se reportan mecanismos para asegurar inclusión de participantes con baja intervención.”</w:t>
      </w:r>
    </w:p>
    <w:p>
      <w:pPr>
        <w:pStyle w:val="Heading3"/>
      </w:pPr>
      <w:r>
        <w:t>corpus-actividad-1-foro-diagnostico.md — bloque 7 — similitud 0.0312</w:t>
      </w:r>
    </w:p>
    <w:p>
      <w:pPr>
        <w:ind w:left="360"/>
      </w:pPr>
      <w:r>
        <w:t>“Las preguntas no son aleatorias: cada una toca una confusión típica del principiante en derecho. La Constitución fija la idea de norma suprema y fuente de validez del resto del orden jurídico. El par derecho subjetivo (facultad que tiene una persona) frente a derecho objetivo (el conjunto de normas) separa lo que puedo exigir de las reglas que lo respaldan.”</w:t>
      </w:r>
    </w:p>
    <w:p>
      <w:pPr>
        <w:pStyle w:val="Heading3"/>
      </w:pPr>
      <w:r>
        <w:t>corpus-actividad-1-foro-diagnostico.md — bloque 3 — similitud 0.0302</w:t>
      </w:r>
    </w:p>
    <w:p>
      <w:pPr>
        <w:ind w:left="360"/>
      </w:pPr>
      <w:r>
        <w:t>“Responder con conocimiento propio, exponer dudas y aportar experiencia convierte la actividad en un insumo que permite al docente construir un curso ajustado a las necesidades reales, y al estudiante reconocer sus propios vacíos antes de llenarlos. --- Fuente: 104014-source.md --- id: "20260709104014" title: "10:40 - Foro diagnóstico sobre constitución y derechos" key: "foro_diagnóstico_sobre_constitución_y_derechos" created_at: "2026-07-09T10:40:14.491576" text_type: "cuestionario" tags: "Foro diagnóstico" "Objetivo específico" "Constitución" "Derechos subjetivo y objetivo" "Derechos sustantivo y adjetivo" "Proceso y procedimiento" "Garantía y derecho humano" related_terms: "comunidad...”</w:t>
      </w:r>
    </w:p>
    <w:p>
      <w:r>
        <w:rPr>
          <w:b/>
        </w:rPr>
        <w:t xml:space="preserve">Observación automática: </w:t>
      </w:r>
      <w:r>
        <w:t>La ficha presenta coincidencias débiles; se recomienda validar manualmente las citas. Se agruparon varias referencias dentro de la misma fuente. Hay 5 referencia(s) de baja similitud que podrían introducir ruido.</w:t>
      </w:r>
    </w:p>
    <w:p>
      <w:pPr>
        <w:pStyle w:val="Heading2"/>
      </w:pPr>
      <w:r>
        <w:t>Ficha 10. local consolidada</w:t>
      </w:r>
    </w:p>
    <w:p>
      <w:r>
        <w:rPr>
          <w:b/>
        </w:rPr>
        <w:t xml:space="preserve">Fuentes: </w:t>
      </w:r>
      <w:r>
        <w:t>corpus-actividad-1-foro-diagnostico.md</w:t>
      </w:r>
    </w:p>
    <w:p>
      <w:r>
        <w:rPr>
          <w:b/>
        </w:rPr>
        <w:t xml:space="preserve">Ubicaciones: </w:t>
      </w:r>
      <w:r>
        <w:t>corpus-actividad-1-foro-diagnostico.md, bloque 2; corpus-actividad-1-foro-diagnostico.md, bloque 9</w:t>
      </w:r>
    </w:p>
    <w:p>
      <w:pPr>
        <w:pStyle w:val="Heading3"/>
      </w:pPr>
      <w:r>
        <w:t>corpus-actividad-1-foro-diagnostico.md — bloque 2 — similitud 0.0662</w:t>
      </w:r>
    </w:p>
    <w:p>
      <w:pPr>
        <w:ind w:left="360"/>
      </w:pPr>
      <w:r>
        <w:t>“Aplíquelo cuando quiera decidir si el grupo puede pasar pronto a análisis de casos o necesita primero un bloque fuerte de bases conceptuales. Riesgo a cuidar: usar ejemplos demasiado dependientes de una legislación local o de tecnicismos que confundan más por el contexto que por el concepto. 5.”</w:t>
      </w:r>
    </w:p>
    <w:p>
      <w:pPr>
        <w:pStyle w:val="Heading3"/>
      </w:pPr>
      <w:r>
        <w:t>corpus-actividad-1-foro-diagnostico.md — bloque 9 — similitud 0.0652</w:t>
      </w:r>
    </w:p>
    <w:p>
      <w:pPr>
        <w:ind w:left="360"/>
      </w:pPr>
      <w:r>
        <w:t>“Preparar actividades puente posteriores al foro: mini casos, glosario colaborativo y ejercicios de clasificación conceptual para cerrar brechas detectadas. Consultas de verificación externa recomendadas: Revisar definiciones jurídicas aceptadas en manuales introductorios y normativa vigente del contexto local. Confirmar alcance técnico de “garantía” y “derecho humano” según fuentes constitucionales y de derechos humanos aplicables.”</w:t>
      </w:r>
    </w:p>
    <w:p>
      <w:r>
        <w:rPr>
          <w:b/>
        </w:rPr>
        <w:t xml:space="preserve">Observación automática: </w:t>
      </w:r>
      <w:r>
        <w:t>La ficha presenta coincidencias débiles; se recomienda validar manualmente las citas. Se agruparon varias referencias dentro de la misma fuente. Hay 2 referencia(s) de baja similitud que podrían introducir ruido.</w:t>
      </w:r>
    </w:p>
    <w:p>
      <w:pPr>
        <w:pStyle w:val="Heading2"/>
      </w:pPr>
      <w:r>
        <w:t>Ficha 11. marco respeto</w:t>
      </w:r>
    </w:p>
    <w:p>
      <w:r>
        <w:rPr>
          <w:b/>
        </w:rPr>
        <w:t xml:space="preserve">Fuentes: </w:t>
      </w:r>
      <w:r>
        <w:t>corpus-actividad-1-foro-diagnostico.md</w:t>
      </w:r>
    </w:p>
    <w:p>
      <w:r>
        <w:rPr>
          <w:b/>
        </w:rPr>
        <w:t xml:space="preserve">Ubicaciones: </w:t>
      </w:r>
      <w:r>
        <w:t>corpus-actividad-1-foro-diagnostico.md, bloque 5; corpus-actividad-1-foro-diagnostico.md, bloque 6; corpus-actividad-1-foro-diagnostico.md, bloque 7; corpus-actividad-1-foro-diagnostico.md, bloque 9</w:t>
      </w:r>
    </w:p>
    <w:p>
      <w:pPr>
        <w:pStyle w:val="Heading3"/>
      </w:pPr>
      <w:r>
        <w:t>corpus-actividad-1-foro-diagnostico.md — bloque 5 — similitud 0.0559</w:t>
      </w:r>
    </w:p>
    <w:p>
      <w:pPr>
        <w:ind w:left="360"/>
      </w:pPr>
      <w:r>
        <w:t>“Sintesis breve Conviene usar el foro como instrumento de decisión y no solo como actividad de bienvenida: fijar criterios claros por concepto, pedir una aplicación simple a un caso, leer las respuestas por patrones de error, intervenir de inmediato sobre las confusiones centrales y comprobar luego si la aclaración funcionó. Ese enfoque permite ajustar el curso con base en evidencia inicial útil, siempre contrastada con respuestas reales del grupo y con el marco doctrinal que la institución adopta.”</w:t>
      </w:r>
    </w:p>
    <w:p>
      <w:pPr>
        <w:pStyle w:val="Heading3"/>
      </w:pPr>
      <w:r>
        <w:t>corpus-actividad-1-foro-diagnostico.md — bloque 5 — similitud 0.0553</w:t>
      </w:r>
    </w:p>
    <w:p>
      <w:pPr>
        <w:ind w:left="360"/>
      </w:pPr>
      <w:r>
        <w:t>“Riesgo a cuidar: si esa verificación se percibe como evaluación punitiva, puede reducir participación espontánea y distorsionar el propósito diagnóstico. Evidencias y supuestos La efectividad de estas decisiones depende de validación externa con respuestas reales del grupo, con el programa oficial del curso y con el marco jurídico o doctrinal aplicable en la institución. La diferencia entre proceso y procedimiento, o entre garantía y derecho humano, puede variar en matices según tradición jurídica, bibliografía base y énfasis docente.”</w:t>
      </w:r>
    </w:p>
    <w:p>
      <w:pPr>
        <w:pStyle w:val="Heading3"/>
      </w:pPr>
      <w:r>
        <w:t>corpus-actividad-1-foro-diagnostico.md — bloque 7 — similitud 0.0553</w:t>
      </w:r>
    </w:p>
    <w:p>
      <w:pPr>
        <w:ind w:left="360"/>
      </w:pPr>
      <w:r>
        <w:t>“La utilidad del diagnóstico depende de que la información se procese realmente y modifique la planificación; si se recopila y se archiva, la actividad se vuelve simbólica. Las distinciones conceptuales presentadas admiten matices según la tradición jurídica y el país; las respuestas modelo deben alinearse con el marco normativo que rige el curso. Queda abierto cómo se garantiza la honestidad de las respuestas frente al riesgo de copia o respuesta de trámite en entornos digitales.”</w:t>
      </w:r>
    </w:p>
    <w:p>
      <w:pPr>
        <w:pStyle w:val="Heading3"/>
      </w:pPr>
      <w:r>
        <w:t>corpus-actividad-1-foro-diagnostico.md — bloque 6 — similitud 0.0552</w:t>
      </w:r>
    </w:p>
    <w:p>
      <w:pPr>
        <w:ind w:left="360"/>
      </w:pPr>
      <w:r>
        <w:t>“Tamaño de grupo manejable o apoyo en asistentes para análisis y retroalimentación. Sesgos potenciales: Sesgo de confirmación del docente al interpretar respuestas según su marco teórico. Deseabilidad social y censura de opiniones sobre Constitución y derechos humanos por temor a juicios.”</w:t>
      </w:r>
    </w:p>
    <w:p>
      <w:pPr>
        <w:pStyle w:val="Heading3"/>
      </w:pPr>
      <w:r>
        <w:t>corpus-actividad-1-foro-diagnostico.md — bloque 9 — similitud 0.0550</w:t>
      </w:r>
    </w:p>
    <w:p>
      <w:pPr>
        <w:ind w:left="360"/>
      </w:pPr>
      <w:r>
        <w:t>“Establecer mecanismo de retroalimentación temprana al grupo con hallazgos agregados para alinear expectativas y transparentar ajustes del curso. Contrastar definiciones trabajadas en el foro con marco normativo y doctrina básica del país o sistema jurídico aplicable antes de consolidar materiales. Preparar actividades puente posteriores al foro: mini casos, glosario colaborativo y ejercicios de clasificación conceptual para cerrar brechas detectadas.”</w:t>
      </w:r>
    </w:p>
    <w:p>
      <w:r>
        <w:rPr>
          <w:b/>
        </w:rPr>
        <w:t xml:space="preserve">Observación automática: </w:t>
      </w:r>
      <w:r>
        <w:t>La ficha presenta coincidencias débiles; se recomienda validar manualmente las citas. Se agruparon varias referencias dentro de la misma fuente. Hay 5 referencia(s) de baja similitud que podrían introducir ruido.</w:t>
      </w:r>
    </w:p>
    <w:p>
      <w:pPr>
        <w:pStyle w:val="Heading2"/>
      </w:pPr>
      <w:r>
        <w:t>Ficha 12. nivelación pensamiento</w:t>
      </w:r>
    </w:p>
    <w:p>
      <w:r>
        <w:rPr>
          <w:b/>
        </w:rPr>
        <w:t xml:space="preserve">Fuentes: </w:t>
      </w:r>
      <w:r>
        <w:t>corpus-actividad-1-foro-diagnostico.md</w:t>
      </w:r>
    </w:p>
    <w:p>
      <w:r>
        <w:rPr>
          <w:b/>
        </w:rPr>
        <w:t xml:space="preserve">Ubicaciones: </w:t>
      </w:r>
      <w:r>
        <w:t>corpus-actividad-1-foro-diagnostico.md, bloque 4; corpus-actividad-1-foro-diagnostico.md, bloque 7</w:t>
      </w:r>
    </w:p>
    <w:p>
      <w:pPr>
        <w:pStyle w:val="Heading3"/>
      </w:pPr>
      <w:r>
        <w:t>corpus-actividad-1-foro-diagnostico.md — bloque 7 — similitud 0.0540</w:t>
      </w:r>
    </w:p>
    <w:p>
      <w:pPr>
        <w:ind w:left="360"/>
      </w:pPr>
      <w:r>
        <w:t>“Su función no es enseñar todavía, sino medir el punto de partida: qué saben los participantes, qué esperan del curso y en qué necesitan apoyo. Cinco preguntas guía funcionan como sondas conceptuales sobre los pilares del pensamiento jurídico (Constitución, dualidades subjetivo/objetivo y sustantivo/adjetivo, distinción proceso/procedimiento, y la relación garantía/derecho humano).”</w:t>
      </w:r>
    </w:p>
    <w:p>
      <w:pPr>
        <w:pStyle w:val="Heading3"/>
      </w:pPr>
      <w:r>
        <w:t>corpus-actividad-1-foro-diagnostico.md — bloque 4 — similitud 0.0489</w:t>
      </w:r>
    </w:p>
    <w:p>
      <w:pPr>
        <w:ind w:left="360"/>
      </w:pPr>
      <w:r>
        <w:t>“Acción concreta: identificar confusiones recurrentes, como equiparar derecho objetivo con “derecho correcto”, llamar garantía al derecho mismo, o usar proceso y procedimiento como sinónimos absolutos. Luego vincular cada patrón con una respuesta didáctica concreta: nivelación conceptual, ejemplo comparado, mini caso o explicación correctiva. Condición de aplicación: es especialmente valioso cuando el grupo es heterogéneo y el curso necesita priorizar temas sin perder tiempo en repasos indiscriminados.”</w:t>
      </w:r>
    </w:p>
    <w:p>
      <w:pPr>
        <w:pStyle w:val="Heading3"/>
      </w:pPr>
      <w:r>
        <w:t>corpus-actividad-1-foro-diagnostico.md — bloque 4 — similitud 0.0476</w:t>
      </w:r>
    </w:p>
    <w:p>
      <w:pPr>
        <w:ind w:left="360"/>
      </w:pPr>
      <w:r>
        <w:t>“Condición de aplicación: resulta especialmente útil cuando el foro va a influir en la planificación de clases, nivelación o selección de ejemplos. Riesgo a cuidar: una matriz demasiado rígida puede descartar respuestas válidas formuladas desde otra escuela doctrinal o con lenguaje menos técnico.”</w:t>
      </w:r>
    </w:p>
    <w:p>
      <w:r>
        <w:rPr>
          <w:b/>
        </w:rPr>
        <w:t xml:space="preserve">Observación automática: </w:t>
      </w:r>
      <w:r>
        <w:t>La ficha presenta coincidencias débiles; se recomienda validar manualmente las citas. Se agruparon varias referencias dentro de la misma fuente. Hay 3 referencia(s) de baja similitud que podrían introducir ruido.</w:t>
      </w:r>
    </w:p>
    <w:p>
      <w:pPr>
        <w:pStyle w:val="Heading2"/>
      </w:pPr>
      <w:r>
        <w:t>Ficha 13. participación grupo</w:t>
      </w:r>
    </w:p>
    <w:p>
      <w:r>
        <w:rPr>
          <w:b/>
        </w:rPr>
        <w:t xml:space="preserve">Fuentes: </w:t>
      </w:r>
      <w:r>
        <w:t>corpus-actividad-1-foro-diagnostico.md</w:t>
      </w:r>
    </w:p>
    <w:p>
      <w:r>
        <w:rPr>
          <w:b/>
        </w:rPr>
        <w:t xml:space="preserve">Ubicaciones: </w:t>
      </w:r>
      <w:r>
        <w:t>corpus-actividad-1-foro-diagnostico.md, bloque 1; corpus-actividad-1-foro-diagnostico.md, bloque 4; corpus-actividad-1-foro-diagnostico.md, bloque 5; corpus-actividad-1-foro-diagnostico.md, bloque 6; corpus-actividad-1-foro-diagnostico.md, bloque 7; corpus-actividad-1-foro-diagnostico.md, bloque 9</w:t>
      </w:r>
    </w:p>
    <w:p>
      <w:pPr>
        <w:pStyle w:val="Heading3"/>
      </w:pPr>
      <w:r>
        <w:t>corpus-actividad-1-foro-diagnostico.md — bloque 5 — similitud 0.0755</w:t>
      </w:r>
    </w:p>
    <w:p>
      <w:pPr>
        <w:ind w:left="360"/>
      </w:pPr>
      <w:r>
        <w:t>“La instrucción de no consultar la web mejora la intención diagnóstica, pero no garantiza por sí sola autenticidad completa. La participación, la extensión de las respuestas y el nivel de confianza del grupo influyen en la calidad de la evidencia obtenida. La utilidad de un foro diagnóstico como predictor del desempeño posterior no debe darse por segura sin contraste con una actividad breve de seguimiento.”</w:t>
      </w:r>
    </w:p>
    <w:p>
      <w:pPr>
        <w:pStyle w:val="Heading3"/>
      </w:pPr>
      <w:r>
        <w:t>corpus-actividad-1-foro-diagnostico.md — bloque 6 — similitud 0.0729</w:t>
      </w:r>
    </w:p>
    <w:p>
      <w:pPr>
        <w:ind w:left="360"/>
      </w:pPr>
      <w:r>
        <w:t>“Inclusión: tasa de participación y diversidad de voces (p. ej., distribución de aportes por perfil). Costo-tiempo: horas docentes de análisis y preparación derivada.”</w:t>
      </w:r>
    </w:p>
    <w:p>
      <w:pPr>
        <w:pStyle w:val="Heading3"/>
      </w:pPr>
      <w:r>
        <w:t>corpus-actividad-1-foro-diagnostico.md — bloque 5 — similitud 0.0717</w:t>
      </w:r>
    </w:p>
    <w:p>
      <w:pPr>
        <w:ind w:left="360"/>
      </w:pPr>
      <w:r>
        <w:t>“--- Fuente: 110022-dialectic.md 11:00 - Foro diagnóstico sobre nociones básicas de derecho · Dialectica Nota origen: 11:00 - Foro diagnóstico sobre nociones básicas de derecho Metadata {  "action": "dialectic",  "label": "Dialectica",  "schema_version": "v1",  "created_at": "2026-07-09T11:01:31.964024",  "source_note": "20260709_110022_foro_diagnóstico_sobre_nociones_básicas_de_derecho.md" } Nucleo Tesis: Un foro diagnóstico con preguntas guía sobre nociones básicas de derecho es un medio eficaz para identificar conocimientos previos, detonar reflexión, promover participación activa y orientar la planificación didáctica hacia necesidades reales del grupo.”</w:t>
      </w:r>
    </w:p>
    <w:p>
      <w:pPr>
        <w:pStyle w:val="Heading3"/>
      </w:pPr>
      <w:r>
        <w:t>corpus-actividad-1-foro-diagnostico.md — bloque 9 — similitud 0.0590</w:t>
      </w:r>
    </w:p>
    <w:p>
      <w:pPr>
        <w:ind w:left="360"/>
      </w:pPr>
      <w:r>
        <w:t>“Se asume que los términos jurídicos se abordarán con definiciones técnicamente correctas, pero falta fuente normativa o doctrinal explícita. Se asume que participación activa producirá mejor diagnóstico, pero no se reportan mecanismos para asegurar inclusión de participantes con baja intervención. Falta verificación externa para cualquier definición jurídica cerrada, porque el material solo enuncia temas y preguntas, no respuestas canónicas.”</w:t>
      </w:r>
    </w:p>
    <w:p>
      <w:pPr>
        <w:pStyle w:val="Heading3"/>
      </w:pPr>
      <w:r>
        <w:t>corpus-actividad-1-foro-diagnostico.md — bloque 1 — similitud 0.0581</w:t>
      </w:r>
    </w:p>
    <w:p>
      <w:pPr>
        <w:ind w:left="360"/>
      </w:pPr>
      <w:r>
        <w:t>“Aplíquelo cuando los conceptos sean abstractos o suelan confundirse por cercanía semántica. Riesgo a cuidar: sobrecargar el foro con consignas largas y técnicas que reduzcan la participación o produzcan respuestas superficiales por cansancio. 3.”</w:t>
      </w:r>
    </w:p>
    <w:p>
      <w:pPr>
        <w:pStyle w:val="Heading3"/>
      </w:pPr>
      <w:r>
        <w:t>corpus-actividad-1-foro-diagnostico.md — bloque 4 — similitud 0.0575</w:t>
      </w:r>
    </w:p>
    <w:p>
      <w:pPr>
        <w:ind w:left="360"/>
      </w:pPr>
      <w:r>
        <w:t>“Luego vincular cada patrón con una respuesta didáctica concreta: nivelación conceptual, ejemplo comparado, mini caso o explicación correctiva. Condición de aplicación: es especialmente valioso cuando el grupo es heterogéneo y el curso necesita priorizar temas sin perder tiempo en repasos indiscriminados. Riesgo a cuidar: simplificar demasiado las respuestas puede ocultar matices y llevar a decisiones pedagógicas apresuradas.”</w:t>
      </w:r>
    </w:p>
    <w:p>
      <w:pPr>
        <w:pStyle w:val="Heading3"/>
      </w:pPr>
      <w:r>
        <w:t>corpus-actividad-1-foro-diagnostico.md — bloque 7 — similitud 0.0573</w:t>
      </w:r>
    </w:p>
    <w:p>
      <w:pPr>
        <w:ind w:left="360"/>
      </w:pPr>
      <w:r>
        <w:t>“Separar las preguntas de conocimiento de una o dos preguntas explícitas sobre expectativas y necesidades, porque miden cosas distintas y ambas orientan la planificación. Fijar reglas de participación visibles: extensión sugerida, plazo, e invitación a comentar la respuesta de al menos otro compañero para forzar el intercambio. Al cerrar el foro, elaborar un mapa de brechas que cruce nivel de conocimiento con expectativas, y usarlo para decidir qué temas ampliar, cuáles condensar y en qué orden.”</w:t>
      </w:r>
    </w:p>
    <w:p>
      <w:pPr>
        <w:pStyle w:val="Heading3"/>
      </w:pPr>
      <w:r>
        <w:t>corpus-actividad-1-foro-diagnostico.md — bloque 7 — similitud 0.0570</w:t>
      </w:r>
    </w:p>
    <w:p>
      <w:pPr>
        <w:ind w:left="360"/>
      </w:pPr>
      <w:r>
        <w:t>“Si muchos confunden sustantivo con adjetivo, esa distinción reclamará más tiempo y ejemplos; si las expectativas apuntan a aplicación práctica y el curso es teórico, hay una brecha que conviene nombrar temprano. El intercambio de ideas añade valor porque los errores conceptuales expuestos entre pares generan aprendizaje horizontal y hacen visible la diversidad de niveles del grupo. Un supuesto operativo es que la participación será activa y honesta.”</w:t>
      </w:r>
    </w:p>
    <w:p>
      <w:r>
        <w:rPr>
          <w:b/>
        </w:rPr>
        <w:t xml:space="preserve">Observación automática: </w:t>
      </w:r>
      <w:r>
        <w:t>La ficha presenta coincidencias débiles; se recomienda validar manualmente las citas. Se agruparon varias referencias dentro de la misma fuente. Hay 8 referencia(s) de baja similitud que podrían introducir ruido.</w:t>
      </w:r>
    </w:p>
    <w:p>
      <w:pPr>
        <w:pStyle w:val="Heading2"/>
      </w:pPr>
      <w:r>
        <w:t>Ficha 14. pensamiento jurídico</w:t>
      </w:r>
    </w:p>
    <w:p>
      <w:r>
        <w:rPr>
          <w:b/>
        </w:rPr>
        <w:t xml:space="preserve">Fuentes: </w:t>
      </w:r>
      <w:r>
        <w:t>corpus-actividad-1-foro-diagnostico.md</w:t>
      </w:r>
    </w:p>
    <w:p>
      <w:r>
        <w:rPr>
          <w:b/>
        </w:rPr>
        <w:t xml:space="preserve">Ubicaciones: </w:t>
      </w:r>
      <w:r>
        <w:t>corpus-actividad-1-foro-diagnostico.md, bloque 7; corpus-actividad-1-foro-diagnostico.md, bloque 9</w:t>
      </w:r>
    </w:p>
    <w:p>
      <w:pPr>
        <w:pStyle w:val="Heading3"/>
      </w:pPr>
      <w:r>
        <w:t>corpus-actividad-1-foro-diagnostico.md — bloque 7 — similitud 0.1713</w:t>
      </w:r>
    </w:p>
    <w:p>
      <w:pPr>
        <w:ind w:left="360"/>
      </w:pPr>
      <w:r>
        <w:t>“Su función no es enseñar todavía, sino medir el punto de partida: qué saben los participantes, qué esperan del curso y en qué necesitan apoyo. Cinco preguntas guía funcionan como sondas conceptuales sobre los pilares del pensamiento jurídico (Constitución, dualidades subjetivo/objetivo y sustantivo/adjetivo, distinción proceso/procedimiento, y la relación garantía/derecho humano).”</w:t>
      </w:r>
    </w:p>
    <w:p>
      <w:pPr>
        <w:pStyle w:val="Heading3"/>
      </w:pPr>
      <w:r>
        <w:t>corpus-actividad-1-foro-diagnostico.md — bloque 9 — similitud 0.0398</w:t>
      </w:r>
    </w:p>
    <w:p>
      <w:pPr>
        <w:ind w:left="360"/>
      </w:pPr>
      <w:r>
        <w:t>“Establecer mecanismo de retroalimentación temprana al grupo con hallazgos agregados para alinear expectativas y transparentar ajustes del curso. Contrastar definiciones trabajadas en el foro con marco normativo y doctrina básica del país o sistema jurídico aplicable antes de consolidar materiales. Preparar actividades puente posteriores al foro: mini casos, glosario colaborativo y ejercicios de clasificación conceptual para cerrar brechas detectadas.”</w:t>
      </w:r>
    </w:p>
    <w:p>
      <w:r>
        <w:rPr>
          <w:b/>
        </w:rPr>
        <w:t xml:space="preserve">Observación automática: </w:t>
      </w:r>
      <w:r>
        <w:t>La ficha presenta coincidencias útiles, pero conviene revisar la pertinencia de cada cita. Se agruparon varias referencias dentro de la misma fuente. Hay 1 referencia(s) de baja similitud que podrían introducir ruido.</w:t>
      </w:r>
    </w:p>
    <w:p>
      <w:pPr>
        <w:pStyle w:val="Heading2"/>
      </w:pPr>
      <w:r>
        <w:t>Ficha 15. postura académica</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16. producto solicitado</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17. propio postura</w:t>
      </w:r>
    </w:p>
    <w:p>
      <w:r>
        <w:rPr>
          <w:b/>
        </w:rPr>
        <w:t xml:space="preserve">Fuentes: </w:t>
      </w:r>
      <w:r>
        <w:t>corpus-actividad-1-foro-diagnostico.md</w:t>
      </w:r>
    </w:p>
    <w:p>
      <w:r>
        <w:rPr>
          <w:b/>
        </w:rPr>
        <w:t xml:space="preserve">Ubicaciones: </w:t>
      </w:r>
      <w:r>
        <w:t>corpus-actividad-1-foro-diagnostico.md, bloque 3; corpus-actividad-1-foro-diagnostico.md, bloque 4</w:t>
      </w:r>
    </w:p>
    <w:p>
      <w:pPr>
        <w:pStyle w:val="Heading3"/>
      </w:pPr>
      <w:r>
        <w:t>corpus-actividad-1-foro-diagnostico.md — bloque 3 — similitud 0.0652</w:t>
      </w:r>
    </w:p>
    <w:p>
      <w:pPr>
        <w:ind w:left="360"/>
      </w:pPr>
      <w:r>
        <w:t>“Tras el curso, revisar las respuestas iniciales para medir el propio avance conceptual. Evidencias y supuestos Las definiciones jurídicas ofrecidas corresponden a la tradición del derecho continental; en sistemas de common law algunas distinciones (como sustantivo/adjetivo) tienen matices distintos.”</w:t>
      </w:r>
    </w:p>
    <w:p>
      <w:pPr>
        <w:pStyle w:val="Heading3"/>
      </w:pPr>
      <w:r>
        <w:t>corpus-actividad-1-foro-diagnostico.md — bloque 4 — similitud 0.0597</w:t>
      </w:r>
    </w:p>
    <w:p>
      <w:pPr>
        <w:ind w:left="360"/>
      </w:pPr>
      <w:r>
        <w:t>“Ese mapa debe permitir ajustar secuencia, ejemplos, nivel de exigencia e intervenciones tempranas. Desarrollo La calidad del diagnóstico depende de que la actividad capture conocimiento propio y no solo memoria de definiciones. Por eso conviene valorar respuestas formuladas con palabras propias y, cuando sea posible, con una aplicación simple.”</w:t>
      </w:r>
    </w:p>
    <w:p>
      <w:pPr>
        <w:pStyle w:val="Heading3"/>
      </w:pPr>
      <w:r>
        <w:t>corpus-actividad-1-foro-diagnostico.md — bloque 3 — similitud 0.0587</w:t>
      </w:r>
    </w:p>
    <w:p>
      <w:pPr>
        <w:ind w:left="360"/>
      </w:pPr>
      <w:r>
        <w:t>“Responder con conocimiento propio, exponer dudas y aportar experiencia convierte la actividad en un insumo que permite al docente construir un curso ajustado a las necesidades reales, y al estudiante reconocer sus propios vacíos antes de llenarlos. --- Fuente: 104014-source.md --- id: "20260709104014" title: "10:40 - Foro diagnóstico sobre constitución y derechos" key: "foro_diagnóstico_sobre_constitución_y_derechos" created_at: "2026-07-09T10:40:14.491576" text_type: "cuestionario" tags: "Foro diagnóstico" "Objetivo específico" "Constitución" "Derechos subjetivo y objetivo" "Derechos sustantivo y adjetivo" "Proceso y procedimiento" "Garantía y derecho humano" related_terms: "comunidad...”</w:t>
      </w:r>
    </w:p>
    <w:p>
      <w:pPr>
        <w:pStyle w:val="Heading3"/>
      </w:pPr>
      <w:r>
        <w:t>corpus-actividad-1-foro-diagnostico.md — bloque 3 — similitud 0.0576</w:t>
      </w:r>
    </w:p>
    <w:p>
      <w:pPr>
        <w:ind w:left="360"/>
      </w:pPr>
      <w:r>
        <w:t>“La implicación transversal es que estos pares distinguen entre lo que existe (norma, derecho, proceso) y cómo se ejerce o protege (facultad, procedimiento, garantía), una arquitectura conceptual que atraviesa todo el estudio del derecho. Accionables Responder cada pregunta con lenguaje propio antes de contrastar con fuentes, para que el diagnóstico refleje el conocimiento real y no una definición memorizada. Elaborar para uso personal un cuadro de dos columnas que oponga cada par: objetivo/subjetivo, sustantivo/adjetivo, proceso/procedimiento, derecho/garantía, identificando cuál describe la norma y cuál el mecanismo de ejercicio.”</w:t>
      </w:r>
    </w:p>
    <w:p>
      <w:r>
        <w:rPr>
          <w:b/>
        </w:rPr>
        <w:t xml:space="preserve">Observación automática: </w:t>
      </w:r>
      <w:r>
        <w:t>La ficha presenta coincidencias débiles; se recomienda validar manualmente las citas. Se agruparon varias referencias dentro de la misma fuente. Hay 4 referencia(s) de baja similitud que podrían introducir ruido.</w:t>
      </w:r>
    </w:p>
    <w:p>
      <w:pPr>
        <w:pStyle w:val="Heading2"/>
      </w:pPr>
      <w:r>
        <w:t>Ficha 18. respeto comentarios</w:t>
      </w:r>
    </w:p>
    <w:p>
      <w:r>
        <w:rPr>
          <w:b/>
        </w:rPr>
        <w:t xml:space="preserve">Fuentes: </w:t>
      </w:r>
      <w:r>
        <w:t>corpus-actividad-1-foro-diagnostico.md</w:t>
      </w:r>
    </w:p>
    <w:p>
      <w:r>
        <w:rPr>
          <w:b/>
        </w:rPr>
        <w:t xml:space="preserve">Ubicaciones: </w:t>
      </w:r>
      <w:r>
        <w:t>corpus-actividad-1-foro-diagnostico.md, bloque 2</w:t>
      </w:r>
    </w:p>
    <w:p>
      <w:pPr>
        <w:pStyle w:val="Heading3"/>
      </w:pPr>
      <w:r>
        <w:t>corpus-actividad-1-foro-diagnostico.md — bloque 2 — similitud 0.0737</w:t>
      </w:r>
    </w:p>
    <w:p>
      <w:pPr>
        <w:ind w:left="360"/>
      </w:pPr>
      <w:r>
        <w:t>“Aplíquelo cuando el diagnóstico deba orientar realmente la secuencia del curso y no quedarse como exploración inicial. Riesgo a cuidar: rediseñar todo el plan por comentarios aislados o por la voz de quienes participaron más, sin verificar si el patrón se repite en el conjunto. Evidencias y supuestos La utilidad de estas decisiones depende de validación externa en varios puntos.”</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19. sesión sincrónica</w:t>
      </w:r>
    </w:p>
    <w:p>
      <w:r>
        <w:rPr>
          <w:b/>
        </w:rPr>
        <w:t xml:space="preserve">Fuentes: </w:t>
      </w:r>
      <w:r>
        <w:t>corpus-actividad-1-foro-diagnostico.md</w:t>
      </w:r>
    </w:p>
    <w:p>
      <w:r>
        <w:rPr>
          <w:b/>
        </w:rPr>
        <w:t xml:space="preserve">Ubicaciones: </w:t>
      </w:r>
      <w:r>
        <w:t>corpus-actividad-1-foro-diagnostico.md, bloque 6; corpus-actividad-1-foro-diagnostico.md, bloque 7</w:t>
      </w:r>
    </w:p>
    <w:p>
      <w:pPr>
        <w:pStyle w:val="Heading3"/>
      </w:pPr>
      <w:r>
        <w:t>corpus-actividad-1-foro-diagnostico.md — bloque 7 — similitud 0.0656</w:t>
      </w:r>
    </w:p>
    <w:p>
      <w:pPr>
        <w:ind w:left="360"/>
      </w:pPr>
      <w:r>
        <w:t>“Queda abierto cómo se garantiza la honestidad de las respuestas frente al riesgo de copia o respuesta de trámite en entornos digitales. Sintesis breve Un foro de entrada bien diseñado transforma la primera sesión en un instrumento de medición: cinco preguntas revelan qué domina y qué confunde el grupo sobre los cimientos del derecho, y esa información decide qué se enseña, con qué profundidad y en qué orden. Su valor depende de que las respuestas se conviertan en un mapa de brechas que efectivamente ajuste la planificación, no en un requisito cumplido. --- Fuente: 110022-source.md”</w:t>
      </w:r>
    </w:p>
    <w:p>
      <w:pPr>
        <w:pStyle w:val="Heading3"/>
      </w:pPr>
      <w:r>
        <w:t>corpus-actividad-1-foro-diagnostico.md — bloque 6 — similitud 0.0632</w:t>
      </w:r>
    </w:p>
    <w:p>
      <w:pPr>
        <w:ind w:left="360"/>
      </w:pPr>
      <w:r>
        <w:t>“Realizar entrevistas relámpago a muestra estratificada (5–7 estudiantes) para captar expectativas y necesidades no detectadas por el test. Construir planificación basada en estos datos y omitir el foro inicial; introducir el intercambio social en una actividad de caso en la sesión 2. Medir impacto: misma mini-prueba posterior, más análisis de tiempo invertido por el docente y percepción de claridad de objetivos de aprendizaje.”</w:t>
      </w:r>
    </w:p>
    <w:p>
      <w:r>
        <w:rPr>
          <w:b/>
        </w:rPr>
        <w:t xml:space="preserve">Observación automática: </w:t>
      </w:r>
      <w:r>
        <w:t>La ficha presenta coincidencias débiles; se recomienda validar manualmente las citas. Se agruparon varias referencias dentro de la misma fuente. Hay 2 referencia(s) de baja similitud que podrían introducir ruido.</w:t>
      </w:r>
    </w:p>
    <w:p>
      <w:pPr>
        <w:pStyle w:val="Heading2"/>
      </w:pPr>
      <w:r>
        <w:t>Ficha 20. sincrónica espacio</w:t>
      </w:r>
    </w:p>
    <w:p>
      <w:r>
        <w:rPr>
          <w:b/>
        </w:rPr>
        <w:t xml:space="preserve">Fuentes: </w:t>
      </w:r>
      <w:r>
        <w:t>corpus-actividad-1-foro-diagnostico.md</w:t>
      </w:r>
    </w:p>
    <w:p>
      <w:r>
        <w:rPr>
          <w:b/>
        </w:rPr>
        <w:t xml:space="preserve">Ubicaciones: </w:t>
      </w:r>
      <w:r>
        <w:t>corpus-actividad-1-foro-diagnostico.md, bloque 1; corpus-actividad-1-foro-diagnostico.md, bloque 6; corpus-actividad-1-foro-diagnostico.md, bloque 8; corpus-actividad-1-foro-diagnostico.md, bloque 9</w:t>
      </w:r>
    </w:p>
    <w:p>
      <w:pPr>
        <w:pStyle w:val="Heading3"/>
      </w:pPr>
      <w:r>
        <w:t>corpus-actividad-1-foro-diagnostico.md — bloque 6 — similitud 0.1302</w:t>
      </w:r>
    </w:p>
    <w:p>
      <w:pPr>
        <w:ind w:left="360"/>
      </w:pPr>
      <w:r>
        <w:t>“La planificación se deriva de ambos insumos y explicita cómo cada actividad responde a brechas detectadas, asegurando espacio para reflexión social sin sacrificar validez diagnóstica.”</w:t>
      </w:r>
    </w:p>
    <w:p>
      <w:pPr>
        <w:pStyle w:val="Heading3"/>
      </w:pPr>
      <w:r>
        <w:t>corpus-actividad-1-foro-diagnostico.md — bloque 9 — similitud 0.0599</w:t>
      </w:r>
    </w:p>
    <w:p>
      <w:pPr>
        <w:ind w:left="360"/>
      </w:pPr>
      <w:r>
        <w:t>“Hallazgos relativamente estables: El foro diagnóstico está planteado como espacio participativo para levantar conocimientos previos, experiencias, expectativas y necesidades de aprendizaje. Se busca promover reflexión, intercambio de ideas y participación activa, no solo respuestas aisladas.”</w:t>
      </w:r>
    </w:p>
    <w:p>
      <w:pPr>
        <w:pStyle w:val="Heading3"/>
      </w:pPr>
      <w:r>
        <w:t>corpus-actividad-1-foro-diagnostico.md — bloque 1 — similitud 0.0588</w:t>
      </w:r>
    </w:p>
    <w:p>
      <w:pPr>
        <w:ind w:left="360"/>
      </w:pPr>
      <w:r>
        <w:t>“En estos temas conviene observar, al menos, si la persona identifica la función de la Constitución, distingue facultad individual y sistema normativo, separa contenido del derecho de vías para hacerlo valer, y diferencia la estructura del proceso de la secuencia procedimental. La participación activa no surge solo por abrir un espacio de intercambio. Necesita un entorno de bajo riesgo donde sea legítimo responder con dudas, ejemplos incompletos o experiencias previas.”</w:t>
      </w:r>
    </w:p>
    <w:p>
      <w:pPr>
        <w:pStyle w:val="Heading3"/>
      </w:pPr>
      <w:r>
        <w:t>corpus-actividad-1-foro-diagnostico.md — bloque 8 — similitud 0.0587</w:t>
      </w:r>
    </w:p>
    <w:p>
      <w:pPr>
        <w:ind w:left="360"/>
      </w:pPr>
      <w:r>
        <w:t>“Conceptos clave **Foro diagnóstico**: Espacio de participación para identificar y analizar conocimientos previos, experiencias, expectativas y necesidades sobre la temática del curso. **Conocimientos previos**: Saberes que ya poseen los participantes respecto a la temática del curso. **Expectativas**: Lo que las personas esperan obtener o lograr en el curso. **Necesidades de aprendizaje**: Aspectos en los que se requiere apoyo o profundización para avanzar en la temática del curso. **Intercambio de ideas**: Interacción entre participantes para compartir y contrastar puntos de vista. **Participación activa**: Involucramiento deliberado y sostenido de los participantes en el foro....”</w:t>
      </w:r>
    </w:p>
    <w:p>
      <w:r>
        <w:rPr>
          <w:b/>
        </w:rPr>
        <w:t xml:space="preserve">Observación automática: </w:t>
      </w:r>
      <w:r>
        <w:t>La ficha presenta coincidencias débiles; se recomienda validar manualmente las citas. Se agruparon varias referencias dentro de la misma fuente. Hay 3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