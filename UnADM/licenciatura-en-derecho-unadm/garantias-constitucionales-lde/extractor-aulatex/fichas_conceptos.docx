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conceptos</w:t>
      </w:r>
    </w:p>
    <w:p>
      <w:r>
        <w:t>Archivo generado automáticamente. Las citas textuales se extrajeron de las fuentes de entrada.</w:t>
      </w:r>
    </w:p>
    <w:p>
      <w:pPr>
        <w:pStyle w:val="Heading2"/>
      </w:pPr>
      <w:r>
        <w:t>Ficha 01. Antecedentes históricos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14; Como se hicieron los Derechos H - Ricardo Rabinovich Berkman.pdf, p. 145; Como se hicieron los Derechos H - Ricardo Rabinovich Berkman.pdf, p. 167; Como se hicieron los Derechos H - Ricardo Rabinovich Berkman.pdf, p. 238; Como se hicieron los Derechos H - Ricardo Rabinovich Berkman.pdf, p. 253; Como se hicieron los Derechos H - Ricardo Rabinovich Berkman.pdf, p. 259; Como se hicieron los Derechos H - Ricardo Rabinovich Berkman.pdf, p. 278; Derechos humanos, teorias y doc - Luis Manuel Marcano Salazar.pdf, p. 114; Derechos humanos, teorias y doc - Luis Manuel Marcano Salazar.pdf, p. 22; Derechos humanos, teorias y doc - Luis Manuel Marcano Salazar.pdf, p. 34; Derechos humanos, teorias y doc - Luis Manuel Marcano Salazar.pdf, p. 49; Derechos humanos, teorias y doc - Luis Manuel Marcano Salazar.pdf, p. 52; Derechos humanos, teorias y doc - Luis Manuel Marcano Salazar.pdf, p. 78; Derechos humanos, teorias y doc - Luis Manuel Marcano Salazar.pdf, p. 82; Derechos humanos, teorias y doc - Luis Manuel Marcano Salazar.pdf, p. 89; Derechos humanos, teorias y doc - Luis Manuel Marcano Salazar.pdf, p. 92; Los derechos humanos en Mexico - Emilio Alvarez Icaza Longoria.pdf, p. 13; Los derechos humanos en Mexico - Emilio Alvarez Icaza Longoria.pdf, p. 26; Los derechos humanos en Mexico - Emilio Alvarez Icaza Longoria.pdf, p. 27; Los derechos humanos en Mexico - Emilio Alvarez Icaza Longoria.pdf, p. 29</w:t>
      </w:r>
    </w:p>
    <w:p>
      <w:pPr>
        <w:pStyle w:val="Heading3"/>
      </w:pPr>
      <w:r>
        <w:t>Derechos humanos, teorias y doc - Luis Manuel Marcano Salazar.pdf — p. 34 — similitud 0.1601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13 — similitud 0.1477</w:t>
      </w:r>
    </w:p>
    <w:p>
      <w:pPr>
        <w:ind w:left="360"/>
      </w:pPr>
      <w:r>
        <w:t>“El desarrollo de la nueva nación llevó más tarde a la proclamación de la Carta de Derechos estadounidense (Bill of Rights) de 1791, en la que se incorporaron otros derechos individuales como: la libertad de expresión, de asamblea, de culto religioso, de formular peticiones al gobierno en caso de agravios, a no padecer castigos crueles, a no sufrir investigaciones e incautaciones irrazonables, a tener garantiza- dos procesos justos, rápidos y con un jurado imparcial.”</w:t>
      </w:r>
    </w:p>
    <w:p>
      <w:pPr>
        <w:pStyle w:val="Heading3"/>
      </w:pPr>
      <w:r>
        <w:t>Derechos humanos, teorias y doc - Luis Manuel Marcano Salazar.pdf — p. 89 — similitud 0.1354</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Como se hicieron los Derechos H - Ricardo Rabinovich Berkman.pdf — p. 145 — similitud 0.1284</w:t>
      </w:r>
    </w:p>
    <w:p>
      <w:pPr>
        <w:ind w:left="360"/>
      </w:pPr>
      <w:r>
        <w:t>“Pero, aun así, "más allá de todas las di- ferencias socio-culturales y filosóficas entre los pueblos, parecen estar la nece- sidad y la expectativa de la dignidad humana entre todas las civilizaciones". Por ejemplo, la Declaración Universal deí Genoma Humano y los Derechos Humanos (UNESCO, 1997) y la Convención Europea de Derechos Humanos y Biomedicina confieren a la noción de dignidad humana un sitio central. Ya la Declaración Universal de 1948 proclamaba en su preámbulo la "dignidad inherente a todos los miembros de la familia humana".”</w:t>
      </w:r>
    </w:p>
    <w:p>
      <w:pPr>
        <w:pStyle w:val="Heading3"/>
      </w:pPr>
      <w:r>
        <w:t>Los derechos humanos en Mexico - Emilio Alvarez Icaza Longoria.pdf — p. 26 — similitud 0.1277</w:t>
      </w:r>
    </w:p>
    <w:p>
      <w:pPr>
        <w:ind w:left="360"/>
      </w:pPr>
      <w:r>
        <w:t>“Por un lado, se ana- lizan los sistemas internacional y regionales, así como los principales instrumentos de defensa y protección de los derechos humanos en cada uno de ellos. Por otro, se presenta la historia, características y funcionamiento del sistema Ombudsman, y se aborda el trabajo que realizan algunas osc para la defensa de los derechos humanos a nivel internacional.”</w:t>
      </w:r>
    </w:p>
    <w:p>
      <w:pPr>
        <w:pStyle w:val="Heading3"/>
      </w:pPr>
      <w:r>
        <w:t>Los derechos humanos en Mexico - Emilio Alvarez Icaza Longoria.pdf — p. 27 — similitud 0.1250</w:t>
      </w:r>
    </w:p>
    <w:p>
      <w:pPr>
        <w:ind w:left="360"/>
      </w:pPr>
      <w:r>
        <w:t>“La Declaración Universal de los Derechos Humanos es el prin- cipal documento de la onu y la base jurídica del siglo xx en materia de derechos humanos. Fue aprobada y proclamada el 10 de diciem- bre de 1948 por la Asamblea General de las Naciones Unidas y, a través de sus 30 artículos, establece los derechos civiles y políticos, así como los económicos, sociales y culturales de que son titulares todas las personas.”</w:t>
      </w:r>
    </w:p>
    <w:p>
      <w:pPr>
        <w:pStyle w:val="Heading3"/>
      </w:pPr>
      <w:r>
        <w:t>Como se hicieron los Derechos H - Ricardo Rabinovich Berkman.pdf — p. 278 — similitud 0.1228</w:t>
      </w:r>
    </w:p>
    <w:p>
      <w:pPr>
        <w:ind w:left="360"/>
      </w:pPr>
      <w:r>
        <w:t>“¿CÓMO SE HICIERON LOS DERECHOS HUMANOS? 289 §6.”</w:t>
      </w:r>
    </w:p>
    <w:p>
      <w:pPr>
        <w:pStyle w:val="Heading3"/>
      </w:pPr>
      <w:r>
        <w:t>Como se hicieron los Derechos H - Ricardo Rabinovich Berkman.pdf — p. 14 — similitud 0.1133</w:t>
      </w:r>
    </w:p>
    <w:p>
      <w:pPr>
        <w:ind w:left="360"/>
      </w:pPr>
      <w:r>
        <w:t>“Para terminar, el capítulo X trata del surgimiento del antisemitismo y de la gradual composición de un cuadro de graves violaciones a derechos pau- tados en la intolerancia. Todo el tiempo, con maestría, densidad y competencia,- el profesor Ricardo invita al lector o lectora a esta travesía, marcada por avances y retrocesos, en el proceso de construcción histórica de los derechos de las personas.”</w:t>
      </w:r>
    </w:p>
    <w:p>
      <w:pPr>
        <w:pStyle w:val="Heading3"/>
      </w:pPr>
      <w:r>
        <w:t>Derechos humanos, teorias y doc - Luis Manuel Marcano Salazar.pdf — p. 52 — similitud 0.1084</w:t>
      </w:r>
    </w:p>
    <w:p>
      <w:pPr>
        <w:ind w:left="360"/>
      </w:pPr>
      <w:r>
        <w:t>“Derechos humanos. Teorías y doctrinas a determinados sectores de la nobleza, se extiende a un mayor número de súbditos. • Representan el triunfo del Parlamento sobre la Corona, en adelante los demás poderes, incluido el poder regio deberá someterse a a ley sancionada por el Parlamento. • Reconocen una gama de garantías, entre las cuáles resaltan la garantía del Habeas Corpus. • La independencia del poder judicial se reconoce en procura de la protección de los derechos fundamentales.”</w:t>
      </w:r>
    </w:p>
    <w:p>
      <w:pPr>
        <w:pStyle w:val="Heading3"/>
      </w:pPr>
      <w:r>
        <w:t>Los derechos humanos en Mexico - Emilio Alvarez Icaza Longoria.pdf — p. 29 — similitud 0.0978</w:t>
      </w:r>
    </w:p>
    <w:p>
      <w:pPr>
        <w:ind w:left="360"/>
      </w:pPr>
      <w:r>
        <w:t>“Dichos mecanismos de supervisión incluyen: los órganos basa- dos en la Carta de la onu y los órganos creados en virtud de tratados internacionales de derechos humanos. Aquéllos que están basados en la Carta de las Naciones Unidas incluyen: la antigua Comisión de Derechos Humanos, el Consejo de Derechos Humanos y los Procedimientos Especiales. Por su parte, los órganos emanados de distintos tratados son:”</w:t>
      </w:r>
    </w:p>
    <w:p>
      <w:pPr>
        <w:pStyle w:val="Heading3"/>
      </w:pPr>
      <w:r>
        <w:t>Los derechos humanos en Mexico - Emilio Alvarez Icaza Longoria.pdf — p. 26 — similitud 0.0931</w:t>
      </w:r>
    </w:p>
    <w:p>
      <w:pPr>
        <w:ind w:left="360"/>
      </w:pPr>
      <w:r>
        <w:t>“Por otro, se presenta la historia, características y funcionamiento del sistema Ombudsman, y se aborda el trabajo que realizan algunas osc para la defensa de los derechos humanos a nivel internacional. 4.1 Principales instrumentos de defensa y protección 4.1.1 El sistema internacional Los primeros antecedentes en torno a la integración de un sistema jurídico internacional de protección de las personas se encuentran en la definición del Derecho Internacional Humanitario (dih), con- cebido en el siglo xix, cuyo antecedente más claro, a su vez, puede Antecedentes en el siglo XIX”</w:t>
      </w:r>
    </w:p>
    <w:p>
      <w:pPr>
        <w:pStyle w:val="Heading3"/>
      </w:pPr>
      <w:r>
        <w:t>Derechos humanos, teorias y doc - Luis Manuel Marcano Salazar.pdf — p. 78 — similitud 0.0889</w:t>
      </w:r>
    </w:p>
    <w:p>
      <w:pPr>
        <w:ind w:left="360"/>
      </w:pPr>
      <w:r>
        <w:t>“Derechos humanos. Teorías y doctrinas”</w:t>
      </w:r>
    </w:p>
    <w:p>
      <w:pPr>
        <w:pStyle w:val="Heading3"/>
      </w:pPr>
      <w:r>
        <w:t>Derechos humanos, teorias y doc - Luis Manuel Marcano Salazar.pdf — p. 82 — similitud 0.0889</w:t>
      </w:r>
    </w:p>
    <w:p>
      <w:pPr>
        <w:ind w:left="360"/>
      </w:pPr>
      <w:r>
        <w:t>“Derechos humanos. Teorías y doctrinas”</w:t>
      </w:r>
    </w:p>
    <w:p>
      <w:pPr>
        <w:pStyle w:val="Heading3"/>
      </w:pPr>
      <w:r>
        <w:t>Derechos humanos, teorias y doc - Luis Manuel Marcano Salazar.pdf — p. 114 — similitud 0.0889</w:t>
      </w:r>
    </w:p>
    <w:p>
      <w:pPr>
        <w:ind w:left="360"/>
      </w:pPr>
      <w:r>
        <w:t>“Derechos humanos. Teorías y doctrinas”</w:t>
      </w:r>
    </w:p>
    <w:p>
      <w:pPr>
        <w:pStyle w:val="Heading3"/>
      </w:pPr>
      <w:r>
        <w:t>Derechos humanos, teorias y doc - Luis Manuel Marcano Salazar.pdf — p. 92 — similitud 0.0885</w:t>
      </w:r>
    </w:p>
    <w:p>
      <w:pPr>
        <w:ind w:left="360"/>
      </w:pPr>
      <w:r>
        <w:t>“Como se observó el derecho internacional ha calado en el constitucionalismo latinoamericano siendo el reconocimiento y protección de los derechos humanos el tópico en el cual se patentiza esta evolución de una manera más palpable; desde los preámbulos donde se exponen preciosos anhelos los cuales son incorporados al articulado constitucional formando hoy lo que se conoce como el bloque de la constitucionalidad,28 pero este bloque, será quebradizo si los esfuerzos realizados en los procesos constituyentes se derogan por la inaplicabilidad de las decisiones de los tribunales o cortes competentes en materia de derechos humanos; una cosa es su establecimiento en las diferentes Cartas Políticas...”</w:t>
      </w:r>
    </w:p>
    <w:p>
      <w:pPr>
        <w:pStyle w:val="Heading3"/>
      </w:pPr>
      <w:r>
        <w:t>Derechos humanos, teorias y doc - Luis Manuel Marcano Salazar.pdf — p. 22 — similitud 0.0761</w:t>
      </w:r>
    </w:p>
    <w:p>
      <w:pPr>
        <w:ind w:left="360"/>
      </w:pPr>
      <w:r>
        <w:t>“Este declive paulatino y los hechos históricos políticos, sociales, económicos y culturales devenidos dieron paso irremediablemente a buscar fuentes que contribuyeran a darle forma a los tiempos que se advenían; las Guerras de las Investiduras, la Reforma, la invención de la imprenta, el avance del Islamismo son hitos que no pueden pasar inadvertidos ante las mentes lúcidas y privilegiadas que vieron en la filosofía política y jurídica el marco propicio para plasmar sus pensamientos e ir depurando el Derecho.”</w:t>
      </w:r>
    </w:p>
    <w:p>
      <w:pPr>
        <w:pStyle w:val="Heading3"/>
      </w:pPr>
      <w:r>
        <w:t>Derechos humanos, teorias y doc - Luis Manuel Marcano Salazar.pdf — p. 49 — similitud 0.0574</w:t>
      </w:r>
    </w:p>
    <w:p>
      <w:pPr>
        <w:ind w:left="360"/>
      </w:pPr>
      <w:r>
        <w:t>“De acuerdo a lo anterior es en la Edad Moderna donde comienza la historia de los derechos humanos. Así ,lo señalan las corrientes historiográficas; historiadores y filósofos del derecho que propugnaban acerca de los derechos humanos proponen la existencia de tres modelos históricos de aparición de derechos humanos, que tendrían lugar a partir del siglo XVII.”</w:t>
      </w:r>
    </w:p>
    <w:p>
      <w:pPr>
        <w:pStyle w:val="Heading3"/>
      </w:pPr>
      <w:r>
        <w:t>Como se hicieron los Derechos H - Ricardo Rabinovich Berkman.pdf — p. 259 — similitud 0.0549</w:t>
      </w:r>
    </w:p>
    <w:p>
      <w:pPr>
        <w:ind w:left="360"/>
      </w:pPr>
      <w:r>
        <w:t>“En definitiva, lo que deseo remarcar es que la Constitución antoniniana, se la vea como se la vea, es un documento de enorme importancia en la historia de los derechos existendales. Y es plenamente coherente con los antecedentes filosóficos romanos. §5* Persona y ser humano En otro lugar me he referido a las misteriosas razones (que seguramente permanecerán en la oscuridad, admitiendo sólo hipótesis) por las cuales la palabra "persona" llegó, ya para el siglo I a.C., a referirse a un miembro cualquiera de nuestra especie, aunque el sentido no parece muy difundido aún. En la primera mitad del siglo II, Gayo ya la emplea como sinónimo de”</w:t>
      </w:r>
    </w:p>
    <w:p>
      <w:pPr>
        <w:pStyle w:val="Heading3"/>
      </w:pPr>
      <w:r>
        <w:t>Derechos humanos, teorias y doc - Luis Manuel Marcano Salazar.pdf — p. 92 — similitud 0.0534</w:t>
      </w:r>
    </w:p>
    <w:p>
      <w:pPr>
        <w:ind w:left="360"/>
      </w:pPr>
      <w:r>
        <w:t>“28 La noción de bloque de constitucionalidad es de origen francés y se la entiende como integradora del preámbulo de la Constitución francesa de 1946 la declaración de derechos del hombre y del ciudadano de 1789, los principios fundamentales reconocidos por las leyes y los principios políticos económicos y sociales. Es un complejo sistema de fuentes constitucionales más orientado a los derechos fundamentales y libertades públicas y que tiene entre sus antecedentes la decisión del Consejo Constitucional francés sobre la libertad de asociación donde anulo una disposición legislativa por contravenir la declaración de derechos del hombre y del ciudadano de 1789 (D.”</w:t>
      </w:r>
    </w:p>
    <w:p>
      <w:pPr>
        <w:pStyle w:val="Heading3"/>
      </w:pPr>
      <w:r>
        <w:t>Como se hicieron los Derechos H - Ricardo Rabinovich Berkman.pdf — p. 238 — similitud 0.0526</w:t>
      </w:r>
    </w:p>
    <w:p>
      <w:pPr>
        <w:ind w:left="360"/>
      </w:pPr>
      <w:r>
        <w:t>“Pero, ¿qué metodología de investigación emplear para tal pesquisa? Dos son las que se desprenden de las propuestas aristotélicas: 1) La comparación entre comunidades humanas Por un lado, ía realización de estudios críticos comparativos de los orde- namientos jurídico-políticos vigentes en ía época (es decir, contemporáneos, sincrónicos) e históricos, pasados.”</w:t>
      </w:r>
    </w:p>
    <w:p>
      <w:pPr>
        <w:pStyle w:val="Heading3"/>
      </w:pPr>
      <w:r>
        <w:t>Como se hicieron los Derechos H - Ricardo Rabinovich Berkman.pdf — p. 167 — similitud 0.0450</w:t>
      </w:r>
    </w:p>
    <w:p>
      <w:pPr>
        <w:ind w:left="360"/>
      </w:pPr>
      <w:r>
        <w:t>“AI contrario, pocos tan abiertos a la permanente discusión, a la crítica, y al consecuente replanteo. Me he ocupado de ios antecedentes y el contexto de este artículo en: Rsbinovich (1996)”</w:t>
      </w:r>
    </w:p>
    <w:p>
      <w:pPr>
        <w:pStyle w:val="Heading3"/>
      </w:pPr>
      <w:r>
        <w:t>Como se hicieron los Derechos H - Ricardo Rabinovich Berkman.pdf — p. 253 — similitud 0.0438</w:t>
      </w:r>
    </w:p>
    <w:p>
      <w:pPr>
        <w:ind w:left="360"/>
      </w:pPr>
      <w:r>
        <w:t>“Rómulo adopta el que Livio considera un " antiguo medio empleado por los fundadores de urbes": proclama un asilo (1,8,5). Es- decir, un sitio donde iodos los fugitivos son recibidos y amparados, sin pre^ guntárseles antecedentes ni las razones de su partida. "Hacia allí fu^ó de todos los pueblos vecinos una turba sin discriminación [literalmente: "sitie discrimine"], ya fueran libres o siervos, ávida de nuevas posibilidades" (1,8,6).”</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02. Artículo 1 Constitucional</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167; Derechos humanos, teorias y doc - Luis Manuel Marcano Salazar.pdf, p. 103; Derechos humanos, teorias y doc - Luis Manuel Marcano Salazar.pdf, p. 113; Derechos humanos, teorias y doc - Luis Manuel Marcano Salazar.pdf, p. 114; Derechos humanos, teorias y doc - Luis Manuel Marcano Salazar.pdf, p. 59; Derechos humanos, teorias y doc - Luis Manuel Marcano Salazar.pdf, p. 64; Derechos humanos, teorias y doc - Luis Manuel Marcano Salazar.pdf, p. 65; Derechos humanos, teorias y doc - Luis Manuel Marcano Salazar.pdf, p. 90; Derechos humanos, teorias y doc - Luis Manuel Marcano Salazar.pdf, p. 92; Derechos humanos, teorias y doc - Luis Manuel Marcano Salazar.pdf, p. 94; Los derechos humanos en Mexico - Emilio Alvarez Icaza Longoria.pdf, p. 30; Los derechos humanos en Mexico - Emilio Alvarez Icaza Longoria.pdf, p. 69</w:t>
      </w:r>
    </w:p>
    <w:p>
      <w:pPr>
        <w:pStyle w:val="Heading3"/>
      </w:pPr>
      <w:r>
        <w:t>Derechos humanos, teorias y doc - Luis Manuel Marcano Salazar.pdf — p. 90 — similitud 0.3244</w:t>
      </w:r>
    </w:p>
    <w:p>
      <w:pPr>
        <w:ind w:left="360"/>
      </w:pPr>
      <w:r>
        <w:t>“Asimismo, garantiza la libertad de religión y de conciencia (Artículo 8), de expresión (artículo 9), de asociación (artículo 10), el derecho de la propiedad (artículo 14), al trabajo y a un salario justo (artículo 15), a la salud (artículo 16), y a la educación (artículo 17). No contiene ninguna disposición que autorice la derogación de los derechos humanos en caso de situaciones excepcionales.”</w:t>
      </w:r>
    </w:p>
    <w:p>
      <w:pPr>
        <w:pStyle w:val="Heading3"/>
      </w:pPr>
      <w:r>
        <w:t>Derechos humanos, teorias y doc - Luis Manuel Marcano Salazar.pdf — p. 90 — similitud 0.1688</w:t>
      </w:r>
    </w:p>
    <w:p>
      <w:pPr>
        <w:ind w:left="360"/>
      </w:pPr>
      <w:r>
        <w:t>“No contiene ninguna disposición que autorice la derogación de los derechos humanos en caso de situaciones excepcionales. Además de los derechos individuales antes mencionados, se consagran derechos de los pueblos, como es el derecho a la autodeterminación (artículo 20), del ejercicio pleno de la soberanía sobre sus recursos (artículo 21), y al desarrollo económico (Artículo 22). También, dispone el derecho a la paz (artículo 23) y el derecho a contar con un medio ambiente satisfactorio y global, propicio para su desarrollo (artículo 24).”</w:t>
      </w:r>
    </w:p>
    <w:p>
      <w:pPr>
        <w:pStyle w:val="Heading3"/>
      </w:pPr>
      <w:r>
        <w:t>Los derechos humanos en Mexico - Emilio Alvarez Icaza Longoria.pdf — p. 30 — similitud 0.1685</w:t>
      </w:r>
    </w:p>
    <w:p>
      <w:pPr>
        <w:ind w:left="360"/>
      </w:pPr>
      <w:r>
        <w:t>“Estos siete órganos están constituidos por comités de expertos inde- pendientes, encargados de supervisar que los Estados apliquen los principales tratados internacionales de derechos humanos. Como se verá en el capítulo 5, en nuestro país, con base en el artículo 133 de la Constitución Política de los Estados Unidos Mexi- canos, todos los tratados celebrados por el presidente de la República y ratificados por el Senado, serán Ley Suprema de toda la Unión, de tal forma que deben cumplirse plenamente. -México 4.1.2 El sistema interamericano”</w:t>
      </w:r>
    </w:p>
    <w:p>
      <w:pPr>
        <w:pStyle w:val="Heading3"/>
      </w:pPr>
      <w:r>
        <w:t>Derechos humanos, teorias y doc - Luis Manuel Marcano Salazar.pdf — p. 90 — similitud 0.1630</w:t>
      </w:r>
    </w:p>
    <w:p>
      <w:pPr>
        <w:ind w:left="360"/>
      </w:pPr>
      <w:r>
        <w:t>“El énfasis de la Carta radica en el reflejo que las tradiciones africanas encuentran en su preámbulo y en la manera como mucho de los derechos y deberes se encuentran consagrados. El preámbulo expresa: “Teniendo en cuenta las virtudes de sus tradiciones históricas y los valores de la civilización africana que deben inspirar y caracterizar sus reflexiones sobre la concepción de los derechos humanos y de los pueblos”.La Carta contiene un artículo de no discriminación y de igual protección ante la ley (artículo 2 y 3).”</w:t>
      </w:r>
    </w:p>
    <w:p>
      <w:pPr>
        <w:pStyle w:val="Heading3"/>
      </w:pPr>
      <w:r>
        <w:t>Derechos humanos, teorias y doc - Luis Manuel Marcano Salazar.pdf — p. 90 — similitud 0.1511</w:t>
      </w:r>
    </w:p>
    <w:p>
      <w:pPr>
        <w:ind w:left="360"/>
      </w:pPr>
      <w:r>
        <w:t>“La distinción dependerá de si la limitación es consecuencia del derecho de los demás o por consideraciones de la seguridad y el bienestar colectivo, como por ejemplo lo estipulado en el artículo 29 en relación la su familia. En relación con las obligaciones asumidas por los Estados se puede señalar: Tienen el deber de reconocer los derechos, deberes y libertades determinadas en la Carta y de adoptar las medidas legislativas o de otro tipo para dar efectividad a los mismos. (Artículo 1); la primera obligación se complementa con el deber que tienen los Estados de presentar informes cada dos años sobre las medidas aplicadas para hacer efectivo su compromiso. (Artículo 62).”</w:t>
      </w:r>
    </w:p>
    <w:p>
      <w:pPr>
        <w:pStyle w:val="Heading3"/>
      </w:pPr>
      <w:r>
        <w:t>Los derechos humanos en Mexico - Emilio Alvarez Icaza Longoria.pdf — p. 69 — similitud 0.1506</w:t>
      </w:r>
    </w:p>
    <w:p>
      <w:pPr>
        <w:ind w:left="360"/>
      </w:pPr>
      <w:r>
        <w:t>“Sistema nacional no jurisdiccional de protección a los derechos humanos. A partir de la reforma constitucional de 1992, en la que se agregó un apartado B al artículo 102 de la Constitución mexicana, se establecieron las bases para la creación y funcionamiento del “Sistema nacional no jurisdiccional de protección a los derechos humanos”, el cual se integra por los 33 organismos públicos de derechos humanos del país; es decir, por la cndh, las comisiones estatales de derechos humanos y las procuradurías encargadas de su defensa y promoción. Tratados.”</w:t>
      </w:r>
    </w:p>
    <w:p>
      <w:pPr>
        <w:pStyle w:val="Heading3"/>
      </w:pPr>
      <w:r>
        <w:t>Derechos humanos, teorias y doc - Luis Manuel Marcano Salazar.pdf — p. 94 — similitud 0.1479</w:t>
      </w:r>
    </w:p>
    <w:p>
      <w:pPr>
        <w:ind w:left="360"/>
      </w:pPr>
      <w:r>
        <w:t>“En su artículo 5 sin más, reconoce la “primacía de los derechos inalienables de la persona”, ratificando esta prevalencia en el orden interno de los tratados y convenios internacionales ratificados por el Congreso cuando sean limitados en los estados de excepción (Artículo 93)32; en este sentido la Corte constitucional colombiana prontamente al ser sancionada la vigente Constitución se pronunció sobre la aplicación de normas supranacionales en el orden interno colombiano en las sentencias T-409 de 1992 M.P´s: Alejandro Martínez Caballero, Fabio Morón Díaz y C- 574-92 MP: Ciro Angarita Barón; se estableció que los convenios sobre derecho internacional humanitario tienen carácter prevalente...”</w:t>
      </w:r>
    </w:p>
    <w:p>
      <w:pPr>
        <w:pStyle w:val="Heading3"/>
      </w:pPr>
      <w:r>
        <w:t>Derechos humanos, teorias y doc - Luis Manuel Marcano Salazar.pdf — p. 92 — similitud 0.1477</w:t>
      </w:r>
    </w:p>
    <w:p>
      <w:pPr>
        <w:ind w:left="360"/>
      </w:pPr>
      <w:r>
        <w:t>“28 La noción de bloque de constitucionalidad es de origen francés y se la entiende como integradora del preámbulo de la Constitución francesa de 1946 la declaración de derechos del hombre y del ciudadano de 1789, los principios fundamentales reconocidos por las leyes y los principios políticos económicos y sociales. Es un complejo sistema de fuentes constitucionales más orientado a los derechos fundamentales y libertades públicas y que tiene entre sus antecedentes la decisión del Consejo Constitucional francés sobre la libertad de asociación donde anulo una disposición legislativa por contravenir la declaración de derechos del hombre y del ciudadano de 1789 (D.”</w:t>
      </w:r>
    </w:p>
    <w:p>
      <w:pPr>
        <w:pStyle w:val="Heading3"/>
      </w:pPr>
      <w:r>
        <w:t>Derechos humanos, teorias y doc - Luis Manuel Marcano Salazar.pdf — p. 92 — similitud 0.1426</w:t>
      </w:r>
    </w:p>
    <w:p>
      <w:pPr>
        <w:ind w:left="360"/>
      </w:pPr>
      <w:r>
        <w:t>“Como se observó el derecho internacional ha calado en el constitucionalismo latinoamericano siendo el reconocimiento y protección de los derechos humanos el tópico en el cual se patentiza esta evolución de una manera más palpable; desde los preámbulos donde se exponen preciosos anhelos los cuales son incorporados al articulado constitucional formando hoy lo que se conoce como el bloque de la constitucionalidad,28 pero este bloque, será quebradizo si los esfuerzos realizados en los procesos constituyentes se derogan por la inaplicabilidad de las decisiones de los tribunales o cortes competentes en materia de derechos humanos; una cosa es su establecimiento en las diferentes Cartas Políticas...”</w:t>
      </w:r>
    </w:p>
    <w:p>
      <w:pPr>
        <w:pStyle w:val="Heading3"/>
      </w:pPr>
      <w:r>
        <w:t>Derechos humanos, teorias y doc - Luis Manuel Marcano Salazar.pdf — p. 64 — similitud 0.1225</w:t>
      </w:r>
    </w:p>
    <w:p>
      <w:pPr>
        <w:ind w:left="360"/>
      </w:pPr>
      <w:r>
        <w:t>““El Estado garantizará a toda persona, conforme al principio de progresividad y sin discriminación alguna, el goce y ejercicio irrenunciable, indivisible e interdependiente de los derechos humanos. Su respeto y garantía son obligatorios para los órganos del Poder Público, de conformidad con esta Constitución, con los tratados sobre derechos humanos suscritos y ratificados por la República y con las leyes que los desarrollen”.54 La Sala Constitucional del Tribunal Supremo de Justicia venezolano en fecha 13 de julio de 2005, sentencia Nº 1654; señaló: (…) “la progresividad 54 Gaceta Oficial de la República Bolivariana de Venezuela.”</w:t>
      </w:r>
    </w:p>
    <w:p>
      <w:pPr>
        <w:pStyle w:val="Heading3"/>
      </w:pPr>
      <w:r>
        <w:t>Derechos humanos, teorias y doc - Luis Manuel Marcano Salazar.pdf — p. 94 — similitud 0.1208</w:t>
      </w:r>
    </w:p>
    <w:p>
      <w:pPr>
        <w:ind w:left="360"/>
      </w:pPr>
      <w:r>
        <w:t>“A partir, de la mencionada jurisprudencia, la Corte Constitucional comenzó a interpretar el inciso segundo del artículo 93 de la Carta como la norma que disponía la prevalencia de los tratados o convenios internacionales en el orden jurídico interno, siempre y cuando dichas normas hubiesen sido integradas en la normatividad colombiana a través de la ratificación del Estado, previo análisis de constitucionalidad.34 3.3.5.- Constitución de Costa Rica”</w:t>
      </w:r>
    </w:p>
    <w:p>
      <w:pPr>
        <w:pStyle w:val="Heading3"/>
      </w:pPr>
      <w:r>
        <w:t>Derechos humanos, teorias y doc - Luis Manuel Marcano Salazar.pdf — p. 103 — similitud 0.1158</w:t>
      </w:r>
    </w:p>
    <w:p>
      <w:pPr>
        <w:ind w:left="360"/>
      </w:pPr>
      <w:r>
        <w:t>“En el mismo la Comisión explana enfáticamente como debe ser interpretado el artículo 30 de la Convención Americana sobre Derechos Humanos, criterio que esta a su vez compaginado con el discernimiento de la Corte Interamericana de Derechos Humanos, es decir ambos organismos integrantes del sistema de protección de los derechos humanos en Latinoamérica, no tienen divergencias y quien alegue mejor razonamiento a este precedente debe desmontar todo un sistema que poco a poco ha ido sentando unas bases sólidas en reconocimiento y defensa de los derechos humanos; por lo que: (…) Al respecto, la CIDH reitera que las únicas restricciones admisibles para regular el ejercicio y goce de los derechos...”</w:t>
      </w:r>
    </w:p>
    <w:p>
      <w:pPr>
        <w:pStyle w:val="Heading3"/>
      </w:pPr>
      <w:r>
        <w:t>Derechos humanos, teorias y doc - Luis Manuel Marcano Salazar.pdf — p. 94 — similitud 0.1142</w:t>
      </w:r>
    </w:p>
    <w:p>
      <w:pPr>
        <w:ind w:left="360"/>
      </w:pPr>
      <w:r>
        <w:t>“Teorías y doctrinas 3.3.3.- Constitución de Brasil Esta Constitución desde sus principios dispone como uno de sus fundamentos (Artículo 1 III) la “dignidad de la persona humana”, en artículo 4, II señala como uno de sus principios “prevalencia de los derechos humanos” y en las disposiciones transitorias en su artículo 7 contundentemente se propone “Brasil propugnará la formación de un Tribunal Internacional de derechos humanos”.31 No hay que olvidar que Brasil al igual que muchos países de Latinoamérica, también transitó por un período de inestabilidad política en que las férreas dictaduras gobernaron gran parte del siglo pasado, por eso no es de extrañar estas disposiciones que...”</w:t>
      </w:r>
    </w:p>
    <w:p>
      <w:pPr>
        <w:pStyle w:val="Heading3"/>
      </w:pPr>
      <w:r>
        <w:t>Derechos humanos, teorias y doc - Luis Manuel Marcano Salazar.pdf — p. 113 — similitud 0.1120</w:t>
      </w:r>
    </w:p>
    <w:p>
      <w:pPr>
        <w:ind w:left="360"/>
      </w:pPr>
      <w:r>
        <w:t>“Luis Manuel Marcano Salazar el PIDCP y las Declaraciones (Universal y Americana) guardan silencio sobre la cuestión de saber cuándo hay que reconocer y proteger la vida. Se estima conveniente señalar algunos instrumentos internacionales que consagran el derecho a la vida 4.1.1.- Declaración Universal de Derechos Humanos Artículo 3 Todo individuo tiene derecho a la vida, a la libertad y a la seguridad de su persona. 4.1.2.- Pacto Internacional de Derechos Civiles y Políticos (PIDCP) Artículo 6 1.”</w:t>
      </w:r>
    </w:p>
    <w:p>
      <w:pPr>
        <w:pStyle w:val="Heading3"/>
      </w:pPr>
      <w:r>
        <w:t>Derechos humanos, teorias y doc - Luis Manuel Marcano Salazar.pdf — p. 59 — similitud 0.1102</w:t>
      </w:r>
    </w:p>
    <w:p>
      <w:pPr>
        <w:ind w:left="360"/>
      </w:pPr>
      <w:r>
        <w:t>“2.3.5.5.- Declaraciones de derechos humanos en el siglo XX Con en devenir del siglo XX, los movimientos sociopolíticos que se generan en América Latina (México), Constitución de Querétaro, como los que se generan en Europa, (Alemania), Constitución de Weimar, van a dar lugar al nacimiento de un nuevo constitucionalismo que: 1.Generará una nueva visión sobre los parámetros fundamentales de la organización del Estado, y los derechos de los ciudadanos. Nace una segunda ola de derechos, que son los derechos sociales, en el área laboral, educación, salud y vivienda.”</w:t>
      </w:r>
    </w:p>
    <w:p>
      <w:pPr>
        <w:pStyle w:val="Heading3"/>
      </w:pPr>
      <w:r>
        <w:t>Derechos humanos, teorias y doc - Luis Manuel Marcano Salazar.pdf — p. 114 — similitud 0.1028</w:t>
      </w:r>
    </w:p>
    <w:p>
      <w:pPr>
        <w:ind w:left="360"/>
      </w:pPr>
      <w:r>
        <w:t>“la consagra como un derecho en el Título II, Capítulo I de los Derechos Fundamentales (Artículo 11); la Constitución costarricense no explicita si es un derecho o garantía, sin embargo en el Título IV relacionado con los Derechos y garantías individuales Capítulo Único dice:“La vida humana es inviolable” (Artículo 21); la Constitución chilena no utiliza la acepción derecho sino que « asegura » 1.- el derecho a la vida, pero además a la integridad física y psíquica de la persona, protegiendo la vida del que está por nacer (Artículo 19); El Salvador lo reconoce como un derecho en el Título II, Capítulo I en los Derechos individuales, además de la integridad física y «moral » Guatemala se...”</w:t>
      </w:r>
    </w:p>
    <w:p>
      <w:pPr>
        <w:pStyle w:val="Heading3"/>
      </w:pPr>
      <w:r>
        <w:t>Derechos humanos, teorias y doc - Luis Manuel Marcano Salazar.pdf — p. 65 — similitud 0.0997</w:t>
      </w:r>
    </w:p>
    <w:p>
      <w:pPr>
        <w:ind w:left="360"/>
      </w:pPr>
      <w:r>
        <w:t>“Luis Manuel Marcano Salazar de los derechos humanos se refiere a la tendencia general de mejorar cada vez más la protección y el tratamiento de estos derechos”.Refiriéndose a la proporcionalidad de las penas conforme a la gravedad del delito y a la igualdad que debe establecerse, no pudiéndose menoscabar esta por cuanto “(…) sería contradictorio con el verdadero sentido de la justicia y la equidad”. 2.3.6.6.- Son trasnacionales Si los derechos humanos son inherentes a la persona como tal, no dependen de la nacionalidad de ésta o del territorio donde se encuentre; los porta en sí misma.”</w:t>
      </w:r>
    </w:p>
    <w:p>
      <w:pPr>
        <w:pStyle w:val="Heading3"/>
      </w:pPr>
      <w:r>
        <w:t>Como se hicieron los Derechos H - Ricardo Rabinovich Berkman.pdf — p. 167 — similitud 0.0945</w:t>
      </w:r>
    </w:p>
    <w:p>
      <w:pPr>
        <w:ind w:left="360"/>
      </w:pPr>
      <w:r>
        <w:t>“La pertenencia a la especie humana se define hoy en términos de genoma, que es lo que la ciencia actual nos indica. En la Argentina, por ejemplo, este criterio resulta plenamente concordante con el artículo 51 del Código Civil de 1869/1871. En el marco amplísimo de esta norma extraordinaria, todos aquellos supuestos preocupantes quedarán incluidos248.”</w:t>
      </w:r>
    </w:p>
    <w:p>
      <w:r>
        <w:rPr>
          <w:b/>
        </w:rPr>
        <w:t xml:space="preserve">Observación automática: </w:t>
      </w:r>
      <w:r>
        <w:t>La ficha presenta una coincidencia fuerte con el concepto buscado. Se agruparon referencias de múltiples fuentes para enriquecer el concepto.</w:t>
      </w:r>
    </w:p>
    <w:p>
      <w:pPr>
        <w:pStyle w:val="Heading2"/>
      </w:pPr>
      <w:r>
        <w:t>Ficha 03. Derechos humanos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134; Como se hicieron los Derechos H - Ricardo Rabinovich Berkman.pdf, p. 145; Como se hicieron los Derechos H - Ricardo Rabinovich Berkman.pdf, p. 146; Como se hicieron los Derechos H - Ricardo Rabinovich Berkman.pdf, p. 25; Como se hicieron los Derechos H - Ricardo Rabinovich Berkman.pdf, p. 93; Derechos humanos, teorias y doc - Luis Manuel Marcano Salazar.pdf, p. 114; Derechos humanos, teorias y doc - Luis Manuel Marcano Salazar.pdf, p. 34; Derechos humanos, teorias y doc - Luis Manuel Marcano Salazar.pdf, p. 61; Derechos humanos, teorias y doc - Luis Manuel Marcano Salazar.pdf, p. 77; Derechos humanos, teorias y doc - Luis Manuel Marcano Salazar.pdf, p. 78; Derechos humanos, teorias y doc - Luis Manuel Marcano Salazar.pdf, p. 82; Derechos humanos, teorias y doc - Luis Manuel Marcano Salazar.pdf, p. 83; Derechos humanos, teorias y doc - Luis Manuel Marcano Salazar.pdf, p. 89; Los derechos humanos en Mexico - Emilio Alvarez Icaza Longoria.pdf, p. 12; Los derechos humanos en Mexico - Emilio Alvarez Icaza Longoria.pdf, p. 20; Los derechos humanos en Mexico - Emilio Alvarez Icaza Longoria.pdf, p. 24; Los derechos humanos en Mexico - Emilio Alvarez Icaza Longoria.pdf, p. 29; Los derechos humanos en Mexico - Emilio Alvarez Icaza Longoria.pdf, p. 69; Los derechos humanos en Mexico - Emilio Alvarez Icaza Longoria.pdf, p. 73; Los derechos humanos en Mexico - Emilio Alvarez Icaza Longoria.pdf, p. 8</w:t>
      </w:r>
    </w:p>
    <w:p>
      <w:pPr>
        <w:pStyle w:val="Heading3"/>
      </w:pPr>
      <w:r>
        <w:t>Derechos humanos, teorias y doc - Luis Manuel Marcano Salazar.pdf — p. 78 — similitud 0.3730</w:t>
      </w:r>
    </w:p>
    <w:p>
      <w:pPr>
        <w:ind w:left="360"/>
      </w:pPr>
      <w:r>
        <w:t>“Derechos humanos. Teorías y doctrinas”</w:t>
      </w:r>
    </w:p>
    <w:p>
      <w:pPr>
        <w:pStyle w:val="Heading3"/>
      </w:pPr>
      <w:r>
        <w:t>Derechos humanos, teorias y doc - Luis Manuel Marcano Salazar.pdf — p. 82 — similitud 0.3730</w:t>
      </w:r>
    </w:p>
    <w:p>
      <w:pPr>
        <w:ind w:left="360"/>
      </w:pPr>
      <w:r>
        <w:t>“Derechos humanos. Teorías y doctrinas”</w:t>
      </w:r>
    </w:p>
    <w:p>
      <w:pPr>
        <w:pStyle w:val="Heading3"/>
      </w:pPr>
      <w:r>
        <w:t>Derechos humanos, teorias y doc - Luis Manuel Marcano Salazar.pdf — p. 114 — similitud 0.3730</w:t>
      </w:r>
    </w:p>
    <w:p>
      <w:pPr>
        <w:ind w:left="360"/>
      </w:pPr>
      <w:r>
        <w:t>“Derechos humanos. Teorías y doctrinas”</w:t>
      </w:r>
    </w:p>
    <w:p>
      <w:pPr>
        <w:pStyle w:val="Heading3"/>
      </w:pPr>
      <w:r>
        <w:t>Derechos humanos, teorias y doc - Luis Manuel Marcano Salazar.pdf — p. 34 — similitud 0.3207</w:t>
      </w:r>
    </w:p>
    <w:p>
      <w:pPr>
        <w:ind w:left="360"/>
      </w:pPr>
      <w:r>
        <w:t>“Derechos humanos.”</w:t>
      </w:r>
    </w:p>
    <w:p>
      <w:pPr>
        <w:pStyle w:val="Heading3"/>
      </w:pPr>
      <w:r>
        <w:t>Los derechos humanos en Mexico - Emilio Alvarez Icaza Longoria.pdf — p. 29 — similitud 0.3011</w:t>
      </w:r>
    </w:p>
    <w:p>
      <w:pPr>
        <w:ind w:left="360"/>
      </w:pPr>
      <w:r>
        <w:t>“En la Conferencia Mundial de Derechos Humanos de 1993 —cuya finalidad era que los Estados elaboraran un plan común para forta- lecer la labor en pro de los derechos humanos en todo el mundo—, la comunidad internacional decidió establecer un mandato de dere- chos humanos más sólido y con mayor apoyo institucional, por lo cual en ese año se creó la Oficina del Alto Comisionado para los Derechos Humanos (oacdh), que ofrece asesoramiento y apoyo a los diversos mecanismos de supervisión de derechos humanos que se han ido conformando en el sistema de las Naciones Unidas.”</w:t>
      </w:r>
    </w:p>
    <w:p>
      <w:pPr>
        <w:pStyle w:val="Heading3"/>
      </w:pPr>
      <w:r>
        <w:t>Derechos humanos, teorias y doc - Luis Manuel Marcano Salazar.pdf — p. 89 — similitud 0.2809</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Como se hicieron los Derechos H - Ricardo Rabinovich Berkman.pdf — p. 93 — similitud 0.2799</w:t>
      </w:r>
    </w:p>
    <w:p>
      <w:pPr>
        <w:ind w:left="360"/>
      </w:pPr>
      <w:r>
        <w:t>“¿CÓMO SE HICIERON LOS DERECHOS HUMANOS? 103 Organización de los Estados Americanos (OEA).”</w:t>
      </w:r>
    </w:p>
    <w:p>
      <w:pPr>
        <w:pStyle w:val="Heading3"/>
      </w:pPr>
      <w:r>
        <w:t>Los derechos humanos en Mexico - Emilio Alvarez Icaza Longoria.pdf — p. 73 — similitud 0.2707</w:t>
      </w:r>
    </w:p>
    <w:p>
      <w:pPr>
        <w:ind w:left="360"/>
      </w:pPr>
      <w:r>
        <w:t>“72 Los derechos humanos en México Comisión de Derechos Humanos del Distrito Federal (cdhdf), “Informe anual 2005”, México, cdhdf, 2006. , “Informe especial sobre explotación sexual comercial infantil en el Distrito Federal”, México, cdhdf, 2006. , “Informe especial sobre la situación de los derechos humanos de las personas adultas mayores en las instituciones del Distrito Federal”, México, cdhdf, 2008. , Manual de sensibilización para la no discriminación, respeto a la diversidad y ejercicio de la tolerancia, México, cdhdf, 2004. , El abc de los derechos humanos en México, México, cdhdf, 2007. , Instituto Interamericano de Derechos Humanos (iidh) y Visión Mundial, Protección internacional...”</w:t>
      </w:r>
    </w:p>
    <w:p>
      <w:pPr>
        <w:pStyle w:val="Heading3"/>
      </w:pPr>
      <w:r>
        <w:t>Derechos humanos, teorias y doc - Luis Manuel Marcano Salazar.pdf — p. 77 — similitud 0.2668</w:t>
      </w:r>
    </w:p>
    <w:p>
      <w:pPr>
        <w:ind w:left="360"/>
      </w:pPr>
      <w:r>
        <w:t>“Luis Manuel Marcano Salazar”</w:t>
      </w:r>
    </w:p>
    <w:p>
      <w:pPr>
        <w:pStyle w:val="Heading3"/>
      </w:pPr>
      <w:r>
        <w:t>Derechos humanos, teorias y doc - Luis Manuel Marcano Salazar.pdf — p. 83 — similitud 0.2668</w:t>
      </w:r>
    </w:p>
    <w:p>
      <w:pPr>
        <w:ind w:left="360"/>
      </w:pPr>
      <w:r>
        <w:t>“Luis Manuel Marcano Salazar”</w:t>
      </w:r>
    </w:p>
    <w:p>
      <w:pPr>
        <w:pStyle w:val="Heading3"/>
      </w:pPr>
      <w:r>
        <w:t>Los derechos humanos en Mexico - Emilio Alvarez Icaza Longoria.pdf — p. 12 — similitud 0.2030</w:t>
      </w:r>
    </w:p>
    <w:p>
      <w:pPr>
        <w:ind w:left="360"/>
      </w:pPr>
      <w:r>
        <w:t>“Así, la dignidad se ha convertido en el valor supremo a proteger y en el fundamento de toda convivencia noble y pacífica, materiali- zándose en el concepto de derechos humanos que figura actualmente en la mayoría de las constituciones políticas de los Estados alrede- dor del mundo. Principio de convivencia La historia de los derechos humanos está marcada por avances y retrocesos, pero hay dos momentos clave que fijaron su concep- ción moderna: la proclamación de las grandes declaraciones del siglo xviii, que sellaron para siempre la importancia de los derechos de las personas, y la firma de la Carta de Naciones Unidas en 1945, donde por primera vez se incorporó el concepto derechos humanos.”</w:t>
      </w:r>
    </w:p>
    <w:p>
      <w:pPr>
        <w:pStyle w:val="Heading3"/>
      </w:pPr>
      <w:r>
        <w:t>Derechos humanos, teorias y doc - Luis Manuel Marcano Salazar.pdf — p. 89 — similitud 0.1694</w:t>
      </w:r>
    </w:p>
    <w:p>
      <w:pPr>
        <w:ind w:left="360"/>
      </w:pPr>
      <w:r>
        <w:t>“Luis Manuel Marcano Salazar 3.-2.3.1- Instrumentos Jurídicos de Protección de Derechos Humanos del Sistema Interamericano”</w:t>
      </w:r>
    </w:p>
    <w:p>
      <w:pPr>
        <w:pStyle w:val="Heading3"/>
      </w:pPr>
      <w:r>
        <w:t>Los derechos humanos en Mexico - Emilio Alvarez Icaza Longoria.pdf — p. 24 — similitud 0.1686</w:t>
      </w:r>
    </w:p>
    <w:p>
      <w:pPr>
        <w:ind w:left="360"/>
      </w:pPr>
      <w:r>
        <w:t>“No debe establecerse ningún tipo de jerarquía y mucho menos creer que unos son más importantes que otros. Ninguna divi- sión debe atentar contra la integridad y progresividad, características que dan fuerza y consistencia al concepto de derechos humanos y contribuyen a una protección más eficiente de los mismos. Tarea multidisciplinaria”</w:t>
      </w:r>
    </w:p>
    <w:p>
      <w:pPr>
        <w:pStyle w:val="Heading3"/>
      </w:pPr>
      <w:r>
        <w:t>Como se hicieron los Derechos H - Ricardo Rabinovich Berkman.pdf — p. 145 — similitud 0.1674</w:t>
      </w:r>
    </w:p>
    <w:p>
      <w:pPr>
        <w:ind w:left="360"/>
      </w:pPr>
      <w:r>
        <w:t>“RABINOVICH-BERKMAN Como él destaca, tanto la UNESCO como el Consejo de Europa han utiliza- do esa idea '"para poner algún límite al creciente poder de las biotecnologías sobre la humanidad". Es que la dignidad humana sería, dice Andorno, "uno de los pocos valores comunes en nuestro mundo de pluralismo filosófico"'. En ella se basarían, a su entender, tanto los derechos humanos como la democra- cia. "La mayor parte de la gente asume como un hecho empírico que los seres humanos tienen una dignidad intrínseca", afirma.”</w:t>
      </w:r>
    </w:p>
    <w:p>
      <w:pPr>
        <w:pStyle w:val="Heading3"/>
      </w:pPr>
      <w:r>
        <w:t>Como se hicieron los Derechos H - Ricardo Rabinovich Berkman.pdf — p. 146 — similitud 0.1535</w:t>
      </w:r>
    </w:p>
    <w:p>
      <w:pPr>
        <w:ind w:left="360"/>
      </w:pPr>
      <w:r>
        <w:t>“¿CÓMO SE HICIERON LOS DERECHOS HUMANOS? 157 a) Que los derechos humanos no podrían ser retirados, porque derivarían de la dignidad de las personas, no de la voluntad del gobernante. b) Que todos los humanos poseerían las mismas prerrogativas esenciales, por tener idéntica dignidad. La noción de dignidad humana sería, pues, siempre siguiendo a Andorno, "condición necesaria para establecer una sociedad civilizada".”</w:t>
      </w:r>
    </w:p>
    <w:p>
      <w:pPr>
        <w:pStyle w:val="Heading3"/>
      </w:pPr>
      <w:r>
        <w:t>Como se hicieron los Derechos H - Ricardo Rabinovich Berkman.pdf — p. 145 — similitud 0.1371</w:t>
      </w:r>
    </w:p>
    <w:p>
      <w:pPr>
        <w:ind w:left="360"/>
      </w:pPr>
      <w:r>
        <w:t>“Pero, aun así, "más allá de todas las di- ferencias socio-culturales y filosóficas entre los pueblos, parecen estar la nece- sidad y la expectativa de la dignidad humana entre todas las civilizaciones". Por ejemplo, la Declaración Universal deí Genoma Humano y los Derechos Humanos (UNESCO, 1997) y la Convención Europea de Derechos Humanos y Biomedicina confieren a la noción de dignidad humana un sitio central. Ya la Declaración Universal de 1948 proclamaba en su preámbulo la "dignidad inherente a todos los miembros de la familia humana".”</w:t>
      </w:r>
    </w:p>
    <w:p>
      <w:pPr>
        <w:pStyle w:val="Heading3"/>
      </w:pPr>
      <w:r>
        <w:t>Los derechos humanos en Mexico - Emilio Alvarez Icaza Longoria.pdf — p. 69 — similitud 0.1357</w:t>
      </w:r>
    </w:p>
    <w:p>
      <w:pPr>
        <w:ind w:left="360"/>
      </w:pPr>
      <w:r>
        <w:t>“Progresividad. Constituye una de las principales características de los derechos humanos y se refiere a su tendencia a ampliar su ámbi- to de protección, el número y contenido de los derechos prote- gidos, así como la eficacia y vigor de los procedimientos que los afirman y salvaguardan, de un modo continuado e irreversible. Recomendación.”</w:t>
      </w:r>
    </w:p>
    <w:p>
      <w:pPr>
        <w:pStyle w:val="Heading3"/>
      </w:pPr>
      <w:r>
        <w:t>Como se hicieron los Derechos H - Ricardo Rabinovich Berkman.pdf — p. 25 — similitud 0.1333</w:t>
      </w:r>
    </w:p>
    <w:p>
      <w:pPr>
        <w:ind w:left="360"/>
      </w:pPr>
      <w:r>
        <w:t>“34 RICARDO D. RABINOVICH-BERKMAN de esta última: "Los que, por ser inherentes a la dignidad humana y por resul- tar necesarios para el líbre desarrollo de la personalidad, suelen ser recogidos por las constituciones modernas asignándoles un valor jurídico superior-. En esta noción aparecen varias categorías que iremos recorriendo.”</w:t>
      </w:r>
    </w:p>
    <w:p>
      <w:pPr>
        <w:pStyle w:val="Heading3"/>
      </w:pPr>
      <w:r>
        <w:t>Los derechos humanos en Mexico - Emilio Alvarez Icaza Longoria.pdf — p. 20 — similitud 0.1321</w:t>
      </w:r>
    </w:p>
    <w:p>
      <w:pPr>
        <w:ind w:left="360"/>
      </w:pPr>
      <w:r>
        <w:t>“Por ello, es fundamental tener presente que el único límite a todos los derechos humanos de una persona son los derechos de los demás. Responsabilidad social 3.2 Características Las principales características de los derechos humanos son: Requisitos mínimos Son universales. Se aplican a todas las personas por igual, pues todos tenemos la misma dignidad.”</w:t>
      </w:r>
    </w:p>
    <w:p>
      <w:pPr>
        <w:pStyle w:val="Heading3"/>
      </w:pPr>
      <w:r>
        <w:t>Derechos humanos, teorias y doc - Luis Manuel Marcano Salazar.pdf — p. 34 — similitud 0.1169</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8 — similitud 0.1081</w:t>
      </w:r>
    </w:p>
    <w:p>
      <w:pPr>
        <w:ind w:left="360"/>
      </w:pPr>
      <w:r>
        <w:t>“La presente obra constituye una guía para entender el concepto, desa- rrollo e importancia de los derechos humanos en el ámbito interna- cional y nacional de manera rápida y sencilla. Para ello, se aborda su historia y el contexto en el que se originaron; se desarrolla breve- mente el concepto, las características y los diferentes derechos huma- nos que existen; se analizan los instrumentos que los resguardan en el ámbito nacional, internacional y regional, así como las características y funcionamiento del sistema Ombudsman, herramienta fundamen- tal para su protección y defensa alrededor del mundo.”</w:t>
      </w:r>
    </w:p>
    <w:p>
      <w:pPr>
        <w:pStyle w:val="Heading3"/>
      </w:pPr>
      <w:r>
        <w:t>Derechos humanos, teorias y doc - Luis Manuel Marcano Salazar.pdf — p. 61 — similitud 0.0978</w:t>
      </w:r>
    </w:p>
    <w:p>
      <w:pPr>
        <w:ind w:left="360"/>
      </w:pPr>
      <w:r>
        <w:t>“7.Irreversibles. 2.3.6.1.- Universalidad Esta característica implica que todas las personas son titulares de los derechos humanos y no pueden invocarse diferencias de regímenes políticos, sociales o culturales como pretexto para ofenderlos o menoscabarlos.La universalidad es inherente a los derechos fundamentales del hombre porque se trata de derechos que son expresión de la dignidad intrínseca de todo individuo, debiendo, en ese sentido, ser aceptados y respetados por todos los Estados, con independencia de su sistema ideológico-político, económico y socio-cultural.”</w:t>
      </w:r>
    </w:p>
    <w:p>
      <w:pPr>
        <w:pStyle w:val="Heading3"/>
      </w:pPr>
      <w:r>
        <w:t>Como se hicieron los Derechos H - Ricardo Rabinovich Berkman.pdf — p. 134 — similitud 0.0974</w:t>
      </w:r>
    </w:p>
    <w:p>
      <w:pPr>
        <w:ind w:left="360"/>
      </w:pPr>
      <w:r>
        <w:t>“Replicó que el respeto a la diversidad cultural tenía límites, y que éstos esta- ban dados por la consideración a los derechos humanos, que no debían ser vulnerados por las instituciones indígenas. A ello, el primer expositor respondió: "A mí me parece que los derechos humanos son otra manera de faltarnos al respeto, como vienen haciendo des- de que llegaron los españoles" .”</w:t>
      </w:r>
    </w:p>
    <w:p>
      <w:r>
        <w:rPr>
          <w:b/>
        </w:rPr>
        <w:t xml:space="preserve">Observación automática: </w:t>
      </w:r>
      <w:r>
        <w:t>La ficha presenta una coincidencia fuerte con el concepto buscado. Se agruparon referencias de múltiples fuentes para enriquecer el concepto.</w:t>
      </w:r>
    </w:p>
    <w:p>
      <w:pPr>
        <w:pStyle w:val="Heading2"/>
      </w:pPr>
      <w:r>
        <w:t>Ficha 04. Garantías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13; Como se hicieron los Derechos H - Ricardo Rabinovich Berkman.pdf, p. 28; Como se hicieron los Derechos H - Ricardo Rabinovich Berkman.pdf, p. 62; Como se hicieron los Derechos H - Ricardo Rabinovich Berkman.pdf, p. 77; Como se hicieron los Derechos H - Ricardo Rabinovich Berkman.pdf, p. 85; Derechos humanos, teorias y doc - Luis Manuel Marcano Salazar.pdf, p. 114; Derechos humanos, teorias y doc - Luis Manuel Marcano Salazar.pdf, p. 29; Derechos humanos, teorias y doc - Luis Manuel Marcano Salazar.pdf, p. 35; Derechos humanos, teorias y doc - Luis Manuel Marcano Salazar.pdf, p. 52; Derechos humanos, teorias y doc - Luis Manuel Marcano Salazar.pdf, p. 58; Derechos humanos, teorias y doc - Luis Manuel Marcano Salazar.pdf, p. 64; Derechos humanos, teorias y doc - Luis Manuel Marcano Salazar.pdf, p. 66; Derechos humanos, teorias y doc - Luis Manuel Marcano Salazar.pdf, p. 83; Derechos humanos, teorias y doc - Luis Manuel Marcano Salazar.pdf, p. 89; Derechos humanos, teorias y doc - Luis Manuel Marcano Salazar.pdf, p. 90; Los derechos humanos en Mexico - Emilio Alvarez Icaza Longoria.pdf, p. 30; Los derechos humanos en Mexico - Emilio Alvarez Icaza Longoria.pdf, p. 39; Los derechos humanos en Mexico - Emilio Alvarez Icaza Longoria.pdf, p. 69</w:t>
      </w:r>
    </w:p>
    <w:p>
      <w:pPr>
        <w:pStyle w:val="Heading3"/>
      </w:pPr>
      <w:r>
        <w:t>Derechos humanos, teorias y doc - Luis Manuel Marcano Salazar.pdf — p. 64 — similitud 0.2919</w:t>
      </w:r>
    </w:p>
    <w:p>
      <w:pPr>
        <w:ind w:left="360"/>
      </w:pPr>
      <w:r>
        <w:t>“Derechos humanos. Teorías y doctrinas 2.- Proporcionalidad: Implica que sólo cabe suspender aquellas garantías que guarden relación con las medidas excepcionales necesarias para atender la emergencia. 3.- Temporalidad: Las garantías deben quedar suspendidas sólo por el tiempo estrictamente necesario para superar la emergencia.”</w:t>
      </w:r>
    </w:p>
    <w:p>
      <w:pPr>
        <w:pStyle w:val="Heading3"/>
      </w:pPr>
      <w:r>
        <w:t>Como se hicieron los Derechos H - Ricardo Rabinovich Berkman.pdf — p. 13 — similitud 0.2180</w:t>
      </w:r>
    </w:p>
    <w:p>
      <w:pPr>
        <w:ind w:left="360"/>
      </w:pPr>
      <w:r>
        <w:t>“Considerando los medios de protección de los derechos y el desafío de su fundamentación, el capítulo V se dedica al estudio de los derechos existenda- les de las personas, retomando el debate sobre los fundamentos de los dere- chos, la finitud existencial, la autoconstrucción y la coexistencia humana.”</w:t>
      </w:r>
    </w:p>
    <w:p>
      <w:pPr>
        <w:pStyle w:val="Heading3"/>
      </w:pPr>
      <w:r>
        <w:t>Derechos humanos, teorias y doc - Luis Manuel Marcano Salazar.pdf — p. 52 — similitud 0.1724</w:t>
      </w:r>
    </w:p>
    <w:p>
      <w:pPr>
        <w:ind w:left="360"/>
      </w:pPr>
      <w:r>
        <w:t>“Derechos humanos. Teorías y doctrinas a determinados sectores de la nobleza, se extiende a un mayor número de súbditos. • Representan el triunfo del Parlamento sobre la Corona, en adelante los demás poderes, incluido el poder regio deberá someterse a a ley sancionada por el Parlamento. • Reconocen una gama de garantías, entre las cuáles resaltan la garantía del Habeas Corpus. • La independencia del poder judicial se reconoce en procura de la protección de los derechos fundamentales.”</w:t>
      </w:r>
    </w:p>
    <w:p>
      <w:pPr>
        <w:pStyle w:val="Heading3"/>
      </w:pPr>
      <w:r>
        <w:t>Como se hicieron los Derechos H - Ricardo Rabinovich Berkman.pdf — p. 28 — similitud 0.1638</w:t>
      </w:r>
    </w:p>
    <w:p>
      <w:pPr>
        <w:ind w:left="360"/>
      </w:pPr>
      <w:r>
        <w:t>“En virtud del acuerdo conocido como Pacto de Olivos (1993) entre los partidos justirialista y radical, se fijó el compromiso de no modificar el capítulo respectivo de la constitución, llamado Declaraciones, derechos y garantías (donde nada se dice de los derechos sobre la vida y sobre el cuerpo) y de agregar otro (Nuevos derechos y garantías) donde se tratasen las prerrogativas vinculadas con el medio ambiente, el consumo, los datos personales, etc. Pero sin introducirse los derechos que nos ocupan.”</w:t>
      </w:r>
    </w:p>
    <w:p>
      <w:pPr>
        <w:pStyle w:val="Heading3"/>
      </w:pPr>
      <w:r>
        <w:t>Derechos humanos, teorias y doc - Luis Manuel Marcano Salazar.pdf — p. 35 — similitud 0.1617</w:t>
      </w:r>
    </w:p>
    <w:p>
      <w:pPr>
        <w:ind w:left="360"/>
      </w:pPr>
      <w:r>
        <w:t>“Esta definición a su vez enfatiza el carácter histórico y valorativo, sugiriendo que “son el producto inacabado de las luchas sociales, y que reflejan el tipo de sociedad que queremos”. 3 Visto, lo anterior, se puede inferir que: Los derechos humanos conforman un conjunto de normas y principios que se le reconocen y protegen a la persona humana, tanto como individuo o como agrupación de ellos, y a su vez determina los órganos y mecanismos de protección de los mismos contra las posibles violaciones por parte del Estado.”</w:t>
      </w:r>
    </w:p>
    <w:p>
      <w:pPr>
        <w:pStyle w:val="Heading3"/>
      </w:pPr>
      <w:r>
        <w:t>Derechos humanos, teorias y doc - Luis Manuel Marcano Salazar.pdf — p. 114 — similitud 0.1433</w:t>
      </w:r>
    </w:p>
    <w:p>
      <w:pPr>
        <w:ind w:left="360"/>
      </w:pPr>
      <w:r>
        <w:t>“la consagra como un derecho en el Título II, Capítulo I de los Derechos Fundamentales (Artículo 11); la Constitución costarricense no explicita si es un derecho o garantía, sin embargo en el Título IV relacionado con los Derechos y garantías individuales Capítulo Único dice:“La vida humana es inviolable” (Artículo 21); la Constitución chilena no utiliza la acepción derecho sino que « asegura » 1.- el derecho a la vida, pero además a la integridad física y psíquica de la persona, protegiendo la vida del que está por nacer (Artículo 19); El Salvador lo reconoce como un derecho en el Título II, Capítulo I en los Derechos individuales, además de la integridad física y «moral » Guatemala se...”</w:t>
      </w:r>
    </w:p>
    <w:p>
      <w:pPr>
        <w:pStyle w:val="Heading3"/>
      </w:pPr>
      <w:r>
        <w:t>Derechos humanos, teorias y doc - Luis Manuel Marcano Salazar.pdf — p. 29 — similitud 0.1362</w:t>
      </w:r>
    </w:p>
    <w:p>
      <w:pPr>
        <w:ind w:left="360"/>
      </w:pPr>
      <w:r>
        <w:t>“Otro insigne representante del ius positivismo es Hans Kelsen, fundador del Círculo de Viena, quien en su obra La teoría del Derecho de entrada plantea que: “La teoría pura del Derecho es una teoría del derecho positivo; es teoría general del derecho, no una exposición o interpretación de un orden jurídico particular” (p. 15).”</w:t>
      </w:r>
    </w:p>
    <w:p>
      <w:pPr>
        <w:pStyle w:val="Heading3"/>
      </w:pPr>
      <w:r>
        <w:t>Derechos humanos, teorias y doc - Luis Manuel Marcano Salazar.pdf — p. 66 — similitud 0.1194</w:t>
      </w:r>
    </w:p>
    <w:p>
      <w:pPr>
        <w:ind w:left="360"/>
      </w:pPr>
      <w:r>
        <w:t>“Dentro de los cuales, entre otros, se ubican los siguientes derechos: al trabajo, a condiciones de equidad, dignidad, seguridad e higiene en el trabajo; de asociación sindical, de huelga y de negociación colectiva; a la salud; a la educación; a la cultura, el arte y la ciencia; a una vivienda digna. Estas garantías están orientadas a dignificar la existencia humana en sus dimensiones familiar, laboral y comunitaria, mediante la provisión de los servicios públicos y sociales, los cuales implican un actuar positivo por parte del Estado, pero que en algunos casos exigen una abstención por parte del mismo. 2.3.7.3.- Tercera de generación.”</w:t>
      </w:r>
    </w:p>
    <w:p>
      <w:pPr>
        <w:pStyle w:val="Heading3"/>
      </w:pPr>
      <w:r>
        <w:t>Derechos humanos, teorias y doc - Luis Manuel Marcano Salazar.pdf — p. 58 — similitud 0.1192</w:t>
      </w:r>
    </w:p>
    <w:p>
      <w:pPr>
        <w:ind w:left="360"/>
      </w:pPr>
      <w:r>
        <w:t>“Es el proceso de subjetivización; c) Se empiezan a especificar garantías de los derechos como los medios idóneos para su defensa.”</w:t>
      </w:r>
    </w:p>
    <w:p>
      <w:pPr>
        <w:pStyle w:val="Heading3"/>
      </w:pPr>
      <w:r>
        <w:t>Derechos humanos, teorias y doc - Luis Manuel Marcano Salazar.pdf — p. 58 — similitud 0.1176</w:t>
      </w:r>
    </w:p>
    <w:p>
      <w:pPr>
        <w:ind w:left="360"/>
      </w:pPr>
      <w:r>
        <w:t>“Es el proceso de positivización de las garantías; d) Los derechos reconocidos comienzan a ampliarse, en procura de otros derechos y hacia un estado de bienestar. • En este proceso de expansión a partir de la mitad del siglo XIX, emergen los derechos económicos, sociales y culturales; en este interregnum se hace necesario destacar el valor de las luchas por las reivindicaciones obreras y otras pretensiones de carácter social. León XIII en el año 1891 promulga la primera encíclica social de la Iglesia denominada “Rerum novarum”, como un grito convincente por las precarias condiciones indignas en que se encontraban los obreros; siendo execrables la situación de miseria que debían soportar.”</w:t>
      </w:r>
    </w:p>
    <w:p>
      <w:pPr>
        <w:pStyle w:val="Heading3"/>
      </w:pPr>
      <w:r>
        <w:t>Derechos humanos, teorias y doc - Luis Manuel Marcano Salazar.pdf — p. 64 — similitud 0.1173</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Los derechos humanos en Mexico - Emilio Alvarez Icaza Longoria.pdf — p. 30 — similitud 0.1149</w:t>
      </w:r>
    </w:p>
    <w:p>
      <w:pPr>
        <w:ind w:left="360"/>
      </w:pPr>
      <w:r>
        <w:t>“Al igual que ocurrió con el sistema universal de protección a los derechos humanos, después de la segunda guerra mundial surgió en América la preocupación por construir mecanismos para el reconoci- miento y protección de los derechos de las personas. Marco legal americano: La primera referencia o iniciativa que surgió en el continente americano para la adopción de un instrumento de salvaguarda a los derechos fundamentales —la Declaración Americana de los Dere- chos y Deberes del Hombre (también conocida como Conferencia de Chapultepec)— fue propuesta por México en la Conferencia Intera- mericana sobre Problemas de la Guerra y la Paz, de marzo de 1945.”</w:t>
      </w:r>
    </w:p>
    <w:p>
      <w:pPr>
        <w:pStyle w:val="Heading3"/>
      </w:pPr>
      <w:r>
        <w:t>Los derechos humanos en Mexico - Emilio Alvarez Icaza Longoria.pdf — p. 39 — similitud 0.1148</w:t>
      </w:r>
    </w:p>
    <w:p>
      <w:pPr>
        <w:ind w:left="360"/>
      </w:pPr>
      <w:r>
        <w:t>“En términos generales, los Principios de París comprenden los siguientes apartados: 1) Competencias y atribuciones. 2) Composición y garantías de independencia y pluralismo. 3) Modalidades de funcionamiento.”</w:t>
      </w:r>
    </w:p>
    <w:p>
      <w:pPr>
        <w:pStyle w:val="Heading3"/>
      </w:pPr>
      <w:r>
        <w:t>Derechos humanos, teorias y doc - Luis Manuel Marcano Salazar.pdf — p. 83 — similitud 0.1127</w:t>
      </w:r>
    </w:p>
    <w:p>
      <w:pPr>
        <w:ind w:left="360"/>
      </w:pPr>
      <w:r>
        <w:t>“• Convenio sobre traslado de personas condenadas • Protocolo N º 6 al Convenio para la Protección de los Derechos Humanos y las Libertades Fundamentales, relativo a la abolición de la pena de muerte en su versión modificada por el Protocolo N º 11 • Convenio Europeo sobre Indemnización a las Víctimas de Delitos Violentos • El Protocolo N º 7 de la Convención para la Protección de los Derechos Humanos y las Libertades Fundamentales • Protocolo N º 8 de la Convención para la Protección de los Derechos Humanos y las Libertades Fundamentales • Convenio Europeo para la Prevención de la Tortura y los Tratos Inhumanos o Degradantes • Protocolo Adicional a la Carta Social Europea • Quinto Protocolo...”</w:t>
      </w:r>
    </w:p>
    <w:p>
      <w:pPr>
        <w:pStyle w:val="Heading3"/>
      </w:pPr>
      <w:r>
        <w:t>Derechos humanos, teorias y doc - Luis Manuel Marcano Salazar.pdf — p. 90 — similitud 0.1123</w:t>
      </w:r>
    </w:p>
    <w:p>
      <w:pPr>
        <w:ind w:left="360"/>
      </w:pPr>
      <w:r>
        <w:t>“Igualmente, el artículo 25 obliga a los Estados a promocionar y asegurar, por medio de la educación y la difusión, el respeto a los derechos y libertades enunciados en la Carta; otra de las obligaciones es la determinada en el artículo 26, en el sentido de garantizar la existencia de un poder judicial autónomo e independiente, y de permitir el establecimiento de instituciones nacionales apropiadas para la promoción y la protección de los derechos y garantías establecidas en la Carta.”</w:t>
      </w:r>
    </w:p>
    <w:p>
      <w:pPr>
        <w:pStyle w:val="Heading3"/>
      </w:pPr>
      <w:r>
        <w:t>Derechos humanos, teorias y doc - Luis Manuel Marcano Salazar.pdf — p. 64 — similitud 0.1102</w:t>
      </w:r>
    </w:p>
    <w:p>
      <w:pPr>
        <w:ind w:left="360"/>
      </w:pPr>
      <w:r>
        <w:t>“3.- Temporalidad: Las garantías deben quedar suspendidas sólo por el tiempo estrictamente necesario para superar la emergencia. 4.- Respeto a la esencia de los derechos humanos: Existe un núcleo esencia de derechos cuyas garantías no pueden suspenderse bajo ninguna circunstancia. “(…) la lista de garantías no suspendibles más amplia es, probablemente, la contenida en el artículo 27 de la Convención Americana sobre Derechos Humanos, según la cual están fuera del ámbito de los estados de excepción los siguientes derechos:”</w:t>
      </w:r>
    </w:p>
    <w:p>
      <w:pPr>
        <w:pStyle w:val="Heading3"/>
      </w:pPr>
      <w:r>
        <w:t>Derechos humanos, teorias y doc - Luis Manuel Marcano Salazar.pdf — p. 89 — similitud 0.1016</w:t>
      </w:r>
    </w:p>
    <w:p>
      <w:pPr>
        <w:ind w:left="360"/>
      </w:pPr>
      <w:r>
        <w:t>“Luis Manuel Marcano Salazar 3.-2.3.1- Instrumentos Jurídicos de Protección de Derechos Humanos del Sistema Interamericano”</w:t>
      </w:r>
    </w:p>
    <w:p>
      <w:pPr>
        <w:pStyle w:val="Heading3"/>
      </w:pPr>
      <w:r>
        <w:t>Los derechos humanos en Mexico - Emilio Alvarez Icaza Longoria.pdf — p. 69 — similitud 0.0857</w:t>
      </w:r>
    </w:p>
    <w:p>
      <w:pPr>
        <w:ind w:left="360"/>
      </w:pPr>
      <w:r>
        <w:t>“Progresividad. Constituye una de las principales características de los derechos humanos y se refiere a su tendencia a ampliar su ámbi- to de protección, el número y contenido de los derechos prote- gidos, así como la eficacia y vigor de los procedimientos que los afirman y salvaguardan, de un modo continuado e irreversible. Recomendación.”</w:t>
      </w:r>
    </w:p>
    <w:p>
      <w:pPr>
        <w:pStyle w:val="Heading3"/>
      </w:pPr>
      <w:r>
        <w:t>Como se hicieron los Derechos H - Ricardo Rabinovich Berkman.pdf — p. 85 — similitud 0.0782</w:t>
      </w:r>
    </w:p>
    <w:p>
      <w:pPr>
        <w:ind w:left="360"/>
      </w:pPr>
      <w:r>
        <w:t>“Se utiliza fundamentalmente en aquellos casos en que se sabe o se cree con motivos que alguien ha sido privado de su libertad física en forma ilegal. En la Constitución Nacional-argentina, el habeos corpus apareció, introduci- do por la reforma de 1994, como una forma especial de la acción de amparo, a la que nos referiremos acto seguido. En realidad, es históricamente muy anterior al amparo.”</w:t>
      </w:r>
    </w:p>
    <w:p>
      <w:pPr>
        <w:pStyle w:val="Heading3"/>
      </w:pPr>
      <w:r>
        <w:t>Como se hicieron los Derechos H - Ricardo Rabinovich Berkman.pdf — p. 77 — similitud 0.0691</w:t>
      </w:r>
    </w:p>
    <w:p>
      <w:pPr>
        <w:ind w:left="360"/>
      </w:pPr>
      <w:r>
        <w:t>“Es una teoría mucho más conveniente a ías corporaciones en ei actual estado de la econom ía mundial porque tiende a liberar- las de toda carga de utilidad común y les permite enfocarse más en la simple obtención de lucros.”</w:t>
      </w:r>
    </w:p>
    <w:p>
      <w:pPr>
        <w:pStyle w:val="Heading3"/>
      </w:pPr>
      <w:r>
        <w:t>Como se hicieron los Derechos H - Ricardo Rabinovich Berkman.pdf — p. 62 — similitud 0.0683</w:t>
      </w:r>
    </w:p>
    <w:p>
      <w:pPr>
        <w:ind w:left="360"/>
      </w:pPr>
      <w:r>
        <w:t>“¿CÓMO SE HICIERON LOS DERECHOS HUMANOS? 71 institucional" (nombre que se daba a los decretos dictatoriales) n° 5, que estable- ció un sistema altamente represivo y suspendió las garantías constitucionales. El hecho de que el régimen brindase al país una cierta estabilidad económica (en relación con la situación previa), con crecimiento de la producción e indus- trialización (aunque con gran inflación y sin distribución social del incremen- to), llevó a una consideración ambigua de la dictadura (no exenta de férreos reivindicad ores), que se prolonga aún en algunos sectores.”</w:t>
      </w:r>
    </w:p>
    <w:p>
      <w:r>
        <w:rPr>
          <w:b/>
        </w:rPr>
        <w:t xml:space="preserve">Observación automática: </w:t>
      </w:r>
      <w:r>
        <w:t>La ficha presenta una coincidencia fuerte con el concepto buscado. Se agruparon referencias de múltiples fuentes para enriquecer el concepto. Hay 3 referencia(s) de baja similitud que podrían introducir ruido.</w:t>
      </w:r>
    </w:p>
    <w:p>
      <w:pPr>
        <w:pStyle w:val="Heading2"/>
      </w:pPr>
      <w:r>
        <w:t>Ficha 05. Generaciones de los derechos humanos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73; Como se hicieron los Derechos H - Ricardo Rabinovich Berkman.pdf, p. 80; Derechos humanos, teorias y doc - Luis Manuel Marcano Salazar.pdf, p. 109; Derechos humanos, teorias y doc - Luis Manuel Marcano Salazar.pdf, p. 114; Derechos humanos, teorias y doc - Luis Manuel Marcano Salazar.pdf, p. 116; Derechos humanos, teorias y doc - Luis Manuel Marcano Salazar.pdf, p. 117; Derechos humanos, teorias y doc - Luis Manuel Marcano Salazar.pdf, p. 124; Derechos humanos, teorias y doc - Luis Manuel Marcano Salazar.pdf, p. 22; Derechos humanos, teorias y doc - Luis Manuel Marcano Salazar.pdf, p. 34; Derechos humanos, teorias y doc - Luis Manuel Marcano Salazar.pdf, p. 59; Derechos humanos, teorias y doc - Luis Manuel Marcano Salazar.pdf, p. 65; Derechos humanos, teorias y doc - Luis Manuel Marcano Salazar.pdf, p. 66; Derechos humanos, teorias y doc - Luis Manuel Marcano Salazar.pdf, p. 78; Derechos humanos, teorias y doc - Luis Manuel Marcano Salazar.pdf, p. 82; Derechos humanos, teorias y doc - Luis Manuel Marcano Salazar.pdf, p. 89; Los derechos humanos en Mexico - Emilio Alvarez Icaza Longoria.pdf, p. 14; Los derechos humanos en Mexico - Emilio Alvarez Icaza Longoria.pdf, p. 22; Los derechos humanos en Mexico - Emilio Alvarez Icaza Longoria.pdf, p. 23; Los derechos humanos en Mexico - Emilio Alvarez Icaza Longoria.pdf, p. 36</w:t>
      </w:r>
    </w:p>
    <w:p>
      <w:pPr>
        <w:pStyle w:val="Heading3"/>
      </w:pPr>
      <w:r>
        <w:t>Derechos humanos, teorias y doc - Luis Manuel Marcano Salazar.pdf — p. 66 — similitud 0.2265</w:t>
      </w:r>
    </w:p>
    <w:p>
      <w:pPr>
        <w:ind w:left="360"/>
      </w:pPr>
      <w:r>
        <w:t>“Derechos humanos. Teorías y doctrinas en 1951 elaborar dos instrumentos que tipificaran los derechos civiles y políticos en un pacto y los derechos económicos, sociales y culturales en otro pacto. Existiendo, para aquel entonces una fuerte corriente doctrinaria que estimaba la reivindicación de los derechos civiles y políticos y su aplicación debía ser de forma inmediata, a diferencia de los derechos económicos, sociales y culturales debían ser implementados de manera progresiva; es decir se entró en una superada distinción de considerar que los derechos constitucionales son unos operativos y otros programáticos.”</w:t>
      </w:r>
    </w:p>
    <w:p>
      <w:pPr>
        <w:pStyle w:val="Heading3"/>
      </w:pPr>
      <w:r>
        <w:t>Derechos humanos, teorias y doc - Luis Manuel Marcano Salazar.pdf — p. 22 — similitud 0.1659</w:t>
      </w:r>
    </w:p>
    <w:p>
      <w:pPr>
        <w:ind w:left="360"/>
      </w:pPr>
      <w:r>
        <w:t>“Este declive paulatino y los hechos históricos políticos, sociales, económicos y culturales devenidos dieron paso irremediablemente a buscar fuentes que contribuyeran a darle forma a los tiempos que se advenían; las Guerras de las Investiduras, la Reforma, la invención de la imprenta, el avance del Islamismo son hitos que no pueden pasar inadvertidos ante las mentes lúcidas y privilegiadas que vieron en la filosofía política y jurídica el marco propicio para plasmar sus pensamientos e ir depurando el Derecho.”</w:t>
      </w:r>
    </w:p>
    <w:p>
      <w:pPr>
        <w:pStyle w:val="Heading3"/>
      </w:pPr>
      <w:r>
        <w:t>Los derechos humanos en Mexico - Emilio Alvarez Icaza Longoria.pdf — p. 23 — similitud 0.1591</w:t>
      </w:r>
    </w:p>
    <w:p>
      <w:pPr>
        <w:ind w:left="360"/>
      </w:pPr>
      <w:r>
        <w:t>“Asimismo, se encuentran establecidos de manera extensiva en la mayoría de las legislaciones nacionales. 3.3.2 Derechos económicos, sociales, culturales y ambientales Protegen el derecho a disfrutar condiciones dignas de vida, aten- diendo las necesidades económicas, sociales y culturales de las perso- nas. Actualmente este tipo de derechos está encontrando, por medio de diversos movimientos sociales, las herramientas adecuadas para su exigibilidad, pues los Estados no han desarrollado los instrumen- tos jurídicos ni las instancias gubernamentales para su normalización legal, de modo contrario a lo que ha sucedido con los derechos civiles y políticos.”</w:t>
      </w:r>
    </w:p>
    <w:p>
      <w:pPr>
        <w:pStyle w:val="Heading3"/>
      </w:pPr>
      <w:r>
        <w:t>Derechos humanos, teorias y doc - Luis Manuel Marcano Salazar.pdf — p. 116 — similitud 0.1553</w:t>
      </w:r>
    </w:p>
    <w:p>
      <w:pPr>
        <w:ind w:left="360"/>
      </w:pPr>
      <w:r>
        <w:t>“Al respecto, es menester establecer guiados por Leonardo Boff (2004) los fundamentos que priman al interrelacionar el derecho a la vida, el derecho a un medio ambiente sano con los derechos transgeneracionales; 4.3.- Derechos de solidaridad Aunque el reconocimiento de los derechos humanos ha sido progresivo el elemento de la solidaridad se hace presente sobre todo en los derechos denominados de segunda y tercera generación, en estos se encuentra un componente predominante, como lo es la intervención del Estado, el cual se puede apalancar con otras instituciones que propendan objetivos colectivos para hacerlos factibles en este sentido el Estado protege y a su vez contribuye a promoverlos.”</w:t>
      </w:r>
    </w:p>
    <w:p>
      <w:pPr>
        <w:pStyle w:val="Heading3"/>
      </w:pPr>
      <w:r>
        <w:t>Como se hicieron los Derechos H - Ricardo Rabinovich Berkman.pdf — p. 73 — similitud 0.1479</w:t>
      </w:r>
    </w:p>
    <w:p>
      <w:pPr>
        <w:ind w:left="360"/>
      </w:pPr>
      <w:r>
        <w:t>“Otro tanto cabe decir del psicólogo, del odontólogo, del enfermero... Y así podríamos seguir. §11. ¿"Generaciones" de derechos humanos? Es obvio que los derechos no pueden generar derechos, en un sentido lite- ral.”</w:t>
      </w:r>
    </w:p>
    <w:p>
      <w:pPr>
        <w:pStyle w:val="Heading3"/>
      </w:pPr>
      <w:r>
        <w:t>Derechos humanos, teorias y doc - Luis Manuel Marcano Salazar.pdf — p. 89 — similitud 0.1475</w:t>
      </w:r>
    </w:p>
    <w:p>
      <w:pPr>
        <w:ind w:left="360"/>
      </w:pPr>
      <w:r>
        <w:t>“3. Además de garantizar los derechos civiles y políticos también protege los derechos sociales, económicos y culturales 4. Está elaborada de tal forma que permite a los Estados Parte imponer restricciones o limitaciones muy amplias al ejercicio de los derechos proclamados.”</w:t>
      </w:r>
    </w:p>
    <w:p>
      <w:pPr>
        <w:pStyle w:val="Heading3"/>
      </w:pPr>
      <w:r>
        <w:t>Derechos humanos, teorias y doc - Luis Manuel Marcano Salazar.pdf — p. 124 — similitud 0.1405</w:t>
      </w:r>
    </w:p>
    <w:p>
      <w:pPr>
        <w:ind w:left="360"/>
      </w:pPr>
      <w:r>
        <w:t>“En la Declaración de Río se definieron los derechos y las obligaciones de los Estados respecto a los principios básicos sobre el medio ambiente y el desarrollo.”</w:t>
      </w:r>
    </w:p>
    <w:p>
      <w:pPr>
        <w:pStyle w:val="Heading3"/>
      </w:pPr>
      <w:r>
        <w:t>Derechos humanos, teorias y doc - Luis Manuel Marcano Salazar.pdf — p. 59 — similitud 0.1384</w:t>
      </w:r>
    </w:p>
    <w:p>
      <w:pPr>
        <w:ind w:left="360"/>
      </w:pPr>
      <w:r>
        <w:t>“2.3.5.5. 1- Características de las declaraciones del siglo XX • La Declaración francesa de los Derechos del Hombre y del Ciudadano, prosigue como el gran hito inspirador tanto en el orden constitucional interno (Preámbulo de las constituciones francesas de 1946 y 1958)48, como de las declaraciones estricto sensu, por ejemplo la Declaración Universal de los Derechos Humanos; contribuyendo a la consagración constitucional e internacional definitiva de los derechos económicos, sociales y culturales; se entreve la vigencia y reconocimiento de los llamados derechos de «tercera generación ».”</w:t>
      </w:r>
    </w:p>
    <w:p>
      <w:pPr>
        <w:pStyle w:val="Heading3"/>
      </w:pPr>
      <w:r>
        <w:t>Los derechos humanos en Mexico - Emilio Alvarez Icaza Longoria.pdf — p. 14 — similitud 0.1343</w:t>
      </w:r>
    </w:p>
    <w:p>
      <w:pPr>
        <w:ind w:left="360"/>
      </w:pPr>
      <w:r>
        <w:t>“Por esto, consideraba las constituciones como el centro del sistema político, ya que debían fundarse sobre el interés común y la justicia para las y los ciudadanos. Así, las declaraciones estadounidense y francesa supusieron un hito fundamental en la historia de los derechos humanos, ya que pro- clamaron por vez primera los derechos del individuo y la libertad, igualdad y fraternidad de todos los seres humanos. Asimismo, afir- maron la separación de los poderes del Estado en Legislativo y Ejecu- tivo; esto es: la primacía del poder del pueblo y de sus representantes, y la subordinación del poder militar al poder civil.”</w:t>
      </w:r>
    </w:p>
    <w:p>
      <w:pPr>
        <w:pStyle w:val="Heading3"/>
      </w:pPr>
      <w:r>
        <w:t>Los derechos humanos en Mexico - Emilio Alvarez Icaza Longoria.pdf — p. 36 — similitud 0.1337</w:t>
      </w:r>
    </w:p>
    <w:p>
      <w:pPr>
        <w:ind w:left="360"/>
      </w:pPr>
      <w:r>
        <w:t>“En cuanto a los derechos que se reconocen en la Carta, destaca el derecho de los pueblos al desarrollo, lo que da cuenta de las priori- dades que el continente tiene en el ámbito de los derechos humanos. Particularidades del caso africano A diferencia del sistema americano y del europeo, la Carta Africana es un instrumento que contiene los derechos de las llamadas tres generaciones de derechos. También es novedosa por establecer un catálogo de deberes para los individuos —capítulo II, artículo 27— frente a la familia, el Estado, las comunidades legalmente reco- nocidas y la comunidad internacional, lo que la convierte en el pri- mer instrumento regional obligatorio.”</w:t>
      </w:r>
    </w:p>
    <w:p>
      <w:pPr>
        <w:pStyle w:val="Heading3"/>
      </w:pPr>
      <w:r>
        <w:t>Derechos humanos, teorias y doc - Luis Manuel Marcano Salazar.pdf — p. 117 — similitud 0.1156</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Los derechos humanos en Mexico - Emilio Alvarez Icaza Longoria.pdf — p. 36 — similitud 0.1066</w:t>
      </w:r>
    </w:p>
    <w:p>
      <w:pPr>
        <w:ind w:left="360"/>
      </w:pPr>
      <w:r>
        <w:t>“35 Defensa, protección y promoción de los derechos humanos Aunque la Carta es similar a otros tratados regionales de dere- chos humanos, apunta Yuria Saavedra Álvarez: -Carta Africana Su historia no puede ser trazada en el mismo contexto que el de aquéllos. La situación especial de dependencia econó- mica y política, y los problemas endémicos al subdesarrollo de ese continente se reflejan claramente en el tipo de derechos garantizados y en los mecanismos de protección previstos pa- ra ese efecto.”</w:t>
      </w:r>
    </w:p>
    <w:p>
      <w:pPr>
        <w:pStyle w:val="Heading3"/>
      </w:pPr>
      <w:r>
        <w:t>Derechos humanos, teorias y doc - Luis Manuel Marcano Salazar.pdf — p. 78 — similitud 0.1041</w:t>
      </w:r>
    </w:p>
    <w:p>
      <w:pPr>
        <w:ind w:left="360"/>
      </w:pPr>
      <w:r>
        <w:t>“Derechos humanos. Teorías y doctrinas”</w:t>
      </w:r>
    </w:p>
    <w:p>
      <w:pPr>
        <w:pStyle w:val="Heading3"/>
      </w:pPr>
      <w:r>
        <w:t>Derechos humanos, teorias y doc - Luis Manuel Marcano Salazar.pdf — p. 82 — similitud 0.1041</w:t>
      </w:r>
    </w:p>
    <w:p>
      <w:pPr>
        <w:ind w:left="360"/>
      </w:pPr>
      <w:r>
        <w:t>“Derechos humanos. Teorías y doctrinas”</w:t>
      </w:r>
    </w:p>
    <w:p>
      <w:pPr>
        <w:pStyle w:val="Heading3"/>
      </w:pPr>
      <w:r>
        <w:t>Derechos humanos, teorias y doc - Luis Manuel Marcano Salazar.pdf — p. 114 — similitud 0.1041</w:t>
      </w:r>
    </w:p>
    <w:p>
      <w:pPr>
        <w:ind w:left="360"/>
      </w:pPr>
      <w:r>
        <w:t>“Derechos humanos. Teorías y doctrinas”</w:t>
      </w:r>
    </w:p>
    <w:p>
      <w:pPr>
        <w:pStyle w:val="Heading3"/>
      </w:pPr>
      <w:r>
        <w:t>Los derechos humanos en Mexico - Emilio Alvarez Icaza Longoria.pdf — p. 14 — similitud 0.0993</w:t>
      </w:r>
    </w:p>
    <w:p>
      <w:pPr>
        <w:ind w:left="360"/>
      </w:pPr>
      <w:r>
        <w:t>“Esto constituyó la semilla de un sistema de instituciones representativas que comenzarían a fundarse. En 1790, Thomas Paine escribió Los derechos del hombre, obra que refleja la filosofía democrática de la Revolución francesa y plasma los conceptos de igualdad y libertad; elementos que confor- man la base de lo que hoy conocemos como igualdad social. Según su punto de vista, todo trabajador era un ciudadano con plenitud de derechos de modo tal que las instituciones representativas debían asegurar sus intereses.”</w:t>
      </w:r>
    </w:p>
    <w:p>
      <w:pPr>
        <w:pStyle w:val="Heading3"/>
      </w:pPr>
      <w:r>
        <w:t>Derechos humanos, teorias y doc - Luis Manuel Marcano Salazar.pdf — p. 109 — similitud 0.0989</w:t>
      </w:r>
    </w:p>
    <w:p>
      <w:pPr>
        <w:ind w:left="360"/>
      </w:pPr>
      <w:r>
        <w:t>“En los derechos transgeneracionales se percibe la indivisibilidad de los derechos humanos; sin importar si el derecho a la vida ha sido clasificado como de primera generación y el derecho a un ambiente sano como de tercera generación; ambos están intrínsecamente unidos, más cuando los problemas ambientales ocupan una lugar preeminente en aras de preservar a la persona humana. 63 Víctor Rodríguez Cedeño.”</w:t>
      </w:r>
    </w:p>
    <w:p>
      <w:pPr>
        <w:pStyle w:val="Heading3"/>
      </w:pPr>
      <w:r>
        <w:t>Derechos humanos, teorias y doc - Luis Manuel Marcano Salazar.pdf — p. 65 — similitud 0.0949</w:t>
      </w:r>
    </w:p>
    <w:p>
      <w:pPr>
        <w:ind w:left="360"/>
      </w:pPr>
      <w:r>
        <w:t>“En la evolución de los derechos humanos su reconocimiento y protección ha ido «in crescendo»; formulándose para su clasificación diversos criterios, sin embargo a los fines de la investigación se estima apropiado aquella que los clasifica o cataloga por generaciones atendiendo al contexto histórico y positivista; sin embargo esto no implica que ante la protección de los derechos humanos en el paradigma vigente unos tengan prelación frente a otros; independientemente incluso ante el asentimiento de considerar la existencia del llamado «núcleo duro» de los derechos humanos. 2.3.7.- Clasificación”</w:t>
      </w:r>
    </w:p>
    <w:p>
      <w:pPr>
        <w:pStyle w:val="Heading3"/>
      </w:pPr>
      <w:r>
        <w:t>Los derechos humanos en Mexico - Emilio Alvarez Icaza Longoria.pdf — p. 22 — similitud 0.0931</w:t>
      </w:r>
    </w:p>
    <w:p>
      <w:pPr>
        <w:ind w:left="360"/>
      </w:pPr>
      <w:r>
        <w:t>“21 ¿Qué son los derechos humanos? a la libertad de opinión, a un nivel de vida expresión y prensa adecuado de residencia y de a la alimentación inviolabilidad del domicilio a la vivienda a la salud y a un medio a la libertad de reunión ambiente sano a la libertad de asociación a la seguridad jurídica y garantías del debido proceso a la nacionalidad a participar en la dirección de asuntos políticos a elegir y ser elegido en cargos públicos a formar un partido o afiliarse a alguno Fuente: Comisión de Derechos Humanos del Distrito Federal, Manual de sensibilización para la no discriminación, respeto a la diversidad y ejercicio de la tolerancia, México, cdhdf, 2004.”</w:t>
      </w:r>
    </w:p>
    <w:p>
      <w:pPr>
        <w:pStyle w:val="Heading3"/>
      </w:pPr>
      <w:r>
        <w:t>Derechos humanos, teorias y doc - Luis Manuel Marcano Salazar.pdf — p. 34 — similitud 0.0891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Derechos humanos, teorias y doc - Luis Manuel Marcano Salazar.pdf — p. 109 — similitud 0.0889</w:t>
      </w:r>
    </w:p>
    <w:p>
      <w:pPr>
        <w:ind w:left="360"/>
      </w:pPr>
      <w:r>
        <w:t>“Luis Manuel Marcano Salazar Sin lugar a dudas la progresividad es un elemento esencial de los Derechos Humanos, es la característica que hace posible que como materia inconclusa, que los derechos humanos puedan ser afirmados cada vez en mayor número y que los Estados deban incorporar a sus normas los nuevos Derechos a medida de su evolución.”</w:t>
      </w:r>
    </w:p>
    <w:p>
      <w:pPr>
        <w:pStyle w:val="Heading3"/>
      </w:pPr>
      <w:r>
        <w:t>Como se hicieron los Derechos H - Ricardo Rabinovich Berkman.pdf — p. 80 — similitud 0.0865</w:t>
      </w:r>
    </w:p>
    <w:p>
      <w:pPr>
        <w:ind w:left="360"/>
      </w:pPr>
      <w:r>
        <w:t>“Empero, ella va más lejos: "¿Pero por qué no vemos la importancia que tiene la protección de nuestro propio hábitat humano? ¿Por qué no aplicamos estas mismas teorías y valores al mantenimiento del ambiente biológico, psi- cológico, emotivo y ético de los seres humanos? No podemos olvidar que los derechos de las generaciones futuras se podrán proteger solamente recono- ciendo a la especie humana como sujeto de derecho. Si estos son inherentes a la dignidad del hombre también la especie ha dignidad como especie y, por lo tanto, derechos relativos a la naturaleza de su ser"122.”</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06. Indivisibilidad</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121; Derechos humanos, teorias y doc - Luis Manuel Marcano Salazar.pdf, p. 109; Derechos humanos, teorias y doc - Luis Manuel Marcano Salazar.pdf, p. 112; Derechos humanos, teorias y doc - Luis Manuel Marcano Salazar.pdf, p. 117; Derechos humanos, teorias y doc - Luis Manuel Marcano Salazar.pdf, p. 128; Derechos humanos, teorias y doc - Luis Manuel Marcano Salazar.pdf, p. 15; Derechos humanos, teorias y doc - Luis Manuel Marcano Salazar.pdf, p. 17; Derechos humanos, teorias y doc - Luis Manuel Marcano Salazar.pdf, p. 34; Derechos humanos, teorias y doc - Luis Manuel Marcano Salazar.pdf, p. 35; Derechos humanos, teorias y doc - Luis Manuel Marcano Salazar.pdf, p. 66; Derechos humanos, teorias y doc - Luis Manuel Marcano Salazar.pdf, p. 78; Derechos humanos, teorias y doc - Luis Manuel Marcano Salazar.pdf, p. 82; Los derechos humanos en Mexico - Emilio Alvarez Icaza Longoria.pdf, p. 23; Los derechos humanos en Mexico - Emilio Alvarez Icaza Longoria.pdf, p. 27; Los derechos humanos en Mexico - Emilio Alvarez Icaza Longoria.pdf, p. 32; Los derechos humanos en Mexico - Emilio Alvarez Icaza Longoria.pdf, p. 68; Los derechos humanos en Mexico - Emilio Alvarez Icaza Longoria.pdf, p. 8</w:t>
      </w:r>
    </w:p>
    <w:p>
      <w:pPr>
        <w:pStyle w:val="Heading3"/>
      </w:pPr>
      <w:r>
        <w:t>Derechos humanos, teorias y doc - Luis Manuel Marcano Salazar.pdf — p. 66 — similitud 0.2985</w:t>
      </w:r>
    </w:p>
    <w:p>
      <w:pPr>
        <w:ind w:left="360"/>
      </w:pPr>
      <w:r>
        <w:t>“Derechos humanos. Teorías y doctrinas en 1951 elaborar dos instrumentos que tipificaran los derechos civiles y políticos en un pacto y los derechos económicos, sociales y culturales en otro pacto. Existiendo, para aquel entonces una fuerte corriente doctrinaria que estimaba la reivindicación de los derechos civiles y políticos y su aplicación debía ser de forma inmediata, a diferencia de los derechos económicos, sociales y culturales debían ser implementados de manera progresiva; es decir se entró en una superada distinción de considerar que los derechos constitucionales son unos operativos y otros programáticos.”</w:t>
      </w:r>
    </w:p>
    <w:p>
      <w:pPr>
        <w:pStyle w:val="Heading3"/>
      </w:pPr>
      <w:r>
        <w:t>Los derechos humanos en Mexico - Emilio Alvarez Icaza Longoria.pdf — p. 23 — similitud 0.2306</w:t>
      </w:r>
    </w:p>
    <w:p>
      <w:pPr>
        <w:ind w:left="360"/>
      </w:pPr>
      <w:r>
        <w:t>“Asimismo, se encuentran establecidos de manera extensiva en la mayoría de las legislaciones nacionales. 3.3.2 Derechos económicos, sociales, culturales y ambientales Protegen el derecho a disfrutar condiciones dignas de vida, aten- diendo las necesidades económicas, sociales y culturales de las perso- nas. Actualmente este tipo de derechos está encontrando, por medio de diversos movimientos sociales, las herramientas adecuadas para su exigibilidad, pues los Estados no han desarrollado los instrumen- tos jurídicos ni las instancias gubernamentales para su normalización legal, de modo contrario a lo que ha sucedido con los derechos civiles y políticos.”</w:t>
      </w:r>
    </w:p>
    <w:p>
      <w:pPr>
        <w:pStyle w:val="Heading3"/>
      </w:pPr>
      <w:r>
        <w:t>Derechos humanos, teorias y doc - Luis Manuel Marcano Salazar.pdf — p. 112 — similitud 0.1928</w:t>
      </w:r>
    </w:p>
    <w:p>
      <w:pPr>
        <w:ind w:left="360"/>
      </w:pPr>
      <w:r>
        <w:t>“Este concepto « tradicional » ha evolucionado, pues la tendencia actual es la ser una obligación positiva, primando la dignidad humana como parte del derecho a la vida. El derecho a la vida indubitablemente es el derecho matriz de los otros derechos de la persona, aunque de acuerdo a la Declaración de Viena, adoptada por la segunda Conferencia Mundial sobre Derechos Humanos, celebrada en Viena en 1993: “Todos los derechos humanos son universales, indivisibles e interdependientes y están relacionados entre sí.”</w:t>
      </w:r>
    </w:p>
    <w:p>
      <w:pPr>
        <w:pStyle w:val="Heading3"/>
      </w:pPr>
      <w:r>
        <w:t>Derechos humanos, teorias y doc - Luis Manuel Marcano Salazar.pdf — p. 15 — similitud 0.1922</w:t>
      </w:r>
    </w:p>
    <w:p>
      <w:pPr>
        <w:ind w:left="360"/>
      </w:pPr>
      <w:r>
        <w:t>“En la violación de los derechos civiles y políticos, económicos, sociales y culturales, las víctimas pueden ser tanto individuos como grupos, sin embargo algunos grupos sufren de forma desproporcionada, como por ejemplo personas de bajos ingresos económicos, mujeres, pueblos indígenas, poblaciones en situaciones de ocupación, personas que buscan asilo, refugiados y desplazados internos, minorías, personas mayores, niños, campesinos sin tierra, personas con discapacidad; sin embargo ante la amenaza producto del cambio climático, no sólo ellos son los vulnerables; son todos los seres vivos y en especial las generaciones futuras ante quien en muchas constituciones se ha asumido un compromiso...”</w:t>
      </w:r>
    </w:p>
    <w:p>
      <w:pPr>
        <w:pStyle w:val="Heading3"/>
      </w:pPr>
      <w:r>
        <w:t>Los derechos humanos en Mexico - Emilio Alvarez Icaza Longoria.pdf — p. 27 — similitud 0.1911</w:t>
      </w:r>
    </w:p>
    <w:p>
      <w:pPr>
        <w:ind w:left="360"/>
      </w:pPr>
      <w:r>
        <w:t>“La Declaración Universal de los Derechos Humanos es el prin- cipal documento de la onu y la base jurídica del siglo xx en materia de derechos humanos. Fue aprobada y proclamada el 10 de diciem- bre de 1948 por la Asamblea General de las Naciones Unidas y, a través de sus 30 artículos, establece los derechos civiles y políticos, así como los económicos, sociales y culturales de que son titulares todas las personas. Declaración Universal de los Derechos Humanos La Declaración considera que la libertad, la justicia y la paz tienen por base la dignidad intrínseca y los derechos iguales e ina- lienables de todos los seres humanos.”</w:t>
      </w:r>
    </w:p>
    <w:p>
      <w:pPr>
        <w:pStyle w:val="Heading3"/>
      </w:pPr>
      <w:r>
        <w:t>Derechos humanos, teorias y doc - Luis Manuel Marcano Salazar.pdf — p. 109 — similitud 0.1577</w:t>
      </w:r>
    </w:p>
    <w:p>
      <w:pPr>
        <w:ind w:left="360"/>
      </w:pPr>
      <w:r>
        <w:t>“En los derechos transgeneracionales se percibe la indivisibilidad de los derechos humanos; sin importar si el derecho a la vida ha sido clasificado como de primera generación y el derecho a un ambiente sano como de tercera generación; ambos están intrínsecamente unidos, más cuando los problemas ambientales ocupan una lugar preeminente en aras de preservar a la persona humana. 63 Víctor Rodríguez Cedeño.”</w:t>
      </w:r>
    </w:p>
    <w:p>
      <w:pPr>
        <w:pStyle w:val="Heading3"/>
      </w:pPr>
      <w:r>
        <w:t>Derechos humanos, teorias y doc - Luis Manuel Marcano Salazar.pdf — p. 117 — similitud 0.1333</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Derechos humanos, teorias y doc - Luis Manuel Marcano Salazar.pdf — p. 128 — similitud 0.1292</w:t>
      </w:r>
    </w:p>
    <w:p>
      <w:pPr>
        <w:ind w:left="360"/>
      </w:pPr>
      <w:r>
        <w:t>“Derechos humanos. Teorías y doctrinas 2.- La Cumbre de Johannesburgo centró la atención en la indivisibilidad de la dignidad humana decidiendo los países participantes resolver, mediante la adopción de decisiones sobre objetivos, calendarios y asociaciones para la colaboración, aumentar rápidamente el acceso a servicios básicos como el suministro de agua potable, saneamiento, energía, atención de la salud, seguridad alimentaria y protección de la biodiversidad.”</w:t>
      </w:r>
    </w:p>
    <w:p>
      <w:pPr>
        <w:pStyle w:val="Heading3"/>
      </w:pPr>
      <w:r>
        <w:t>Los derechos humanos en Mexico - Emilio Alvarez Icaza Longoria.pdf — p. 68 — similitud 0.1259</w:t>
      </w:r>
    </w:p>
    <w:p>
      <w:pPr>
        <w:ind w:left="360"/>
      </w:pPr>
      <w:r>
        <w:t>“Declaración y Programa de Acción de Viena. Resultado de la Con- ferencia Mundial de Derechos Humanos celebrada en Viena del 14 y el 25 de junio de 1993, esta declaración afirma, entre otras cosas, que los derechos a la educación, la capacitación y la información pública son esenciales para promover y lograr relaciones estables y armoniosas entre comunidades, así como para consolidar la comprensión mutua, la tolerancia y la paz. En ella se recomendó a los Estados hacer esfuerzos para erradi- car el analfabetismo y orientar la educación hacia el pleno desa- rrollo de las personas, así como para fortalecer el respeto a los derechos humanos y a las libertades fundamentales.”</w:t>
      </w:r>
    </w:p>
    <w:p>
      <w:pPr>
        <w:pStyle w:val="Heading3"/>
      </w:pPr>
      <w:r>
        <w:t>Derechos humanos, teorias y doc - Luis Manuel Marcano Salazar.pdf — p. 34 — similitud 0.1181</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32 — similitud 0.1173</w:t>
      </w:r>
    </w:p>
    <w:p>
      <w:pPr>
        <w:ind w:left="360"/>
      </w:pPr>
      <w:r>
        <w:t>“31 Defensa, protección y promoción de los derechos humanos gada de monitorear y reportar la situación de los derechos humanos en todos los Estados miembros de la oea. Es, además, el primer órgano que acogió el procedimiento de peticiones individuales, con el cual toda persona, grupo de personas u organización puede pre- sentar una denuncia ante la Comisión, la cual tiene que referirse a lo establecido en la Convención Americana sobre Derechos Humanos y en la Declaración Americana.”</w:t>
      </w:r>
    </w:p>
    <w:p>
      <w:pPr>
        <w:pStyle w:val="Heading3"/>
      </w:pPr>
      <w:r>
        <w:t>Los derechos humanos en Mexico - Emilio Alvarez Icaza Longoria.pdf — p. 8 — similitud 0.1161</w:t>
      </w:r>
    </w:p>
    <w:p>
      <w:pPr>
        <w:ind w:left="360"/>
      </w:pPr>
      <w:r>
        <w:t>“Como ha establecido la comunidad internacional en la Declara- ción y Programa de Acción de Viena, documento resultante de la última Conferencia Mundial de Derechos Humanos celebrada en 1993:”</w:t>
      </w:r>
    </w:p>
    <w:p>
      <w:pPr>
        <w:pStyle w:val="Heading3"/>
      </w:pPr>
      <w:r>
        <w:t>Los derechos humanos en Mexico - Emilio Alvarez Icaza Longoria.pdf — p. 23 — similitud 0.1040</w:t>
      </w:r>
    </w:p>
    <w:p>
      <w:pPr>
        <w:ind w:left="360"/>
      </w:pPr>
      <w:r>
        <w:t>“3.3.2 Derechos económicos, sociales, culturales y ambientales Protegen el derecho a disfrutar condiciones dignas de vida, aten- diendo las necesidades económicas, sociales y culturales de las perso- nas. Actualmente este tipo de derechos está encontrando, por medio de diversos movimientos sociales, las herramientas adecuadas para su exigibilidad, pues los Estados no han desarrollado los instrumen- tos jurídicos ni las instancias gubernamentales para su normalización legal, de modo contrario a lo que ha sucedido con los derechos civiles y políticos. 3.3.3 Derechos colectivos o de solidaridad Se refieren a la protección de las naciones o los pueblos.”</w:t>
      </w:r>
    </w:p>
    <w:p>
      <w:pPr>
        <w:pStyle w:val="Heading3"/>
      </w:pPr>
      <w:r>
        <w:t>Derechos humanos, teorias y doc - Luis Manuel Marcano Salazar.pdf — p. 35 — similitud 0.1035</w:t>
      </w:r>
    </w:p>
    <w:p>
      <w:pPr>
        <w:ind w:left="360"/>
      </w:pPr>
      <w:r>
        <w:t>“Luis Manuel Marcano Salazar 2.1- Definición de Derechos Humanos Esta denominación The Right of Man, ha sido adoptada modernamente en el contenido que define a los derechos humanos, entendidos estos desde dos corrientes del pensamiento como lo son la iusnaturalista y la iuspositivista. Aunque, para Nikken (1994), esta contraposición no tiene mayor trascendencia.”</w:t>
      </w:r>
    </w:p>
    <w:p>
      <w:pPr>
        <w:pStyle w:val="Heading3"/>
      </w:pPr>
      <w:r>
        <w:t>Derechos humanos, teorias y doc - Luis Manuel Marcano Salazar.pdf — p. 17 — similitud 0.0866</w:t>
      </w:r>
    </w:p>
    <w:p>
      <w:pPr>
        <w:ind w:left="360"/>
      </w:pPr>
      <w:r>
        <w:t>“Luis Manuel Marcano Salazar derechos humanos, han venido desarrollando una base jurisprudencial que si bien en principio se avocaba a proteger los derechos civiles y políticos, los derechos sociales emergieron con fuerza además de los derechos de los pueblos indígenas, su alcance sin duda va mucho más allá; proteger una porción de la tierra y a sus habitantes con arraigo y fundamento en un derecho ancestral, conlleva también a la protección del derecho a la vida transgeneracional, puesta en peligro por la devastación ambiental.”</w:t>
      </w:r>
    </w:p>
    <w:p>
      <w:pPr>
        <w:pStyle w:val="Heading3"/>
      </w:pPr>
      <w:r>
        <w:t>Como se hicieron los Derechos H - Ricardo Rabinovich Berkman.pdf — p. 121 — similitud 0.0811</w:t>
      </w:r>
    </w:p>
    <w:p>
      <w:pPr>
        <w:ind w:left="360"/>
      </w:pPr>
      <w:r>
        <w:t>“En el caso de Rawls, tres son los principios fundamentales (los dos últi- mos, en realidad, son facetas de un mismo principio) y todos parten, como ló adelantábamos, de una idea pactista de ía sociedad. En tal contexto, se asu- me como bueno que cada uno tenga la mayor libertad posible.”</w:t>
      </w:r>
    </w:p>
    <w:p>
      <w:pPr>
        <w:pStyle w:val="Heading3"/>
      </w:pPr>
      <w:r>
        <w:t>Derechos humanos, teorias y doc - Luis Manuel Marcano Salazar.pdf — p. 78 — similitud 0.0741</w:t>
      </w:r>
    </w:p>
    <w:p>
      <w:pPr>
        <w:ind w:left="360"/>
      </w:pPr>
      <w:r>
        <w:t>“Derechos humanos. Teorías y doctrinas”</w:t>
      </w:r>
    </w:p>
    <w:p>
      <w:pPr>
        <w:pStyle w:val="Heading3"/>
      </w:pPr>
      <w:r>
        <w:t>Derechos humanos, teorias y doc - Luis Manuel Marcano Salazar.pdf — p. 82 — similitud 0.0741</w:t>
      </w:r>
    </w:p>
    <w:p>
      <w:pPr>
        <w:ind w:left="360"/>
      </w:pPr>
      <w:r>
        <w:t>“Derechos humanos. Teorías y doctrinas”</w:t>
      </w:r>
    </w:p>
    <w:p>
      <w:r>
        <w:rPr>
          <w:b/>
        </w:rPr>
        <w:t xml:space="preserve">Observación automática: </w:t>
      </w:r>
      <w:r>
        <w:t>La ficha presenta una coincidencia fuerte con el concepto buscado. Se agruparon referencias de múltiples fuentes para enriquecer el concepto. Hay 2 referencia(s) de baja similitud que podrían introducir ruido.</w:t>
      </w:r>
    </w:p>
    <w:p>
      <w:pPr>
        <w:pStyle w:val="Heading2"/>
      </w:pPr>
      <w:r>
        <w:t>Ficha 07. Interdependencia</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165; Como se hicieron los Derechos H - Ricardo Rabinovich Berkman.pdf, p. 73; Como se hicieron los Derechos H - Ricardo Rabinovich Berkman.pdf, p. 95; Derechos humanos, teorias y doc - Luis Manuel Marcano Salazar.pdf, p. 102; Derechos humanos, teorias y doc - Luis Manuel Marcano Salazar.pdf, p. 109; Derechos humanos, teorias y doc - Luis Manuel Marcano Salazar.pdf, p. 112; Derechos humanos, teorias y doc - Luis Manuel Marcano Salazar.pdf, p. 114; Derechos humanos, teorias y doc - Luis Manuel Marcano Salazar.pdf, p. 117; Derechos humanos, teorias y doc - Luis Manuel Marcano Salazar.pdf, p. 15; Derechos humanos, teorias y doc - Luis Manuel Marcano Salazar.pdf, p. 34; Derechos humanos, teorias y doc - Luis Manuel Marcano Salazar.pdf, p. 78; Derechos humanos, teorias y doc - Luis Manuel Marcano Salazar.pdf, p. 82; Los derechos humanos en Mexico - Emilio Alvarez Icaza Longoria.pdf, p. 12; Los derechos humanos en Mexico - Emilio Alvarez Icaza Longoria.pdf, p. 23; Los derechos humanos en Mexico - Emilio Alvarez Icaza Longoria.pdf, p. 68; Los derechos humanos en Mexico - Emilio Alvarez Icaza Longoria.pdf, p. 8</w:t>
      </w:r>
    </w:p>
    <w:p>
      <w:pPr>
        <w:pStyle w:val="Heading3"/>
      </w:pPr>
      <w:r>
        <w:t>Los derechos humanos en Mexico - Emilio Alvarez Icaza Longoria.pdf — p. 8 — similitud 0.2312</w:t>
      </w:r>
    </w:p>
    <w:p>
      <w:pPr>
        <w:ind w:left="360"/>
      </w:pPr>
      <w:r>
        <w:t>“Como ha establecido la comunidad internacional en la Declara- ción y Programa de Acción de Viena, documento resultante de la última Conferencia Mundial de Derechos Humanos celebrada en 1993:”</w:t>
      </w:r>
    </w:p>
    <w:p>
      <w:pPr>
        <w:pStyle w:val="Heading3"/>
      </w:pPr>
      <w:r>
        <w:t>Los derechos humanos en Mexico - Emilio Alvarez Icaza Longoria.pdf — p. 68 — similitud 0.2288</w:t>
      </w:r>
    </w:p>
    <w:p>
      <w:pPr>
        <w:ind w:left="360"/>
      </w:pPr>
      <w:r>
        <w:t>“Declaración y Programa de Acción de Viena. Resultado de la Con- ferencia Mundial de Derechos Humanos celebrada en Viena del 14 y el 25 de junio de 1993, esta declaración afirma, entre otras cosas, que los derechos a la educación, la capacitación y la información pública son esenciales para promover y lograr relaciones estables y armoniosas entre comunidades, así como para consolidar la comprensión mutua, la tolerancia y la paz. En ella se recomendó a los Estados hacer esfuerzos para erradi- car el analfabetismo y orientar la educación hacia el pleno desa- rrollo de las personas, así como para fortalecer el respeto a los derechos humanos y a las libertades fundamentales.”</w:t>
      </w:r>
    </w:p>
    <w:p>
      <w:pPr>
        <w:pStyle w:val="Heading3"/>
      </w:pPr>
      <w:r>
        <w:t>Los derechos humanos en Mexico - Emilio Alvarez Icaza Longoria.pdf — p. 23 — similitud 0.1941</w:t>
      </w:r>
    </w:p>
    <w:p>
      <w:pPr>
        <w:ind w:left="360"/>
      </w:pPr>
      <w:r>
        <w:t>“Estos derechos surgieron tras una serie de luchas reivin- dicatorias que la sociedad civil sostuvo para buscar condiciones más equitativas a nivel internacional para el desarrollo de las personas y de los pueblos. La integralidad de los derechos humanos Hay que decir que la clasificación y división anteriores son exclusiva- mente para fines analíticos, pues como se señala en la Declaración y Programa de Acción de Viena, aprobada por la Conferencia Mundial de Derechos Humanos el 25 de junio de 1993: Todos los derechos humanos son universales, indivisibles e interdependientes y están relacionados entre sí. La comuni- dad internacional debe tratar los derechos humanos de forma”</w:t>
      </w:r>
    </w:p>
    <w:p>
      <w:pPr>
        <w:pStyle w:val="Heading3"/>
      </w:pPr>
      <w:r>
        <w:t>Derechos humanos, teorias y doc - Luis Manuel Marcano Salazar.pdf — p. 112 — similitud 0.1754</w:t>
      </w:r>
    </w:p>
    <w:p>
      <w:pPr>
        <w:ind w:left="360"/>
      </w:pPr>
      <w:r>
        <w:t>“Este concepto « tradicional » ha evolucionado, pues la tendencia actual es la ser una obligación positiva, primando la dignidad humana como parte del derecho a la vida. El derecho a la vida indubitablemente es el derecho matriz de los otros derechos de la persona, aunque de acuerdo a la Declaración de Viena, adoptada por la segunda Conferencia Mundial sobre Derechos Humanos, celebrada en Viena en 1993: “Todos los derechos humanos son universales, indivisibles e interdependientes y están relacionados entre sí.”</w:t>
      </w:r>
    </w:p>
    <w:p>
      <w:pPr>
        <w:pStyle w:val="Heading3"/>
      </w:pPr>
      <w:r>
        <w:t>Derechos humanos, teorias y doc - Luis Manuel Marcano Salazar.pdf — p. 34 — similitud 0.1499</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Derechos humanos, teorias y doc - Luis Manuel Marcano Salazar.pdf — p. 109 — similitud 0.1488</w:t>
      </w:r>
    </w:p>
    <w:p>
      <w:pPr>
        <w:ind w:left="360"/>
      </w:pPr>
      <w:r>
        <w:t>“En los derechos transgeneracionales se percibe la indivisibilidad de los derechos humanos; sin importar si el derecho a la vida ha sido clasificado como de primera generación y el derecho a un ambiente sano como de tercera generación; ambos están intrínsecamente unidos, más cuando los problemas ambientales ocupan una lugar preeminente en aras de preservar a la persona humana. 63 Víctor Rodríguez Cedeño.”</w:t>
      </w:r>
    </w:p>
    <w:p>
      <w:pPr>
        <w:pStyle w:val="Heading3"/>
      </w:pPr>
      <w:r>
        <w:t>Derechos humanos, teorias y doc - Luis Manuel Marcano Salazar.pdf — p. 15 — similitud 0.1367</w:t>
      </w:r>
    </w:p>
    <w:p>
      <w:pPr>
        <w:ind w:left="360"/>
      </w:pPr>
      <w:r>
        <w:t>“Por ello la elección epistemica adecuada ha debido ser interdisciplinaria, relacionando desde el pasado, comprendiendo el presente y evaluando las diferentes clasificaciones de derechos protegidos, a fin de visualizar la interdependencia existente entre los derechos hacia el más importante de todos; la vida, la sobrevivencia en el planeta tierra del hombre, de la persona humana.”</w:t>
      </w:r>
    </w:p>
    <w:p>
      <w:pPr>
        <w:pStyle w:val="Heading3"/>
      </w:pPr>
      <w:r>
        <w:t>Derechos humanos, teorias y doc - Luis Manuel Marcano Salazar.pdf — p. 117 — similitud 0.1360</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Los derechos humanos en Mexico - Emilio Alvarez Icaza Longoria.pdf — p. 12 — similitud 0.1169</w:t>
      </w:r>
    </w:p>
    <w:p>
      <w:pPr>
        <w:ind w:left="360"/>
      </w:pPr>
      <w:r>
        <w:t>“Así, la dignidad se ha convertido en el valor supremo a proteger y en el fundamento de toda convivencia noble y pacífica, materiali- zándose en el concepto de derechos humanos que figura actualmente en la mayoría de las constituciones políticas de los Estados alrede- dor del mundo. Principio de convivencia La historia de los derechos humanos está marcada por avances y retrocesos, pero hay dos momentos clave que fijaron su concep- ción moderna: la proclamación de las grandes declaraciones del siglo xviii, que sellaron para siempre la importancia de los derechos de las personas, y la firma de la Carta de Naciones Unidas en 1945, donde por primera vez se incorporó el concepto derechos humanos.”</w:t>
      </w:r>
    </w:p>
    <w:p>
      <w:pPr>
        <w:pStyle w:val="Heading3"/>
      </w:pPr>
      <w:r>
        <w:t>Derechos humanos, teorias y doc - Luis Manuel Marcano Salazar.pdf — p. 78 — similitud 0.1153</w:t>
      </w:r>
    </w:p>
    <w:p>
      <w:pPr>
        <w:ind w:left="360"/>
      </w:pPr>
      <w:r>
        <w:t>“Derechos humanos. Teorías y doctrinas”</w:t>
      </w:r>
    </w:p>
    <w:p>
      <w:pPr>
        <w:pStyle w:val="Heading3"/>
      </w:pPr>
      <w:r>
        <w:t>Derechos humanos, teorias y doc - Luis Manuel Marcano Salazar.pdf — p. 82 — similitud 0.1153</w:t>
      </w:r>
    </w:p>
    <w:p>
      <w:pPr>
        <w:ind w:left="360"/>
      </w:pPr>
      <w:r>
        <w:t>“Derechos humanos. Teorías y doctrinas”</w:t>
      </w:r>
    </w:p>
    <w:p>
      <w:pPr>
        <w:pStyle w:val="Heading3"/>
      </w:pPr>
      <w:r>
        <w:t>Derechos humanos, teorias y doc - Luis Manuel Marcano Salazar.pdf — p. 114 — similitud 0.1153</w:t>
      </w:r>
    </w:p>
    <w:p>
      <w:pPr>
        <w:ind w:left="360"/>
      </w:pPr>
      <w:r>
        <w:t>“Derechos humanos. Teorías y doctrinas”</w:t>
      </w:r>
    </w:p>
    <w:p>
      <w:pPr>
        <w:pStyle w:val="Heading3"/>
      </w:pPr>
      <w:r>
        <w:t>Derechos humanos, teorias y doc - Luis Manuel Marcano Salazar.pdf — p. 102 — similitud 0.1088</w:t>
      </w:r>
    </w:p>
    <w:p>
      <w:pPr>
        <w:ind w:left="360"/>
      </w:pPr>
      <w:r>
        <w:t>“Se vislumbra en esta decisión de la Sala Constitucional, lo que sucedería a posteiori con fallos de la Corte Interamericana de Derechos Humanos; como por ejemplo la sentencia Nº 1265/2008, la cual estableció que en caso de evidenciarse una contradicción entre la Constitución y una 49 Op. cit 101”</w:t>
      </w:r>
    </w:p>
    <w:p>
      <w:pPr>
        <w:pStyle w:val="Heading3"/>
      </w:pPr>
      <w:r>
        <w:t>Como se hicieron los Derechos H - Ricardo Rabinovich Berkman.pdf — p. 73 — similitud 0.1044</w:t>
      </w:r>
    </w:p>
    <w:p>
      <w:pPr>
        <w:ind w:left="360"/>
      </w:pPr>
      <w:r>
        <w:t>“Los derechos de "primera generación" serían los clásicos, que fueron tratados como prerro- gativas fundamentales desde la época forma ti va de la teoría de los derechos humanos. Los derechos que amparan la vida, la libertad, la salud, el honor:,.”</w:t>
      </w:r>
    </w:p>
    <w:p>
      <w:pPr>
        <w:pStyle w:val="Heading3"/>
      </w:pPr>
      <w:r>
        <w:t>Como se hicieron los Derechos H - Ricardo Rabinovich Berkman.pdf — p. 95 — similitud 0.0999</w:t>
      </w:r>
    </w:p>
    <w:p>
      <w:pPr>
        <w:ind w:left="360"/>
      </w:pPr>
      <w:r>
        <w:t>“¿CÓMO SE HICIERON LOS DERECHOS HUMANOS? 105 A su vez, el Capítulo VIH de Ja Convención creó la Corte Interamericana de Derechos Humanos.”</w:t>
      </w:r>
    </w:p>
    <w:p>
      <w:pPr>
        <w:pStyle w:val="Heading3"/>
      </w:pPr>
      <w:r>
        <w:t>Como se hicieron los Derechos H - Ricardo Rabinovich Berkman.pdf — p. 165 — similitud 0.0862</w:t>
      </w:r>
    </w:p>
    <w:p>
      <w:pPr>
        <w:ind w:left="360"/>
      </w:pPr>
      <w:r>
        <w:t>“Allí, sí estará siempre el campo abierto a la subjetividad. Que es también la invitación al debate y a la búsqueda de soluciones justas para el caso concreto. Supongamos que un país ha sufrido una catástrofe.”</w:t>
      </w:r>
    </w:p>
    <w:p>
      <w:r>
        <w:rPr>
          <w:b/>
        </w:rPr>
        <w:t xml:space="preserve">Observación automática: </w:t>
      </w:r>
      <w:r>
        <w:t>La ficha presenta coincidencias útiles, pero conviene revisar la pertinencia de cada cita. Se agruparon referencias de múltiples fuentes para enriquecer el concepto.</w:t>
      </w:r>
    </w:p>
    <w:p>
      <w:pPr>
        <w:pStyle w:val="Heading2"/>
      </w:pPr>
      <w:r>
        <w:t>Ficha 08. No regresión</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121; Como se hicieron los Derechos H - Ricardo Rabinovich Berkman.pdf, p. 184; Derechos humanos, teorias y doc - Luis Manuel Marcano Salazar.pdf, p. 135; Derechos humanos, teorias y doc - Luis Manuel Marcano Salazar.pdf, p. 17; Derechos humanos, teorias y doc - Luis Manuel Marcano Salazar.pdf, p. 29; Derechos humanos, teorias y doc - Luis Manuel Marcano Salazar.pdf, p. 35; Derechos humanos, teorias y doc - Luis Manuel Marcano Salazar.pdf, p. 41; Derechos humanos, teorias y doc - Luis Manuel Marcano Salazar.pdf, p. 53; Derechos humanos, teorias y doc - Luis Manuel Marcano Salazar.pdf, p. 54; Derechos humanos, teorias y doc - Luis Manuel Marcano Salazar.pdf, p. 59; Derechos humanos, teorias y doc - Luis Manuel Marcano Salazar.pdf, p. 64; Derechos humanos, teorias y doc - Luis Manuel Marcano Salazar.pdf, p. 89; Derechos humanos, teorias y doc - Luis Manuel Marcano Salazar.pdf, p. 90; Los derechos humanos en Mexico - Emilio Alvarez Icaza Longoria.pdf, p. 26; Los derechos humanos en Mexico - Emilio Alvarez Icaza Longoria.pdf, p. 28; Los derechos humanos en Mexico - Emilio Alvarez Icaza Longoria.pdf, p. 53</w:t>
      </w:r>
    </w:p>
    <w:p>
      <w:pPr>
        <w:pStyle w:val="Heading3"/>
      </w:pPr>
      <w:r>
        <w:t>Los derechos humanos en Mexico - Emilio Alvarez Icaza Longoria.pdf — p. 28 — similitud 0.2447</w:t>
      </w:r>
    </w:p>
    <w:p>
      <w:pPr>
        <w:ind w:left="360"/>
      </w:pPr>
      <w:r>
        <w:t>“27 Defensa, protección y promoción de los derechos humanos Marco legal internacional: De esta manera, la onu ha sido fuente de diversos instrumentos de defensa y protección de los derechos humanos; sin embargo, por servir de base a la codificación del derecho internacional son trascendentales el Pacto Internacional de Derechos Civiles y Políti- cos (pidcp) y sus dos protocolos facultativos (el Protocolo Faculta- tivo del Pacto Internacional de Derechos Civiles y Políticos, del 16 diciembre de 1966 —que faculta al Comité de Derechos Humanos para recibir y considerar comunicaciones de individuos que aleguen ser víctimas de violaciones de cualquiera de los derechos enunciados en el Pacto—, y...”</w:t>
      </w:r>
    </w:p>
    <w:p>
      <w:pPr>
        <w:pStyle w:val="Heading3"/>
      </w:pPr>
      <w:r>
        <w:t>Derechos humanos, teorias y doc - Luis Manuel Marcano Salazar.pdf — p. 90 — similitud 0.1814</w:t>
      </w:r>
    </w:p>
    <w:p>
      <w:pPr>
        <w:ind w:left="360"/>
      </w:pPr>
      <w:r>
        <w:t>“Asimismo, garantiza la libertad de religión y de conciencia (Artículo 8), de expresión (artículo 9), de asociación (artículo 10), el derecho de la propiedad (artículo 14), al trabajo y a un salario justo (artículo 15), a la salud (artículo 16), y a la educación (artículo 17). No contiene ninguna disposición que autorice la derogación de los derechos humanos en caso de situaciones excepcionales.”</w:t>
      </w:r>
    </w:p>
    <w:p>
      <w:pPr>
        <w:pStyle w:val="Heading3"/>
      </w:pPr>
      <w:r>
        <w:t>Derechos humanos, teorias y doc - Luis Manuel Marcano Salazar.pdf — p. 41 — similitud 0.1654</w:t>
      </w:r>
    </w:p>
    <w:p>
      <w:pPr>
        <w:ind w:left="360"/>
      </w:pPr>
      <w:r>
        <w:t>“Artículo 1: Todos los seres humanos nacen libres e iguales en dignidad y derechos y, dotados, como están de razón y conciencia, deben comportarse fraternamente los unos con los otros. En la misma dirección posteriormente, el párrafo primero (común) de los Preámbulos del Pacto Internacional de Derechos Económicos, Sociales y Culturales y del Pacto Internacional de Derechos Civiles y Políticos, expresa: (…) conforme a los principios enunciados en la Carta de las Naciones Unidas, la libertad, la justicia y la paz en el mundo tienen por base el reconocimiento de la dignidad inherente a todos los miembros de la familia humana y de sus derechos iguales e inalienables”.”</w:t>
      </w:r>
    </w:p>
    <w:p>
      <w:pPr>
        <w:pStyle w:val="Heading3"/>
      </w:pPr>
      <w:r>
        <w:t>Los derechos humanos en Mexico - Emilio Alvarez Icaza Longoria.pdf — p. 53 — similitud 0.1386</w:t>
      </w:r>
    </w:p>
    <w:p>
      <w:pPr>
        <w:ind w:left="360"/>
      </w:pPr>
      <w:r>
        <w:t>“Este instrumento hace constar los preceptos de igualdad a través de los valores, conceptos y contenidos. A raíz de la proclamación de la declaración se han ido aprobando diversos instrumentos complemen- tarios para la defensa y promoción de los derechos humanos, como son: el Pacto Internacional de los Derechos Civiles y Políticos, el Pacto Internacional de los Derechos Económicos, Sociales y Culturales y la Convención Americana sobre Derechos Humanos, entre otros.”</w:t>
      </w:r>
    </w:p>
    <w:p>
      <w:pPr>
        <w:pStyle w:val="Heading3"/>
      </w:pPr>
      <w:r>
        <w:t>Derechos humanos, teorias y doc - Luis Manuel Marcano Salazar.pdf — p. 64 — similitud 0.1322</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Derechos humanos, teorias y doc - Luis Manuel Marcano Salazar.pdf — p. 89 — similitud 0.0939</w:t>
      </w:r>
    </w:p>
    <w:p>
      <w:pPr>
        <w:ind w:left="360"/>
      </w:pPr>
      <w:r>
        <w:t>“3. Además de garantizar los derechos civiles y políticos también protege los derechos sociales, económicos y culturales 4. Está elaborada de tal forma que permite a los Estados Parte imponer restricciones o limitaciones muy amplias al ejercicio de los derechos proclamados.”</w:t>
      </w:r>
    </w:p>
    <w:p>
      <w:pPr>
        <w:pStyle w:val="Heading3"/>
      </w:pPr>
      <w:r>
        <w:t>Como se hicieron los Derechos H - Ricardo Rabinovich Berkman.pdf — p. 121 — similitud 0.0904</w:t>
      </w:r>
    </w:p>
    <w:p>
      <w:pPr>
        <w:ind w:left="360"/>
      </w:pPr>
      <w:r>
        <w:t>“Enmarcado en la tradición británica, Rawls prefirió hablar de "libertades" 'más que de "derechos". Así, de este primer principio se derivarían (o serían reforzadas) varias de las "libertades" que se remontan (remotamente) a la cultura medieval normando-inglesa, y se consolidaron (y generalizaron) en los textos revolucionarios del siglo XVII, y fueron objeto de las proclamas del XVIII: las libertades de expresión, de conciencia y de asociación. También la democracia (y sus prerrogativas anexas) y la propiedad privada.”</w:t>
      </w:r>
    </w:p>
    <w:p>
      <w:pPr>
        <w:pStyle w:val="Heading3"/>
      </w:pPr>
      <w:r>
        <w:t>Derechos humanos, teorias y doc - Luis Manuel Marcano Salazar.pdf — p. 17 — similitud 0.0901</w:t>
      </w:r>
    </w:p>
    <w:p>
      <w:pPr>
        <w:ind w:left="360"/>
      </w:pPr>
      <w:r>
        <w:t>“Luis Manuel Marcano Salazar derechos humanos, han venido desarrollando una base jurisprudencial que si bien en principio se avocaba a proteger los derechos civiles y políticos, los derechos sociales emergieron con fuerza además de los derechos de los pueblos indígenas, su alcance sin duda va mucho más allá; proteger una porción de la tierra y a sus habitantes con arraigo y fundamento en un derecho ancestral, conlleva también a la protección del derecho a la vida transgeneracional, puesta en peligro por la devastación ambiental.”</w:t>
      </w:r>
    </w:p>
    <w:p>
      <w:pPr>
        <w:pStyle w:val="Heading3"/>
      </w:pPr>
      <w:r>
        <w:t>Derechos humanos, teorias y doc - Luis Manuel Marcano Salazar.pdf — p. 35 — similitud 0.0898</w:t>
      </w:r>
    </w:p>
    <w:p>
      <w:pPr>
        <w:ind w:left="360"/>
      </w:pPr>
      <w:r>
        <w:t>“De esta manera se tiene lo siguiente: • Reconocen y resguardan los derechos del ser humano, como individuo o como agrupación de ellos, con independencia de su nacionalidad; • Conjunto de principios y normas de Derecho, las cuales pueden ser de orden nacional contenidos a su vez hoy día mayoritariamente en instrumentos internacionales sobre esta materia de orden declarativo y convencional; • Y establecen los órganos y mecanismos de protección de dichos derechos frente a las posibles violaciones por parte del Estado. 3 Ib.”</w:t>
      </w:r>
    </w:p>
    <w:p>
      <w:pPr>
        <w:pStyle w:val="Heading3"/>
      </w:pPr>
      <w:r>
        <w:t>Derechos humanos, teorias y doc - Luis Manuel Marcano Salazar.pdf — p. 59 — similitud 0.0881</w:t>
      </w:r>
    </w:p>
    <w:p>
      <w:pPr>
        <w:ind w:left="360"/>
      </w:pPr>
      <w:r>
        <w:t>“2.3.5.5. 1- Características de las declaraciones del siglo XX • La Declaración francesa de los Derechos del Hombre y del Ciudadano, prosigue como el gran hito inspirador tanto en el orden constitucional interno (Preámbulo de las constituciones francesas de 1946 y 1958)48, como de las declaraciones estricto sensu, por ejemplo la Declaración Universal de los Derechos Humanos; contribuyendo a la consagración constitucional e internacional definitiva de los derechos económicos, sociales y culturales; se entreve la vigencia y reconocimiento de los llamados derechos de «tercera generación ».”</w:t>
      </w:r>
    </w:p>
    <w:p>
      <w:pPr>
        <w:pStyle w:val="Heading3"/>
      </w:pPr>
      <w:r>
        <w:t>Derechos humanos, teorias y doc - Luis Manuel Marcano Salazar.pdf — p. 29 — similitud 0.0829</w:t>
      </w:r>
    </w:p>
    <w:p>
      <w:pPr>
        <w:ind w:left="360"/>
      </w:pPr>
      <w:r>
        <w:t>“Luis Manuel Marcano Salazar K Larenz al diferenciar el sistema de Savigny y Puchta señala: (…) Puchta es el primero en presentar el Derecho como un sistema lógico jerarquizado, que presenta más bien la forma de una pirámide (…) Tal método racional, al que sólo la terminología «organicista» de Puchta nos permite emparentar con el historicismo, se pretende «genealógico» y aspira, en palabras del propio autor, a conocer las proposiciones del Derecho en su conexión sistemática «como recíprocamente condicionadas y derivadas unas de otras» (…) Con ello la Ciencia del Derecho (Jurisprudencia) tomaba carta de naturaleza como autentica fuente del Derecho”.29 Los juristas son los llamados a extraer...”</w:t>
      </w:r>
    </w:p>
    <w:p>
      <w:pPr>
        <w:pStyle w:val="Heading3"/>
      </w:pPr>
      <w:r>
        <w:t>Derechos humanos, teorias y doc - Luis Manuel Marcano Salazar.pdf — p. 54 — similitud 0.0786</w:t>
      </w:r>
    </w:p>
    <w:p>
      <w:pPr>
        <w:ind w:left="360"/>
      </w:pPr>
      <w:r>
        <w:t>“• La doctrina de Jellinek, para quien la Declaración francesa emuló las declaraciones norteamericanas que a su vez surgieron ideológicamente de las concepciones puritanas mayormente inspiradas por inmigrantes protestantes. • La doctrina francesa, a partir de las tesis de Boutmy polemizando con Jellinek, que desecha tanto la paternidad americana como germánica, insistiendo en su derivación por el influjo de la literatura europea, y especialmente del pensamiento ilustrado francés del siglo XVIII. • La doctrina ecléctica, consistente en afirmar que son compatibles tanto el criterio de Jellinek como la tesis oposicionista de Boutmy.”</w:t>
      </w:r>
    </w:p>
    <w:p>
      <w:pPr>
        <w:pStyle w:val="Heading3"/>
      </w:pPr>
      <w:r>
        <w:t>Derechos humanos, teorias y doc - Luis Manuel Marcano Salazar.pdf — p. 53 — similitud 0.0781</w:t>
      </w:r>
    </w:p>
    <w:p>
      <w:pPr>
        <w:ind w:left="360"/>
      </w:pPr>
      <w:r>
        <w:t>“Luis Manuel Marcano Salazar • La filosofía jurídica de Locke, fundadora de la doctrina liberal fue recogida en los textos de Derecho positivo; la libertad religiosa en un principio fue la bandera a izar, en «búsqueda de la felicidad» el iusnaturalismo fue útil en la mezcla del racionalismo y pragmatismo. • La separación de los poderes públicos en el ejercicio de sus funciones, encuentra en Norteamérica sus más fieros defensores quienes transfieren esta doctrina a la Francia revolucionaria, quedando establecido para la posteridad el lacónico pero contundente artículo 16 de la Declaración Francesa. “Toda sociedad en la que la garantía de los derechos no esté asegurada, ni determinada la...”</w:t>
      </w:r>
    </w:p>
    <w:p>
      <w:pPr>
        <w:pStyle w:val="Heading3"/>
      </w:pPr>
      <w:r>
        <w:t>Como se hicieron los Derechos H - Ricardo Rabinovich Berkman.pdf — p. 184 — similitud 0.0731</w:t>
      </w:r>
    </w:p>
    <w:p>
      <w:pPr>
        <w:ind w:left="360"/>
      </w:pPr>
      <w:r>
        <w:t>“Actualmente, sin embargo, se tiende a creer que no se trata de artículos normativos, sino de decisiones jurisprudenciales importantes, dadas por los jueces, y que por su excelencia merecerían ser tomadas como ejemplo para resolver nuevos litigios semejantes. Es decir, que el contenido de la piedra estaría más cercano de nuestra idea de jurisprudencia, o incluso de doctrina, que de la ley. De esa manera, el texto se colocaría más en ía tradición de la que derivaría el Digesto de Justiniano (y no su Código).”</w:t>
      </w:r>
    </w:p>
    <w:p>
      <w:pPr>
        <w:pStyle w:val="Heading3"/>
      </w:pPr>
      <w:r>
        <w:t>Como se hicieron los Derechos H - Ricardo Rabinovich Berkman.pdf — p. 121 — similitud 0.0672</w:t>
      </w:r>
    </w:p>
    <w:p>
      <w:pPr>
        <w:ind w:left="360"/>
      </w:pPr>
      <w:r>
        <w:t>“En el caso de Rawls, tres son los principios fundamentales (los dos últi- mos, en realidad, son facetas de un mismo principio) y todos parten, como ló adelantábamos, de una idea pactista de ía sociedad. En tal contexto, se asu- me como bueno que cada uno tenga la mayor libertad posible.”</w:t>
      </w:r>
    </w:p>
    <w:p>
      <w:pPr>
        <w:pStyle w:val="Heading3"/>
      </w:pPr>
      <w:r>
        <w:t>Derechos humanos, teorias y doc - Luis Manuel Marcano Salazar.pdf — p. 35 — similitud 0.0670</w:t>
      </w:r>
    </w:p>
    <w:p>
      <w:pPr>
        <w:ind w:left="360"/>
      </w:pPr>
      <w:r>
        <w:t>“Luis Manuel Marcano Salazar 2.1- Definición de Derechos Humanos Esta denominación The Right of Man, ha sido adoptada modernamente en el contenido que define a los derechos humanos, entendidos estos desde dos corrientes del pensamiento como lo son la iusnaturalista y la iuspositivista. Aunque, para Nikken (1994), esta contraposición no tiene mayor trascendencia.”</w:t>
      </w:r>
    </w:p>
    <w:p>
      <w:pPr>
        <w:pStyle w:val="Heading3"/>
      </w:pPr>
      <w:r>
        <w:t>Los derechos humanos en Mexico - Emilio Alvarez Icaza Longoria.pdf — p. 26 — similitud 0.0652</w:t>
      </w:r>
    </w:p>
    <w:p>
      <w:pPr>
        <w:ind w:left="360"/>
      </w:pPr>
      <w:r>
        <w:t>“Por otro, se presenta la historia, características y funcionamiento del sistema Ombudsman, y se aborda el trabajo que realizan algunas osc para la defensa de los derechos humanos a nivel internacional. 4.1 Principales instrumentos de defensa y protección 4.1.1 El sistema internacional Los primeros antecedentes en torno a la integración de un sistema jurídico internacional de protección de las personas se encuentran en la definición del Derecho Internacional Humanitario (dih), con- cebido en el siglo xix, cuyo antecedente más claro, a su vez, puede Antecedentes en el siglo XIX”</w:t>
      </w:r>
    </w:p>
    <w:p>
      <w:pPr>
        <w:pStyle w:val="Heading3"/>
      </w:pPr>
      <w:r>
        <w:t>Derechos humanos, teorias y doc - Luis Manuel Marcano Salazar.pdf — p. 135 — similitud 0.0575</w:t>
      </w:r>
    </w:p>
    <w:p>
      <w:pPr>
        <w:ind w:left="360"/>
      </w:pPr>
      <w:r>
        <w:t>“Una segunda Resolución del Consejo de Europa, la 1/1990, relativa a la protección del Medio Ambiente a través del Derecho penal actualizó las recomendaciones de la anterior, estableciéndose la necesidad de elaborar un listado de tipos penales en los que se asegurase la protección adecuada al medio ambiente y a sus elementos integrantes (agua, aire, suelo, flora y fauna, así como a las personas); la regulación de las infracciones penales a través de tipos de peligro (abstracto, concreto o potencial); la delimitación en materia ambiental entre delitos (Derecho penal) e infracciones administrativas (Derecho administrativo) sobre la base de la gravedad y al riesgo de los comportamientos y, por...”</w:t>
      </w:r>
    </w:p>
    <w:p>
      <w:r>
        <w:rPr>
          <w:b/>
        </w:rPr>
        <w:t xml:space="preserve">Observación automática: </w:t>
      </w:r>
      <w:r>
        <w:t>La ficha presenta coincidencias útiles, pero conviene revisar la pertinencia de cada cita. Se agruparon referencias de múltiples fuentes para enriquecer el concepto. Hay 7 referencia(s) de baja similitud que podrían introducir ruido.</w:t>
      </w:r>
    </w:p>
    <w:p>
      <w:pPr>
        <w:pStyle w:val="Heading2"/>
      </w:pPr>
      <w:r>
        <w:t>Ficha 09. Principios de los derechos humanos</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113; Como se hicieron los Derechos H - Ricardo Rabinovich Berkman.pdf, p. 93; Derechos humanos, teorias y doc - Luis Manuel Marcano Salazar.pdf, p. 109; Derechos humanos, teorias y doc - Luis Manuel Marcano Salazar.pdf, p. 114; Derechos humanos, teorias y doc - Luis Manuel Marcano Salazar.pdf, p. 117; Derechos humanos, teorias y doc - Luis Manuel Marcano Salazar.pdf, p. 16; Derechos humanos, teorias y doc - Luis Manuel Marcano Salazar.pdf, p. 34; Derechos humanos, teorias y doc - Luis Manuel Marcano Salazar.pdf, p. 35; Derechos humanos, teorias y doc - Luis Manuel Marcano Salazar.pdf, p. 61; Derechos humanos, teorias y doc - Luis Manuel Marcano Salazar.pdf, p. 64; Derechos humanos, teorias y doc - Luis Manuel Marcano Salazar.pdf, p. 77; Derechos humanos, teorias y doc - Luis Manuel Marcano Salazar.pdf, p. 78; Derechos humanos, teorias y doc - Luis Manuel Marcano Salazar.pdf, p. 82; Derechos humanos, teorias y doc - Luis Manuel Marcano Salazar.pdf, p. 83; Derechos humanos, teorias y doc - Luis Manuel Marcano Salazar.pdf, p. 89; Derechos humanos, teorias y doc - Luis Manuel Marcano Salazar.pdf, p. 94; Los derechos humanos en Mexico - Emilio Alvarez Icaza Longoria.pdf, p. 16; Los derechos humanos en Mexico - Emilio Alvarez Icaza Longoria.pdf, p. 26; Los derechos humanos en Mexico - Emilio Alvarez Icaza Longoria.pdf, p. 27; Los derechos humanos en Mexico - Emilio Alvarez Icaza Longoria.pdf, p. 29; Los derechos humanos en Mexico - Emilio Alvarez Icaza Longoria.pdf, p. 53</w:t>
      </w:r>
    </w:p>
    <w:p>
      <w:pPr>
        <w:pStyle w:val="Heading3"/>
      </w:pPr>
      <w:r>
        <w:t>Derechos humanos, teorias y doc - Luis Manuel Marcano Salazar.pdf — p. 77 — similitud 0.3067</w:t>
      </w:r>
    </w:p>
    <w:p>
      <w:pPr>
        <w:ind w:left="360"/>
      </w:pPr>
      <w:r>
        <w:t>“Luis Manuel Marcano Salazar”</w:t>
      </w:r>
    </w:p>
    <w:p>
      <w:pPr>
        <w:pStyle w:val="Heading3"/>
      </w:pPr>
      <w:r>
        <w:t>Derechos humanos, teorias y doc - Luis Manuel Marcano Salazar.pdf — p. 83 — similitud 0.3067</w:t>
      </w:r>
    </w:p>
    <w:p>
      <w:pPr>
        <w:ind w:left="360"/>
      </w:pPr>
      <w:r>
        <w:t>“Luis Manuel Marcano Salazar”</w:t>
      </w:r>
    </w:p>
    <w:p>
      <w:pPr>
        <w:pStyle w:val="Heading3"/>
      </w:pPr>
      <w:r>
        <w:t>Derechos humanos, teorias y doc - Luis Manuel Marcano Salazar.pdf — p. 78 — similitud 0.2147</w:t>
      </w:r>
    </w:p>
    <w:p>
      <w:pPr>
        <w:ind w:left="360"/>
      </w:pPr>
      <w:r>
        <w:t>“Derechos humanos. Teorías y doctrinas”</w:t>
      </w:r>
    </w:p>
    <w:p>
      <w:pPr>
        <w:pStyle w:val="Heading3"/>
      </w:pPr>
      <w:r>
        <w:t>Derechos humanos, teorias y doc - Luis Manuel Marcano Salazar.pdf — p. 82 — similitud 0.2147</w:t>
      </w:r>
    </w:p>
    <w:p>
      <w:pPr>
        <w:ind w:left="360"/>
      </w:pPr>
      <w:r>
        <w:t>“Derechos humanos. Teorías y doctrinas”</w:t>
      </w:r>
    </w:p>
    <w:p>
      <w:pPr>
        <w:pStyle w:val="Heading3"/>
      </w:pPr>
      <w:r>
        <w:t>Derechos humanos, teorias y doc - Luis Manuel Marcano Salazar.pdf — p. 114 — similitud 0.2147</w:t>
      </w:r>
    </w:p>
    <w:p>
      <w:pPr>
        <w:ind w:left="360"/>
      </w:pPr>
      <w:r>
        <w:t>“Derechos humanos. Teorías y doctrinas”</w:t>
      </w:r>
    </w:p>
    <w:p>
      <w:pPr>
        <w:pStyle w:val="Heading3"/>
      </w:pPr>
      <w:r>
        <w:t>Derechos humanos, teorias y doc - Luis Manuel Marcano Salazar.pdf — p. 89 — similitud 0.1903</w:t>
      </w:r>
    </w:p>
    <w:p>
      <w:pPr>
        <w:ind w:left="360"/>
      </w:pPr>
      <w:r>
        <w:t>“Luis Manuel Marcano Salazar 3.-2.3.1- Instrumentos Jurídicos de Protección de Derechos Humanos del Sistema Interamericano”</w:t>
      </w:r>
    </w:p>
    <w:p>
      <w:pPr>
        <w:pStyle w:val="Heading3"/>
      </w:pPr>
      <w:r>
        <w:t>Derechos humanos, teorias y doc - Luis Manuel Marcano Salazar.pdf — p. 94 — similitud 0.1866</w:t>
      </w:r>
    </w:p>
    <w:p>
      <w:pPr>
        <w:ind w:left="360"/>
      </w:pPr>
      <w:r>
        <w:t>“Teorías y doctrinas 3.3.3.- Constitución de Brasil Esta Constitución desde sus principios dispone como uno de sus fundamentos (Artículo 1 III) la “dignidad de la persona humana”, en artículo 4, II señala como uno de sus principios “prevalencia de los derechos humanos” y en las disposiciones transitorias en su artículo 7 contundentemente se propone “Brasil propugnará la formación de un Tribunal Internacional de derechos humanos”.31 No hay que olvidar que Brasil al igual que muchos países de Latinoamérica, también transitó por un período de inestabilidad política en que las férreas dictaduras gobernaron gran parte del siglo pasado, por eso no es de extrañar estas disposiciones que...”</w:t>
      </w:r>
    </w:p>
    <w:p>
      <w:pPr>
        <w:pStyle w:val="Heading3"/>
      </w:pPr>
      <w:r>
        <w:t>Derechos humanos, teorias y doc - Luis Manuel Marcano Salazar.pdf — p. 34 — similitud 0.1800</w:t>
      </w:r>
    </w:p>
    <w:p>
      <w:pPr>
        <w:ind w:left="360"/>
      </w:pPr>
      <w:r>
        <w:t>“Teorías y doctrinas Capitulo II Definición, evolución y trascendencia de los derechos humanos Se estima conveniente realizar un esbozo acerca de los derechos humanos; su definición, fundamento, historicidad, variables que los caracterizan clasificación; a fin de imbricarlos como prolegómenos hacia la concepción de los derechos humanos desde una perspectiva transgeneracional. “Si bien todos los derechos son «humanos», en cuanto sólo el hombre es sujeto de derecho, la evolución de las ciencias jurídicas ha dado lugar a una categoría de derechos denominada «humanos», también conocidos como derechos del hombre, derechos naturales, derechos innatos, derechos originarios, derechos...”</w:t>
      </w:r>
    </w:p>
    <w:p>
      <w:pPr>
        <w:pStyle w:val="Heading3"/>
      </w:pPr>
      <w:r>
        <w:t>Los derechos humanos en Mexico - Emilio Alvarez Icaza Longoria.pdf — p. 29 — similitud 0.1670</w:t>
      </w:r>
    </w:p>
    <w:p>
      <w:pPr>
        <w:ind w:left="360"/>
      </w:pPr>
      <w:r>
        <w:t>“En la Conferencia Mundial de Derechos Humanos de 1993 —cuya finalidad era que los Estados elaboraran un plan común para forta- lecer la labor en pro de los derechos humanos en todo el mundo—, la comunidad internacional decidió establecer un mandato de dere- chos humanos más sólido y con mayor apoyo institucional, por lo cual en ese año se creó la Oficina del Alto Comisionado para los Derechos Humanos (oacdh), que ofrece asesoramiento y apoyo a los diversos mecanismos de supervisión de derechos humanos que se han ido conformando en el sistema de las Naciones Unidas.”</w:t>
      </w:r>
    </w:p>
    <w:p>
      <w:pPr>
        <w:pStyle w:val="Heading3"/>
      </w:pPr>
      <w:r>
        <w:t>Los derechos humanos en Mexico - Emilio Alvarez Icaza Longoria.pdf — p. 27 — similitud 0.1606</w:t>
      </w:r>
    </w:p>
    <w:p>
      <w:pPr>
        <w:ind w:left="360"/>
      </w:pPr>
      <w:r>
        <w:t>“La Declaración Universal de los Derechos Humanos es el prin- cipal documento de la onu y la base jurídica del siglo xx en materia de derechos humanos. Fue aprobada y proclamada el 10 de diciem- bre de 1948 por la Asamblea General de las Naciones Unidas y, a través de sus 30 artículos, establece los derechos civiles y políticos, así como los económicos, sociales y culturales de que son titulares todas las personas.”</w:t>
      </w:r>
    </w:p>
    <w:p>
      <w:pPr>
        <w:pStyle w:val="Heading3"/>
      </w:pPr>
      <w:r>
        <w:t>Derechos humanos, teorias y doc - Luis Manuel Marcano Salazar.pdf — p. 89 — similitud 0.1536</w:t>
      </w:r>
    </w:p>
    <w:p>
      <w:pPr>
        <w:ind w:left="360"/>
      </w:pPr>
      <w:r>
        <w:t>“• Declaración Americana de los Derechos Deberes del Hombre • Convención Americana sobre Derechos Humanos • Carta de la OEA • Protocolo a la Convención Americana sobre Derechos Humanos relativo a la Abolición de la Pena de Muerte • Convención Interamericana para Prevenir y Sancionar la Tortura • Convención Interamericana sobre Desaparición Forzada de Personas • Protocolo Adicional a la Convención Americana sobre Derechos Humanos en Materia de Derechos Económicos, Sociales y Culturales “Protocolo de San Salvador” • Convención Interamericana para la Eliminación de todas las Formas de Discriminación contra las Personas con Discapacidad • Estatuto de la Comisión Interamericana de Derechos...”</w:t>
      </w:r>
    </w:p>
    <w:p>
      <w:pPr>
        <w:pStyle w:val="Heading3"/>
      </w:pPr>
      <w:r>
        <w:t>Como se hicieron los Derechos H - Ricardo Rabinovich Berkman.pdf — p. 93 — similitud 0.1529</w:t>
      </w:r>
    </w:p>
    <w:p>
      <w:pPr>
        <w:ind w:left="360"/>
      </w:pPr>
      <w:r>
        <w:t>“¿CÓMO SE HICIERON LOS DERECHOS HUMANOS? 103 Organización de los Estados Americanos (OEA).”</w:t>
      </w:r>
    </w:p>
    <w:p>
      <w:pPr>
        <w:pStyle w:val="Heading3"/>
      </w:pPr>
      <w:r>
        <w:t>Derechos humanos, teorias y doc - Luis Manuel Marcano Salazar.pdf — p. 35 — similitud 0.1522</w:t>
      </w:r>
    </w:p>
    <w:p>
      <w:pPr>
        <w:ind w:left="360"/>
      </w:pPr>
      <w:r>
        <w:t>“Deja atrás la controversia entre los iuspositivistas y iusnaturalistas y se centra en fundamentar su definición en ciertos derechos elementales propios de la persona humana por su condición de “Homini”, por el hecho de poseer dignidad.Más, aún este autor precisa el carácter universal de estos derechos, aludiendo tanto a los derechos civiles y políticos como a los derechos económicos, sociales y culturales; derechos que han sido reconocidos en sendos pactos de orden internacional.”</w:t>
      </w:r>
    </w:p>
    <w:p>
      <w:pPr>
        <w:pStyle w:val="Heading3"/>
      </w:pPr>
      <w:r>
        <w:t>Derechos humanos, teorias y doc - Luis Manuel Marcano Salazar.pdf — p. 64 — similitud 0.1477</w:t>
      </w:r>
    </w:p>
    <w:p>
      <w:pPr>
        <w:ind w:left="360"/>
      </w:pPr>
      <w:r>
        <w:t>“3.- Temporalidad: Las garantías deben quedar suspendidas sólo por el tiempo estrictamente necesario para superar la emergencia. 4.- Respeto a la esencia de los derechos humanos: Existe un núcleo esencia de derechos cuyas garantías no pueden suspenderse bajo ninguna circunstancia. “(…) la lista de garantías no suspendibles más amplia es, probablemente, la contenida en el artículo 27 de la Convención Americana sobre Derechos Humanos, según la cual están fuera del ámbito de los estados de excepción los siguientes derechos:”</w:t>
      </w:r>
    </w:p>
    <w:p>
      <w:pPr>
        <w:pStyle w:val="Heading3"/>
      </w:pPr>
      <w:r>
        <w:t>Los derechos humanos en Mexico - Emilio Alvarez Icaza Longoria.pdf — p. 16 — similitud 0.1462</w:t>
      </w:r>
    </w:p>
    <w:p>
      <w:pPr>
        <w:ind w:left="360"/>
      </w:pPr>
      <w:r>
        <w:t>“A sesenta años de su proclamación, la Declaración Universal de los Derechos Humanos continúa más vigente que nunca y su plena garantía es aún una aspiración para la comunidad internacional.”</w:t>
      </w:r>
    </w:p>
    <w:p>
      <w:pPr>
        <w:pStyle w:val="Heading3"/>
      </w:pPr>
      <w:r>
        <w:t>Derechos humanos, teorias y doc - Luis Manuel Marcano Salazar.pdf — p. 117 — similitud 0.1325</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Derechos humanos, teorias y doc - Luis Manuel Marcano Salazar.pdf — p. 16 — similitud 0.1258</w:t>
      </w:r>
    </w:p>
    <w:p>
      <w:pPr>
        <w:ind w:left="360"/>
      </w:pPr>
      <w:r>
        <w:t>“El Estado protegerá el ambiente, la diversidad biológica, los recursos genéticos, los procesos ecológicos, los parques nacionales y monumentos naturales y demás áreas de especial importancia ecológica” (…) Sobre las anteriores variables la Corte Interamericana de Derechos Humanos, la Corte Europea de Derechos Humanos y algunos Tribunales Nacionales, haciendo uso del principio de progresividad intrínseco en los 15”</w:t>
      </w:r>
    </w:p>
    <w:p>
      <w:pPr>
        <w:pStyle w:val="Heading3"/>
      </w:pPr>
      <w:r>
        <w:t>Los derechos humanos en Mexico - Emilio Alvarez Icaza Longoria.pdf — p. 53 — similitud 0.1124</w:t>
      </w:r>
    </w:p>
    <w:p>
      <w:pPr>
        <w:ind w:left="360"/>
      </w:pPr>
      <w:r>
        <w:t>“Cabe destacar que los derechos funda- mentales intrínsecos a todas las personas se encuentran más allá de este ordenamiento jurídico, están establecidos en los instrumentos internacionales que ya fueron mencionados en capítulos anteriores; sin embargo, es conveniente hacer algunas aclaraciones relevantes sobre este tema. Rango constitucional En la Declaración Universal de los Derechos Humanos se enun- cian los derechos inherentes de todos los seres humanos en el mundo. Este instrumento hace constar los preceptos de igualdad a través de los valores, conceptos y contenidos.”</w:t>
      </w:r>
    </w:p>
    <w:p>
      <w:pPr>
        <w:pStyle w:val="Heading3"/>
      </w:pPr>
      <w:r>
        <w:t>Derechos humanos, teorias y doc - Luis Manuel Marcano Salazar.pdf — p. 109 — similitud 0.1011</w:t>
      </w:r>
    </w:p>
    <w:p>
      <w:pPr>
        <w:ind w:left="360"/>
      </w:pPr>
      <w:r>
        <w:t>“Luis Manuel Marcano Salazar Sin lugar a dudas la progresividad es un elemento esencial de los Derechos Humanos, es la característica que hace posible que como materia inconclusa, que los derechos humanos puedan ser afirmados cada vez en mayor número y que los Estados deban incorporar a sus normas los nuevos Derechos a medida de su evolución.”</w:t>
      </w:r>
    </w:p>
    <w:p>
      <w:pPr>
        <w:pStyle w:val="Heading3"/>
      </w:pPr>
      <w:r>
        <w:t>Derechos humanos, teorias y doc - Luis Manuel Marcano Salazar.pdf — p. 61 — similitud 0.1009</w:t>
      </w:r>
    </w:p>
    <w:p>
      <w:pPr>
        <w:ind w:left="360"/>
      </w:pPr>
      <w:r>
        <w:t>“7.Irreversibles. 2.3.6.1.- Universalidad Esta característica implica que todas las personas son titulares de los derechos humanos y no pueden invocarse diferencias de regímenes políticos, sociales o culturales como pretexto para ofenderlos o menoscabarlos.La universalidad es inherente a los derechos fundamentales del hombre porque se trata de derechos que son expresión de la dignidad intrínseca de todo individuo, debiendo, en ese sentido, ser aceptados y respetados por todos los Estados, con independencia de su sistema ideológico-político, económico y socio-cultural.”</w:t>
      </w:r>
    </w:p>
    <w:p>
      <w:pPr>
        <w:pStyle w:val="Heading3"/>
      </w:pPr>
      <w:r>
        <w:t>Los derechos humanos en Mexico - Emilio Alvarez Icaza Longoria.pdf — p. 26 — similitud 0.0919</w:t>
      </w:r>
    </w:p>
    <w:p>
      <w:pPr>
        <w:ind w:left="360"/>
      </w:pPr>
      <w:r>
        <w:t>“Por un lado, se ana- lizan los sistemas internacional y regionales, así como los principales instrumentos de defensa y protección de los derechos humanos en cada uno de ellos. Por otro, se presenta la historia, características y funcionamiento del sistema Ombudsman, y se aborda el trabajo que realizan algunas osc para la defensa de los derechos humanos a nivel internacional.”</w:t>
      </w:r>
    </w:p>
    <w:p>
      <w:pPr>
        <w:pStyle w:val="Heading3"/>
      </w:pPr>
      <w:r>
        <w:t>Derechos humanos, teorias y doc - Luis Manuel Marcano Salazar.pdf — p. 64 — similitud 0.0906</w:t>
      </w:r>
    </w:p>
    <w:p>
      <w:pPr>
        <w:ind w:left="360"/>
      </w:pPr>
      <w:r>
        <w:t>““El Estado garantizará a toda persona, conforme al principio de progresividad y sin discriminación alguna, el goce y ejercicio irrenunciable, indivisible e interdependiente de los derechos humanos. Su respeto y garantía son obligatorios para los órganos del Poder Público, de conformidad con esta Constitución, con los tratados sobre derechos humanos suscritos y ratificados por la República y con las leyes que los desarrollen”.54 La Sala Constitucional del Tribunal Supremo de Justicia venezolano en fecha 13 de julio de 2005, sentencia Nº 1654; señaló: (…) “la progresividad 54 Gaceta Oficial de la República Bolivariana de Venezuela.”</w:t>
      </w:r>
    </w:p>
    <w:p>
      <w:pPr>
        <w:pStyle w:val="Heading3"/>
      </w:pPr>
      <w:r>
        <w:t>Como se hicieron los Derechos H - Ricardo Rabinovich Berkman.pdf — p. 113 — similitud 0.0858</w:t>
      </w:r>
    </w:p>
    <w:p>
      <w:pPr>
        <w:ind w:left="360"/>
      </w:pPr>
      <w:r>
        <w:t>“La raíz deí con- cepto era romántica, pero fue virulentamente rechazada por Nietzsche157. Lo cierto es que, sin menoscabo de la existencia de muy respetables pensadores en discordia (como Trasímaco, sobre quien volveremos), se observa cómo, desde que tenemos evidencias de reflexión al respecto, y hasta el embate romántico contra el racionalismo, se verificó un virtual acuerdo general en cuanto a que los derechos esenciales del ser humano (o, si se prefiere, los límites al poder legítimo de los gobernantes), fueran cuales fuesen, debían tener un sustento objetivo. Religioso, tradicionalista, sociológico, biológico, matemático, lógico, pero objetivo al fin y al cabo.”</w:t>
      </w:r>
    </w:p>
    <w:p>
      <w:r>
        <w:rPr>
          <w:b/>
        </w:rPr>
        <w:t xml:space="preserve">Observación automática: </w:t>
      </w:r>
      <w:r>
        <w:t>La ficha presenta una coincidencia fuerte con el concepto buscado. Se agruparon referencias de múltiples fuentes para enriquecer el concepto.</w:t>
      </w:r>
    </w:p>
    <w:p>
      <w:pPr>
        <w:pStyle w:val="Heading2"/>
      </w:pPr>
      <w:r>
        <w:t>Ficha 10. Progresividad</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121; Como se hicieron los Derechos H - Ricardo Rabinovich Berkman.pdf, p. 127; Como se hicieron los Derechos H - Ricardo Rabinovich Berkman.pdf, p. 297; Como se hicieron los Derechos H - Ricardo Rabinovich Berkman.pdf, p. 95; Derechos humanos, teorias y doc - Luis Manuel Marcano Salazar.pdf, p. 109; Derechos humanos, teorias y doc - Luis Manuel Marcano Salazar.pdf, p. 117; Derechos humanos, teorias y doc - Luis Manuel Marcano Salazar.pdf, p. 128; Derechos humanos, teorias y doc - Luis Manuel Marcano Salazar.pdf, p. 16; Derechos humanos, teorias y doc - Luis Manuel Marcano Salazar.pdf, p. 17; Derechos humanos, teorias y doc - Luis Manuel Marcano Salazar.pdf, p. 53; Derechos humanos, teorias y doc - Luis Manuel Marcano Salazar.pdf, p. 54; Derechos humanos, teorias y doc - Luis Manuel Marcano Salazar.pdf, p. 64; Derechos humanos, teorias y doc - Luis Manuel Marcano Salazar.pdf, p. 75; Derechos humanos, teorias y doc - Luis Manuel Marcano Salazar.pdf, p. 89; Derechos humanos, teorias y doc - Luis Manuel Marcano Salazar.pdf, p. 90; Los derechos humanos en Mexico - Emilio Alvarez Icaza Longoria.pdf, p. 24; Los derechos humanos en Mexico - Emilio Alvarez Icaza Longoria.pdf, p. 31; Los derechos humanos en Mexico - Emilio Alvarez Icaza Longoria.pdf, p. 35; Los derechos humanos en Mexico - Emilio Alvarez Icaza Longoria.pdf, p. 69</w:t>
      </w:r>
    </w:p>
    <w:p>
      <w:pPr>
        <w:pStyle w:val="Heading3"/>
      </w:pPr>
      <w:r>
        <w:t>Derechos humanos, teorias y doc - Luis Manuel Marcano Salazar.pdf — p. 64 — similitud 0.2088</w:t>
      </w:r>
    </w:p>
    <w:p>
      <w:pPr>
        <w:ind w:left="360"/>
      </w:pPr>
      <w:r>
        <w:t>““El Estado garantizará a toda persona, conforme al principio de progresividad y sin discriminación alguna, el goce y ejercicio irrenunciable, indivisible e interdependiente de los derechos humanos. Su respeto y garantía son obligatorios para los órganos del Poder Público, de conformidad con esta Constitución, con los tratados sobre derechos humanos suscritos y ratificados por la República y con las leyes que los desarrollen”.54 La Sala Constitucional del Tribunal Supremo de Justicia venezolano en fecha 13 de julio de 2005, sentencia Nº 1654; señaló: (…) “la progresividad 54 Gaceta Oficial de la República Bolivariana de Venezuela.”</w:t>
      </w:r>
    </w:p>
    <w:p>
      <w:pPr>
        <w:pStyle w:val="Heading3"/>
      </w:pPr>
      <w:r>
        <w:t>Derechos humanos, teorias y doc - Luis Manuel Marcano Salazar.pdf — p. 109 — similitud 0.1790</w:t>
      </w:r>
    </w:p>
    <w:p>
      <w:pPr>
        <w:ind w:left="360"/>
      </w:pPr>
      <w:r>
        <w:t>“Luis Manuel Marcano Salazar Sin lugar a dudas la progresividad es un elemento esencial de los Derechos Humanos, es la característica que hace posible que como materia inconclusa, que los derechos humanos puedan ser afirmados cada vez en mayor número y que los Estados deban incorporar a sus normas los nuevos Derechos a medida de su evolución.”</w:t>
      </w:r>
    </w:p>
    <w:p>
      <w:pPr>
        <w:pStyle w:val="Heading3"/>
      </w:pPr>
      <w:r>
        <w:t>Los derechos humanos en Mexico - Emilio Alvarez Icaza Longoria.pdf — p. 31 — similitud 0.1638</w:t>
      </w:r>
    </w:p>
    <w:p>
      <w:pPr>
        <w:ind w:left="360"/>
      </w:pPr>
      <w:r>
        <w:t>“En relación con los derechos económicos, sociales y culturales, la Convención sólo hace una referencia en su artículo 26; sin embargo, el 17 de noviembre de 1988 se adoptó el Protocolo adicional a la Convención Americana sobre Derechos Humanos (también conocido como Protocolo de San Salvador), mediante el cual los Estados par- te se comprometen a adoptar las medidas necesarias de orden interno así como la cooperación entre los Estados, especialmente económica y técnica, hasta el máximo de los recursos disponibles y tomando en cuenta su grado de desarrollo, a fin de lograr progresivamente la plena efectividad de los derechos que se reconocen en dicho Protocolo. -Protocolo de San Salvador...”</w:t>
      </w:r>
    </w:p>
    <w:p>
      <w:pPr>
        <w:pStyle w:val="Heading3"/>
      </w:pPr>
      <w:r>
        <w:t>Los derechos humanos en Mexico - Emilio Alvarez Icaza Longoria.pdf — p. 24 — similitud 0.1387</w:t>
      </w:r>
    </w:p>
    <w:p>
      <w:pPr>
        <w:ind w:left="360"/>
      </w:pPr>
      <w:r>
        <w:t>“No debe establecerse ningún tipo de jerarquía y mucho menos creer que unos son más importantes que otros. Ninguna divi- sión debe atentar contra la integridad y progresividad, características que dan fuerza y consistencia al concepto de derechos humanos y contribuyen a una protección más eficiente de los mismos. Tarea multidisciplinaria”</w:t>
      </w:r>
    </w:p>
    <w:p>
      <w:pPr>
        <w:pStyle w:val="Heading3"/>
      </w:pPr>
      <w:r>
        <w:t>Derechos humanos, teorias y doc - Luis Manuel Marcano Salazar.pdf — p. 117 — similitud 0.1280</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Derechos humanos, teorias y doc - Luis Manuel Marcano Salazar.pdf — p. 16 — similitud 0.1248</w:t>
      </w:r>
    </w:p>
    <w:p>
      <w:pPr>
        <w:ind w:left="360"/>
      </w:pPr>
      <w:r>
        <w:t>“El Estado protegerá el ambiente, la diversidad biológica, los recursos genéticos, los procesos ecológicos, los parques nacionales y monumentos naturales y demás áreas de especial importancia ecológica” (…) Sobre las anteriores variables la Corte Interamericana de Derechos Humanos, la Corte Europea de Derechos Humanos y algunos Tribunales Nacionales, haciendo uso del principio de progresividad intrínseco en los 15”</w:t>
      </w:r>
    </w:p>
    <w:p>
      <w:pPr>
        <w:pStyle w:val="Heading3"/>
      </w:pPr>
      <w:r>
        <w:t>Los derechos humanos en Mexico - Emilio Alvarez Icaza Longoria.pdf — p. 69 — similitud 0.1243</w:t>
      </w:r>
    </w:p>
    <w:p>
      <w:pPr>
        <w:ind w:left="360"/>
      </w:pPr>
      <w:r>
        <w:t>“Asimismo, la calificación y los proce- dimientos de investigación de quejas se llevan a cabo, en este modelo, a partir de las disposiciones del derecho internacional de los derechos humanos y bajo un enfoque de integralidad de los mismos. Progresividad. Constituye una de las principales características de los derechos humanos y se refiere a su tendencia a ampliar su ámbi- to de protección, el número y contenido de los derechos prote- gidos, así como la eficacia y vigor de los procedimientos que los afirman y salvaguardan, de un modo continuado e irreversible.”</w:t>
      </w:r>
    </w:p>
    <w:p>
      <w:pPr>
        <w:pStyle w:val="Heading3"/>
      </w:pPr>
      <w:r>
        <w:t>Derechos humanos, teorias y doc - Luis Manuel Marcano Salazar.pdf — p. 90 — similitud 0.1168</w:t>
      </w:r>
    </w:p>
    <w:p>
      <w:pPr>
        <w:ind w:left="360"/>
      </w:pPr>
      <w:r>
        <w:t>“No contiene ninguna disposición que autorice la derogación de los derechos humanos en caso de situaciones excepcionales. Además de los derechos individuales antes mencionados, se consagran derechos de los pueblos, como es el derecho a la autodeterminación (artículo 20), del ejercicio pleno de la soberanía sobre sus recursos (artículo 21), y al desarrollo económico (Artículo 22). También, dispone el derecho a la paz (artículo 23) y el derecho a contar con un medio ambiente satisfactorio y global, propicio para su desarrollo (artículo 24).”</w:t>
      </w:r>
    </w:p>
    <w:p>
      <w:pPr>
        <w:pStyle w:val="Heading3"/>
      </w:pPr>
      <w:r>
        <w:t>Como se hicieron los Derechos H - Ricardo Rabinovich Berkman.pdf — p. 121 — similitud 0.0980</w:t>
      </w:r>
    </w:p>
    <w:p>
      <w:pPr>
        <w:ind w:left="360"/>
      </w:pPr>
      <w:r>
        <w:t>“En el caso de Rawls, tres son los principios fundamentales (los dos últi- mos, en realidad, son facetas de un mismo principio) y todos parten, como ló adelantábamos, de una idea pactista de ía sociedad. En tal contexto, se asu- me como bueno que cada uno tenga la mayor libertad posible.”</w:t>
      </w:r>
    </w:p>
    <w:p>
      <w:pPr>
        <w:pStyle w:val="Heading3"/>
      </w:pPr>
      <w:r>
        <w:t>Derechos humanos, teorias y doc - Luis Manuel Marcano Salazar.pdf — p. 90 — similitud 0.0979</w:t>
      </w:r>
    </w:p>
    <w:p>
      <w:pPr>
        <w:ind w:left="360"/>
      </w:pPr>
      <w:r>
        <w:t>“La distinción dependerá de si la limitación es consecuencia del derecho de los demás o por consideraciones de la seguridad y el bienestar colectivo, como por ejemplo lo estipulado en el artículo 29 en relación la su familia. En relación con las obligaciones asumidas por los Estados se puede señalar: Tienen el deber de reconocer los derechos, deberes y libertades determinadas en la Carta y de adoptar las medidas legislativas o de otro tipo para dar efectividad a los mismos. (Artículo 1); la primera obligación se complementa con el deber que tienen los Estados de presentar informes cada dos años sobre las medidas aplicadas para hacer efectivo su compromiso. (Artículo 62).”</w:t>
      </w:r>
    </w:p>
    <w:p>
      <w:pPr>
        <w:pStyle w:val="Heading3"/>
      </w:pPr>
      <w:r>
        <w:t>Derechos humanos, teorias y doc - Luis Manuel Marcano Salazar.pdf — p. 64 — similitud 0.0964</w:t>
      </w:r>
    </w:p>
    <w:p>
      <w:pPr>
        <w:ind w:left="360"/>
      </w:pPr>
      <w:r>
        <w:t>“1. derecho a la vida; 2. derecho a la integridad personal; 3. la prohibición de esclavitud y servidumbre; 4. la prohibición de la discriminación; 5. el derecho a la personalidad jurídica; 6. el derecho a la nacionalidad; los derechos políticos; el principio de legalidad y no retroactividad; 7. la libertad de conciencia y religión; 8. la protección a la familia y los derechos del niño; 9. así como las garantías judiciales indispensables para la protección de tales derechos, entre los cuales deben considerarse incluidos el amparo y el hábeas corpus. (p.45) 2.3.6.5.- Son progresivos El desarrollo de la protección internacional de los derechos humanos, si bien ha sido paulatino, a medida que ha...”</w:t>
      </w:r>
    </w:p>
    <w:p>
      <w:pPr>
        <w:pStyle w:val="Heading3"/>
      </w:pPr>
      <w:r>
        <w:t>Derechos humanos, teorias y doc - Luis Manuel Marcano Salazar.pdf — p. 128 — similitud 0.0942</w:t>
      </w:r>
    </w:p>
    <w:p>
      <w:pPr>
        <w:ind w:left="360"/>
      </w:pPr>
      <w:r>
        <w:t>“4.- Reconocieron la realidad de que la sociedad global tiene los medios y está dotada de los recursos para recoger los retos de la erradicación de la pobreza y el logro del desarrollo sostenible a que hace frente toda la humanidad. Unidos se tomarán las medidas adicionales para velar por que estos recursos disponibles sean aprovechados en beneficio de toda la humanidad.”</w:t>
      </w:r>
    </w:p>
    <w:p>
      <w:pPr>
        <w:pStyle w:val="Heading3"/>
      </w:pPr>
      <w:r>
        <w:t>Derechos humanos, teorias y doc - Luis Manuel Marcano Salazar.pdf — p. 75 — similitud 0.0872</w:t>
      </w:r>
    </w:p>
    <w:p>
      <w:pPr>
        <w:ind w:left="360"/>
      </w:pPr>
      <w:r>
        <w:t>“Oficina en Colombia del Alto Comisionado de las Naciones Unidas para los Derechos Humanos Primera edición: Bogotá, abril de 2004. “La expresión “sistema universal” se refiere a los órganos de derechos humanos de la Organización de las Naciones Unidas (en particular la Comisión de Derechos Humanos, la Subcomisión y los Relatores y Grupos de Trabajo que de éstas dependen), a los Comités de expertos establecidos en virtud de ciertos tratados en materia de derechos humanos (Comité de Derechos Humanos, Comité de Derechos Económicos, Sociales y Culturales, Comité para la Eliminación de la Discriminación Racial, Comité para la Eliminación de la Discriminación contra la Mujer, Comité contra la...”</w:t>
      </w:r>
    </w:p>
    <w:p>
      <w:pPr>
        <w:pStyle w:val="Heading3"/>
      </w:pPr>
      <w:r>
        <w:t>Derechos humanos, teorias y doc - Luis Manuel Marcano Salazar.pdf — p. 89 — similitud 0.0861</w:t>
      </w:r>
    </w:p>
    <w:p>
      <w:pPr>
        <w:ind w:left="360"/>
      </w:pPr>
      <w:r>
        <w:t>“3. Además de garantizar los derechos civiles y políticos también protege los derechos sociales, económicos y culturales 4. Está elaborada de tal forma que permite a los Estados Parte imponer restricciones o limitaciones muy amplias al ejercicio de los derechos proclamados.”</w:t>
      </w:r>
    </w:p>
    <w:p>
      <w:pPr>
        <w:pStyle w:val="Heading3"/>
      </w:pPr>
      <w:r>
        <w:t>Derechos humanos, teorias y doc - Luis Manuel Marcano Salazar.pdf — p. 17 — similitud 0.0846</w:t>
      </w:r>
    </w:p>
    <w:p>
      <w:pPr>
        <w:ind w:left="360"/>
      </w:pPr>
      <w:r>
        <w:t>“Luis Manuel Marcano Salazar derechos humanos, han venido desarrollando una base jurisprudencial que si bien en principio se avocaba a proteger los derechos civiles y políticos, los derechos sociales emergieron con fuerza además de los derechos de los pueblos indígenas, su alcance sin duda va mucho más allá; proteger una porción de la tierra y a sus habitantes con arraigo y fundamento en un derecho ancestral, conlleva también a la protección del derecho a la vida transgeneracional, puesta en peligro por la devastación ambiental.”</w:t>
      </w:r>
    </w:p>
    <w:p>
      <w:pPr>
        <w:pStyle w:val="Heading3"/>
      </w:pPr>
      <w:r>
        <w:t>Los derechos humanos en Mexico - Emilio Alvarez Icaza Longoria.pdf — p. 35 — similitud 0.0816</w:t>
      </w:r>
    </w:p>
    <w:p>
      <w:pPr>
        <w:ind w:left="360"/>
      </w:pPr>
      <w:r>
        <w:t>“El Convenio Europeo, junto con sus protocolos adicionales, constituyen un tratado general de derechos civiles y políticos. Los derechos sociales, económicos y culturales están consagrados en la Carta Social Europea (1961-1965) y sus protocolos adicionales y revisiones en la Carta Social Europea Revisada (1996-1999). -Carta Social”</w:t>
      </w:r>
    </w:p>
    <w:p>
      <w:pPr>
        <w:pStyle w:val="Heading3"/>
      </w:pPr>
      <w:r>
        <w:t>Como se hicieron los Derechos H - Ricardo Rabinovich Berkman.pdf — p. 127 — similitud 0.0731</w:t>
      </w:r>
    </w:p>
    <w:p>
      <w:pPr>
        <w:ind w:left="360"/>
      </w:pPr>
      <w:r>
        <w:t>“No participa en los mismos juegos., ni asiste a la escuela con ellas. Esto no es todo: en los rituales para la elección, se asusta deliberadamente a las pequeñas aspirantes, para estudiar sus reacciones, porque una diosa no puede tener miedo. A comienzos del siglo XXI, jóvenes juristas nepaleses formados en la tra- dición europea han comenzado a atacar la construcción cultural de la tai- man.”</w:t>
      </w:r>
    </w:p>
    <w:p>
      <w:pPr>
        <w:pStyle w:val="Heading3"/>
      </w:pPr>
      <w:r>
        <w:t>Derechos humanos, teorias y doc - Luis Manuel Marcano Salazar.pdf — p. 53 — similitud 0.0728</w:t>
      </w:r>
    </w:p>
    <w:p>
      <w:pPr>
        <w:ind w:left="360"/>
      </w:pPr>
      <w:r>
        <w:t>“Luis Manuel Marcano Salazar • La filosofía jurídica de Locke, fundadora de la doctrina liberal fue recogida en los textos de Derecho positivo; la libertad religiosa en un principio fue la bandera a izar, en «búsqueda de la felicidad» el iusnaturalismo fue útil en la mezcla del racionalismo y pragmatismo. • La separación de los poderes públicos en el ejercicio de sus funciones, encuentra en Norteamérica sus más fieros defensores quienes transfieren esta doctrina a la Francia revolucionaria, quedando establecido para la posteridad el lacónico pero contundente artículo 16 de la Declaración Francesa. “Toda sociedad en la que la garantía de los derechos no esté asegurada, ni determinada la...”</w:t>
      </w:r>
    </w:p>
    <w:p>
      <w:pPr>
        <w:pStyle w:val="Heading3"/>
      </w:pPr>
      <w:r>
        <w:t>Derechos humanos, teorias y doc - Luis Manuel Marcano Salazar.pdf — p. 54 — similitud 0.0724</w:t>
      </w:r>
    </w:p>
    <w:p>
      <w:pPr>
        <w:ind w:left="360"/>
      </w:pPr>
      <w:r>
        <w:t>“• La doctrina de Jellinek, para quien la Declaración francesa emuló las declaraciones norteamericanas que a su vez surgieron ideológicamente de las concepciones puritanas mayormente inspiradas por inmigrantes protestantes. • La doctrina francesa, a partir de las tesis de Boutmy polemizando con Jellinek, que desecha tanto la paternidad americana como germánica, insistiendo en su derivación por el influjo de la literatura europea, y especialmente del pensamiento ilustrado francés del siglo XVIII. • La doctrina ecléctica, consistente en afirmar que son compatibles tanto el criterio de Jellinek como la tesis oposicionista de Boutmy.”</w:t>
      </w:r>
    </w:p>
    <w:p>
      <w:pPr>
        <w:pStyle w:val="Heading3"/>
      </w:pPr>
      <w:r>
        <w:t>Como se hicieron los Derechos H - Ricardo Rabinovich Berkman.pdf — p. 95 — similitud 0.0670</w:t>
      </w:r>
    </w:p>
    <w:p>
      <w:pPr>
        <w:ind w:left="360"/>
      </w:pPr>
      <w:r>
        <w:t>“67). Establecida en 1979, la Corte Interamericana de Derechos Humanos ha resuelto numerosos casos contradictorios, ordenado medidas provisionales (así, por ejemplo, en el caso 19 Comerciantes. Medidas provisionales respecto a Colombia, de 2007, el Presidente de la Corte dispuso "requerir al Estado que adopte, sin dilación, las medidas que sean necesarias para proteger ios derechos a la vida y a la integridad personal" de los demandantes, que estaban siendo amenazados), supervisado sentencias nacionales, y emitido numerosas opiniones consultivas.”</w:t>
      </w:r>
    </w:p>
    <w:p>
      <w:pPr>
        <w:pStyle w:val="Heading3"/>
      </w:pPr>
      <w:r>
        <w:t>Como se hicieron los Derechos H - Ricardo Rabinovich Berkman.pdf — p. 297 — similitud 0.0464</w:t>
      </w:r>
    </w:p>
    <w:p>
      <w:pPr>
        <w:ind w:left="360"/>
      </w:pPr>
      <w:r>
        <w:t>“Será una sólida barrera contra eí proseJitismo hebreo. Esta prohibición se reitera en términos semejantes en el Código de justiniano (1.9.16pr).”</w:t>
      </w:r>
    </w:p>
    <w:p>
      <w:r>
        <w:rPr>
          <w:b/>
        </w:rPr>
        <w:t xml:space="preserve">Observación automática: </w:t>
      </w:r>
      <w:r>
        <w:t>La ficha presenta coincidencias útiles, pero conviene revisar la pertinencia de cada cita. Se agruparon referencias de múltiples fuentes para enriquecer el concepto. Hay 5 referencia(s) de baja similitud que podrían introducir ruido.</w:t>
      </w:r>
    </w:p>
    <w:p>
      <w:pPr>
        <w:pStyle w:val="Heading2"/>
      </w:pPr>
      <w:r>
        <w:t>Ficha 11. Universalidad</w:t>
      </w:r>
    </w:p>
    <w:p>
      <w:r>
        <w:rPr>
          <w:b/>
        </w:rPr>
        <w:t xml:space="preserve">Fuentes: </w:t>
      </w:r>
      <w:r>
        <w:t>Como se hicieron los Derechos H - Ricardo Rabinovich Berkman.pdf; Derechos humanos, teorias y doc - Luis Manuel Marcano Salazar.pdf; Los derechos humanos en Mexico - Emilio Alvarez Icaza Longoria.pdf</w:t>
      </w:r>
    </w:p>
    <w:p>
      <w:r>
        <w:rPr>
          <w:b/>
        </w:rPr>
        <w:t xml:space="preserve">Ubicaciones: </w:t>
      </w:r>
      <w:r>
        <w:t>Como se hicieron los Derechos H - Ricardo Rabinovich Berkman.pdf, p. 108; Como se hicieron los Derechos H - Ricardo Rabinovich Berkman.pdf, p. 113; Como se hicieron los Derechos H - Ricardo Rabinovich Berkman.pdf, p. 123; Como se hicieron los Derechos H - Ricardo Rabinovich Berkman.pdf, p. 125; Como se hicieron los Derechos H - Ricardo Rabinovich Berkman.pdf, p. 145; Como se hicieron los Derechos H - Ricardo Rabinovich Berkman.pdf, p. 146; Como se hicieron los Derechos H - Ricardo Rabinovich Berkman.pdf, p. 243; Como se hicieron los Derechos H - Ricardo Rabinovich Berkman.pdf, p. 25; Como se hicieron los Derechos H - Ricardo Rabinovich Berkman.pdf, p. 259; Derechos humanos, teorias y doc - Luis Manuel Marcano Salazar.pdf, p. 114; Derechos humanos, teorias y doc - Luis Manuel Marcano Salazar.pdf, p. 117; Derechos humanos, teorias y doc - Luis Manuel Marcano Salazar.pdf, p. 61; Derechos humanos, teorias y doc - Luis Manuel Marcano Salazar.pdf, p. 65; Derechos humanos, teorias y doc - Luis Manuel Marcano Salazar.pdf, p. 78; Derechos humanos, teorias y doc - Luis Manuel Marcano Salazar.pdf, p. 82; Los derechos humanos en Mexico - Emilio Alvarez Icaza Longoria.pdf, p. 16; Los derechos humanos en Mexico - Emilio Alvarez Icaza Longoria.pdf, p. 27; Los derechos humanos en Mexico - Emilio Alvarez Icaza Longoria.pdf, p. 45</w:t>
      </w:r>
    </w:p>
    <w:p>
      <w:pPr>
        <w:pStyle w:val="Heading3"/>
      </w:pPr>
      <w:r>
        <w:t>Los derechos humanos en Mexico - Emilio Alvarez Icaza Longoria.pdf — p. 27 — similitud 0.2782</w:t>
      </w:r>
    </w:p>
    <w:p>
      <w:pPr>
        <w:ind w:left="360"/>
      </w:pPr>
      <w:r>
        <w:t>“La Declaración Universal de los Derechos Humanos es el prin- cipal documento de la onu y la base jurídica del siglo xx en materia de derechos humanos. Fue aprobada y proclamada el 10 de diciem- bre de 1948 por la Asamblea General de las Naciones Unidas y, a través de sus 30 artículos, establece los derechos civiles y políticos, así como los económicos, sociales y culturales de que son titulares todas las personas.”</w:t>
      </w:r>
    </w:p>
    <w:p>
      <w:pPr>
        <w:pStyle w:val="Heading3"/>
      </w:pPr>
      <w:r>
        <w:t>Los derechos humanos en Mexico - Emilio Alvarez Icaza Longoria.pdf — p. 16 — similitud 0.2664</w:t>
      </w:r>
    </w:p>
    <w:p>
      <w:pPr>
        <w:ind w:left="360"/>
      </w:pPr>
      <w:r>
        <w:t>“A sesenta años de su proclamación, la Declaración Universal de los Derechos Humanos continúa más vigente que nunca y su plena garantía es aún una aspiración para la comunidad internacional.”</w:t>
      </w:r>
    </w:p>
    <w:p>
      <w:pPr>
        <w:pStyle w:val="Heading3"/>
      </w:pPr>
      <w:r>
        <w:t>Derechos humanos, teorias y doc - Luis Manuel Marcano Salazar.pdf — p. 61 — similitud 0.1960</w:t>
      </w:r>
    </w:p>
    <w:p>
      <w:pPr>
        <w:ind w:left="360"/>
      </w:pPr>
      <w:r>
        <w:t>“7.Irreversibles. 2.3.6.1.- Universalidad Esta característica implica que todas las personas son titulares de los derechos humanos y no pueden invocarse diferencias de regímenes políticos, sociales o culturales como pretexto para ofenderlos o menoscabarlos.La universalidad es inherente a los derechos fundamentales del hombre porque se trata de derechos que son expresión de la dignidad intrínseca de todo individuo, debiendo, en ese sentido, ser aceptados y respetados por todos los Estados, con independencia de su sistema ideológico-político, económico y socio-cultural.”</w:t>
      </w:r>
    </w:p>
    <w:p>
      <w:pPr>
        <w:pStyle w:val="Heading3"/>
      </w:pPr>
      <w:r>
        <w:t>Los derechos humanos en Mexico - Emilio Alvarez Icaza Longoria.pdf — p. 27 — similitud 0.1864</w:t>
      </w:r>
    </w:p>
    <w:p>
      <w:pPr>
        <w:ind w:left="360"/>
      </w:pPr>
      <w:r>
        <w:t>“Como sostiene Pedro Nikken, con la proclamación de la Declaración Universal de los Derechos Humanos: El camino para avanzar en el desarrollo de un régimen inter- nacional de protección imponía la adopción y puesta en vigor de tratados internacionales a través de los cuales las partes se obligaran a respetar los derechos en ellos proclamados y que establecieran, al mismo tiempo, medios internacionales para su tutela en caso de incumplimiento.”</w:t>
      </w:r>
    </w:p>
    <w:p>
      <w:pPr>
        <w:pStyle w:val="Heading3"/>
      </w:pPr>
      <w:r>
        <w:t>Derechos humanos, teorias y doc - Luis Manuel Marcano Salazar.pdf — p. 65 — similitud 0.1809</w:t>
      </w:r>
    </w:p>
    <w:p>
      <w:pPr>
        <w:ind w:left="360"/>
      </w:pPr>
      <w:r>
        <w:t>“Una de las clasificaciones más conocidas es aquella que distingue tres grupos de derechos humanos en generaciones, la cual responde a dos criterios: uno histórico y otro temático, mediante la cual se trata de explicar la aparición sucesiva de series o grupos de derechos en distintos momentos de la historia, del tal manera que cada generación incluya derechos de una misma clase; esta sistematización se originó una vez aprobada la Declaración Universal de los Derechos Humanos y la Asamblea General de las Naciones Unidas decidiera 64”</w:t>
      </w:r>
    </w:p>
    <w:p>
      <w:pPr>
        <w:pStyle w:val="Heading3"/>
      </w:pPr>
      <w:r>
        <w:t>Como se hicieron los Derechos H - Ricardo Rabinovich Berkman.pdf — p. 145 — similitud 0.1461</w:t>
      </w:r>
    </w:p>
    <w:p>
      <w:pPr>
        <w:ind w:left="360"/>
      </w:pPr>
      <w:r>
        <w:t>“RABINOVICH-BERKMAN Como él destaca, tanto la UNESCO como el Consejo de Europa han utiliza- do esa idea '"para poner algún límite al creciente poder de las biotecnologías sobre la humanidad". Es que la dignidad humana sería, dice Andorno, "uno de los pocos valores comunes en nuestro mundo de pluralismo filosófico"'. En ella se basarían, a su entender, tanto los derechos humanos como la democra- cia. "La mayor parte de la gente asume como un hecho empírico que los seres humanos tienen una dignidad intrínseca", afirma.”</w:t>
      </w:r>
    </w:p>
    <w:p>
      <w:pPr>
        <w:pStyle w:val="Heading3"/>
      </w:pPr>
      <w:r>
        <w:t>Como se hicieron los Derechos H - Ricardo Rabinovich Berkman.pdf — p. 125 — similitud 0.1405</w:t>
      </w:r>
    </w:p>
    <w:p>
      <w:pPr>
        <w:ind w:left="360"/>
      </w:pPr>
      <w:r>
        <w:t>“Sin :.;í embargo, y con todo lo problemático que el tema es, no deja de tratarse de una alternativa coherente con la creencia en la posibilidad de una base objetiva de la que se puedan desprender los derechos (o libertades) fundamentales. Esta cuestión se vincula con la del multiculturalismo, y su difícil relación con las teorías objetivas de los derecho humanos (únicas realmente útiles para defenderlos, según parece). A ella nos aproximaremos en el punto siguiente.”</w:t>
      </w:r>
    </w:p>
    <w:p>
      <w:pPr>
        <w:pStyle w:val="Heading3"/>
      </w:pPr>
      <w:r>
        <w:t>Como se hicieron los Derechos H - Ricardo Rabinovich Berkman.pdf — p. 146 — similitud 0.1345</w:t>
      </w:r>
    </w:p>
    <w:p>
      <w:pPr>
        <w:ind w:left="360"/>
      </w:pPr>
      <w:r>
        <w:t>“¿CÓMO SE HICIERON LOS DERECHOS HUMANOS? 157 a) Que los derechos humanos no podrían ser retirados, porque derivarían de la dignidad de las personas, no de la voluntad del gobernante. b) Que todos los humanos poseerían las mismas prerrogativas esenciales, por tener idéntica dignidad. La noción de dignidad humana sería, pues, siempre siguiendo a Andorno, "condición necesaria para establecer una sociedad civilizada".”</w:t>
      </w:r>
    </w:p>
    <w:p>
      <w:pPr>
        <w:pStyle w:val="Heading3"/>
      </w:pPr>
      <w:r>
        <w:t>Como se hicieron los Derechos H - Ricardo Rabinovich Berkman.pdf — p. 243 — similitud 0.1288</w:t>
      </w:r>
    </w:p>
    <w:p>
      <w:pPr>
        <w:ind w:left="360"/>
      </w:pPr>
      <w:r>
        <w:t>“Su corriente los llevó a menudo a predicar la igualdad y la universalidad del género humano, e incluso el respeto de las demás criaturas y de la naturaleza en general. Era normal que considerasen que cada ser humano tiene un destino.”</w:t>
      </w:r>
    </w:p>
    <w:p>
      <w:pPr>
        <w:pStyle w:val="Heading3"/>
      </w:pPr>
      <w:r>
        <w:t>Derechos humanos, teorias y doc - Luis Manuel Marcano Salazar.pdf — p. 117 — similitud 0.1256</w:t>
      </w:r>
    </w:p>
    <w:p>
      <w:pPr>
        <w:ind w:left="360"/>
      </w:pPr>
      <w:r>
        <w:t>“Sólo el que ha sufrido una guerra sabe lo que es la guerra. (…) Sólo el que sufrió la terrible y horrorosa (no encuentro palabras más intensas) tragedia de Vargas, puede saber realmente lo que fue.15 Al reconocer la tuición a la vida, al ambiente y más aún a las generaciones que aún son una expectativa es porque existen razones para ello. La interdependencia, indivisibilidad y universalidad de los derechos humanos, no permite su encasillamiento, de allí, que la progresividad como principio inmanente en su estudio no admite que el Hombre se detenga en beneficio propio.”</w:t>
      </w:r>
    </w:p>
    <w:p>
      <w:pPr>
        <w:pStyle w:val="Heading3"/>
      </w:pPr>
      <w:r>
        <w:t>Como se hicieron los Derechos H - Ricardo Rabinovich Berkman.pdf — p. 108 — similitud 0.1240</w:t>
      </w:r>
    </w:p>
    <w:p>
      <w:pPr>
        <w:ind w:left="360"/>
      </w:pPr>
      <w:r>
        <w:t>“Volveremos sobre ellas más adelante. Aquí nos limitaremos a recordar que una de sus im- plicancias es la de sostener la universalidad de la lógica. Es decir, que la forma de razonar "correctamente" (lo que, en realidad, sería un pleonasmo, porque si no se razona correctamente no se está razonando) es una sola para todos los seres humanos, vengan de la cultura que vengan, hablen el idioma que hablen y veneren al dios de veneren, o aún si son ateos.”</w:t>
      </w:r>
    </w:p>
    <w:p>
      <w:pPr>
        <w:pStyle w:val="Heading3"/>
      </w:pPr>
      <w:r>
        <w:t>Como se hicieron los Derechos H - Ricardo Rabinovich Berkman.pdf — p. 113 — similitud 0.1226</w:t>
      </w:r>
    </w:p>
    <w:p>
      <w:pPr>
        <w:ind w:left="360"/>
      </w:pPr>
      <w:r>
        <w:t>“Religioso, tradicionalista, sociológico, biológico, matemático, lógico, pero objetivo al fin y al cabo. En el fondo, se asumía como inevitable que, para existir esas prerrogativas, para poder ser predica- da su universalidad, se requerían esos cimientos compartidos. Por eso, la desaparición de la base objetiva, o la asunción de la futilidad de su búsqueda, implicó de hecho un golpe a la defensa de los derechos humanos en sí.”</w:t>
      </w:r>
    </w:p>
    <w:p>
      <w:pPr>
        <w:pStyle w:val="Heading3"/>
      </w:pPr>
      <w:r>
        <w:t>Como se hicieron los Derechos H - Ricardo Rabinovich Berkman.pdf — p. 123 — similitud 0.1225</w:t>
      </w:r>
    </w:p>
    <w:p>
      <w:pPr>
        <w:ind w:left="360"/>
      </w:pPr>
      <w:r>
        <w:t>“En tales circunstancias, habrían de formularse principios generales, de aplica* ción universal (al estilo kantiano), públicos, que resolvieran los conflictos al modo de un tribunal de apelación supremo. En cuanto interesa a nuestro abordaje, Rawls representa una manera reno- vada (que ya denota la marca de las atrocidades vividas en coincidencia con . la pérdida de sentido de las bases objetivas para la construcción de los dere- chos esenciales) de reclamar la existencia de una universalidad ética sobre la que erguir la teoría de esas prerrogativas. Sus resultados prácticos no difieren mucho de los de Kant, aunque la argumentación es completamente diferente.”</w:t>
      </w:r>
    </w:p>
    <w:p>
      <w:pPr>
        <w:pStyle w:val="Heading3"/>
      </w:pPr>
      <w:r>
        <w:t>Como se hicieron los Derechos H - Ricardo Rabinovich Berkman.pdf — p. 259 — similitud 0.1221</w:t>
      </w:r>
    </w:p>
    <w:p>
      <w:pPr>
        <w:ind w:left="360"/>
      </w:pPr>
      <w:r>
        <w:t>“RABINOVICH-BERKMAN aristotélica, por la otra. Si bien el Imperio había resuelto, desde el gobierno de Adriano, no expandirse más y fijar sus límites en forma definitiva (de allí la construcción de sus famosas murallas), no había abandonado nunca su no- ción de universalidad. El edicto de Caracalla así lo demuestra. ¿Por qué razones un príncipe sangriento y despótico como éste, resultó ser el que concretizase ese ideal humanista?”</w:t>
      </w:r>
    </w:p>
    <w:p>
      <w:pPr>
        <w:pStyle w:val="Heading3"/>
      </w:pPr>
      <w:r>
        <w:t>Como se hicieron los Derechos H - Ricardo Rabinovich Berkman.pdf — p. 108 — similitud 0.1210</w:t>
      </w:r>
    </w:p>
    <w:p>
      <w:pPr>
        <w:ind w:left="360"/>
      </w:pPr>
      <w:r>
        <w:t>“Kant no procuraba fundamentar los límites al poder, sino hallar bases ob- jetivas para la moraL Sin embargo, de esos fundamentos podrían deducirse aquellas bases, y así obtenerse los parámetros objetivos tan buscados para los derechos humanos. Ello, como adelantábamos, sin necesitar la referencia a Dios (que requiere de la fe para compartir esa universalidad) ni a las costum- bres inmemoriales (que son propias de cada pueblo, y difieren entre sí).”</w:t>
      </w:r>
    </w:p>
    <w:p>
      <w:pPr>
        <w:pStyle w:val="Heading3"/>
      </w:pPr>
      <w:r>
        <w:t>Como se hicieron los Derechos H - Ricardo Rabinovich Berkman.pdf — p. 145 — similitud 0.1208</w:t>
      </w:r>
    </w:p>
    <w:p>
      <w:pPr>
        <w:ind w:left="360"/>
      </w:pPr>
      <w:r>
        <w:t>“Pero, aun así, "más allá de todas las di- ferencias socio-culturales y filosóficas entre los pueblos, parecen estar la nece- sidad y la expectativa de la dignidad humana entre todas las civilizaciones". Por ejemplo, la Declaración Universal deí Genoma Humano y los Derechos Humanos (UNESCO, 1997) y la Convención Europea de Derechos Humanos y Biomedicina confieren a la noción de dignidad humana un sitio central. Ya la Declaración Universal de 1948 proclamaba en su preámbulo la "dignidad inherente a todos los miembros de la familia humana".”</w:t>
      </w:r>
    </w:p>
    <w:p>
      <w:pPr>
        <w:pStyle w:val="Heading3"/>
      </w:pPr>
      <w:r>
        <w:t>Los derechos humanos en Mexico - Emilio Alvarez Icaza Longoria.pdf — p. 45 — similitud 0.1170</w:t>
      </w:r>
    </w:p>
    <w:p>
      <w:pPr>
        <w:ind w:left="360"/>
      </w:pPr>
      <w:r>
        <w:t>“C., en Oaxaca, y el Movimiento Urbano Popu- lar y el Encuentro Nacional de Organizaciones Civiles, mismo que tuvo como propósito impulsar acciones para intervenir en el debate público e impulsar mecanismos para la construcción de ciudadanía. Destacan también organizaciones como: la Comisión Mexi- cana de Defensa y Promoción de los Derechos Humanos, A. C., que encabezó una amplia lucha a favor de los derechos económicos, sociales y culturales de las y los mexicanos; la Academia Mexicana de Derechos Humanos, A.”</w:t>
      </w:r>
    </w:p>
    <w:p>
      <w:pPr>
        <w:pStyle w:val="Heading3"/>
      </w:pPr>
      <w:r>
        <w:t>Como se hicieron los Derechos H - Ricardo Rabinovich Berkman.pdf — p. 25 — similitud 0.1160</w:t>
      </w:r>
    </w:p>
    <w:p>
      <w:pPr>
        <w:ind w:left="360"/>
      </w:pPr>
      <w:r>
        <w:t>“A tal dignidad, estos dere- chos le serían -inherentes-. Es decir, y siempre según la Real Academia, -que por su naturaleza están de tal manera unidos a algo [en este caso, a la dignidad humana], que no se pueden separar de ello-, O sea que no se podría siquiera imaginar un ser humano con dignidad y sin estos derechos: no tener uno de estos derechos, implicarla carecer de dignidad humana. Vol- veremos sobre este concepto.”</w:t>
      </w:r>
    </w:p>
    <w:p>
      <w:pPr>
        <w:pStyle w:val="Heading3"/>
      </w:pPr>
      <w:r>
        <w:t>Derechos humanos, teorias y doc - Luis Manuel Marcano Salazar.pdf — p. 78 — similitud 0.1139</w:t>
      </w:r>
    </w:p>
    <w:p>
      <w:pPr>
        <w:ind w:left="360"/>
      </w:pPr>
      <w:r>
        <w:t>“Derechos humanos. Teorías y doctrinas”</w:t>
      </w:r>
    </w:p>
    <w:p>
      <w:pPr>
        <w:pStyle w:val="Heading3"/>
      </w:pPr>
      <w:r>
        <w:t>Derechos humanos, teorias y doc - Luis Manuel Marcano Salazar.pdf — p. 82 — similitud 0.1139</w:t>
      </w:r>
    </w:p>
    <w:p>
      <w:pPr>
        <w:ind w:left="360"/>
      </w:pPr>
      <w:r>
        <w:t>“Derechos humanos. Teorías y doctrinas”</w:t>
      </w:r>
    </w:p>
    <w:p>
      <w:pPr>
        <w:pStyle w:val="Heading3"/>
      </w:pPr>
      <w:r>
        <w:t>Derechos humanos, teorias y doc - Luis Manuel Marcano Salazar.pdf — p. 114 — similitud 0.1139</w:t>
      </w:r>
    </w:p>
    <w:p>
      <w:pPr>
        <w:ind w:left="360"/>
      </w:pPr>
      <w:r>
        <w:t>“Derechos humanos. Teorías y doctrinas”</w:t>
      </w:r>
    </w:p>
    <w:p>
      <w:pPr>
        <w:pStyle w:val="Heading3"/>
      </w:pPr>
      <w:r>
        <w:t>Como se hicieron los Derechos H - Ricardo Rabinovich Berkman.pdf — p. 113 — similitud 0.0826</w:t>
      </w:r>
    </w:p>
    <w:p>
      <w:pPr>
        <w:ind w:left="360"/>
      </w:pPr>
      <w:r>
        <w:t>“La raíz deí con- cepto era romántica, pero fue virulentamente rechazada por Nietzsche157. Lo cierto es que, sin menoscabo de la existencia de muy respetables pensadores en discordia (como Trasímaco, sobre quien volveremos), se observa cómo, desde que tenemos evidencias de reflexión al respecto, y hasta el embate romántico contra el racionalismo, se verificó un virtual acuerdo general en cuanto a que los derechos esenciales del ser humano (o, si se prefiere, los límites al poder legítimo de los gobernantes), fueran cuales fuesen, debían tener un sustento objetivo. Religioso, tradicionalista, sociológico, biológico, matemático, lógico, pero objetivo al fin y al cabo.”</w:t>
      </w:r>
    </w:p>
    <w:p>
      <w:pPr>
        <w:pStyle w:val="Heading3"/>
      </w:pPr>
      <w:r>
        <w:t>Como se hicieron los Derechos H - Ricardo Rabinovich Berkman.pdf — p. 108 — similitud 0.0796</w:t>
      </w:r>
    </w:p>
    <w:p>
      <w:pPr>
        <w:ind w:left="360"/>
      </w:pPr>
      <w:r>
        <w:t>“Este genial filósofo prusiano buscó en sus elucubraciones sintetizar el racionalismo con el empirismo (es decir, la postura que cree que la mane- ra válida de conocer el mundo es a través de los sentidos, de la experiencia, "empeiría" en griego). Kant no procuraba fundamentar los límites al poder, sino hallar bases ob- jetivas para la moraL Sin embargo, de esos fundamentos podrían deducirse aquellas bases, y así obtenerse los parámetros objetivos tan buscados para los derechos humanos. Ello, como adelantábamos, sin necesitar la referencia a Dios (que requiere de la fe para compartir esa universalidad) ni a las costum- bres inmemoriales (que son propias de cada pueblo, y difieren entre sí).”</w:t>
      </w:r>
    </w:p>
    <w:p>
      <w:r>
        <w:rPr>
          <w:b/>
        </w:rPr>
        <w:t xml:space="preserve">Observación automática: </w:t>
      </w:r>
      <w:r>
        <w:t>La ficha presenta coincidencias útiles, pero conviene revisar la pertinencia de cada cita. Se agruparon referencias de múltiples fuentes para enriquecer el concepto. Hay 1 referencia(s) de baja similitud que podrían introducir ruido.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