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Constitución Política de los Estados Unidos Mexicanos</w:t>
      </w:r>
    </w:p>
    <w:p>
      <w:r>
        <w:rPr>
          <w:b/>
        </w:rPr>
        <w:t xml:space="preserve">Fuentes: </w:t>
      </w:r>
      <w:r>
        <w:t>Etica general y profesional - Dr. Luis a. Ronquillo armas.pdf; Ética con los clásicos - Miguel Martínez Huerta.pdf</w:t>
      </w:r>
    </w:p>
    <w:p>
      <w:r>
        <w:rPr>
          <w:b/>
        </w:rPr>
        <w:t xml:space="preserve">Ubicaciones: </w:t>
      </w:r>
      <w:r>
        <w:t>Etica general y profesional - Dr. Luis a. Ronquillo armas.pdf, p. 182; Etica general y profesional - Dr. Luis a. Ronquillo armas.pdf, p. 199; Etica general y profesional - Dr. Luis a. Ronquillo armas.pdf, p. 240; Etica general y profesional - Dr. Luis a. Ronquillo armas.pdf, p. 243; Etica general y profesional - Dr. Luis a. Ronquillo armas.pdf, p. 68; Ética con los clásicos - Miguel Martínez Huerta.pdf, p. 103; Ética con los clásicos - Miguel Martínez Huerta.pdf, p. 130; Ética con los clásicos - Miguel Martínez Huerta.pdf, p. 132; Ética con los clásicos - Miguel Martínez Huerta.pdf, p. 133; Ética con los clásicos - Miguel Martínez Huerta.pdf, p. 56</w:t>
      </w:r>
    </w:p>
    <w:p>
      <w:pPr>
        <w:pStyle w:val="Heading3"/>
      </w:pPr>
      <w:r>
        <w:t>Etica general y profesional - Dr. Luis a. Ronquillo armas.pdf — p. 240 — similitud 0.1647</w:t>
      </w:r>
    </w:p>
    <w:p>
      <w:pPr>
        <w:ind w:left="360"/>
      </w:pPr>
      <w:r>
        <w:t>“Luis A. Ronquillo Armas En consecuencia, a través de la Constitución Política de la República y de las leyes, el Estado interviene en la implantación del sistema de educación superior, encargado de la formación profesional y confiere por intermedio de la Universidad los Títulos correspondientes; autoriza el funcionamiento de organizaciones profesionales, “garantiza el trabajo de las personas trabajadoras, el respeto a su dignidad, una vida decorosa, remuneraciones justas y el desempeño de un trabajo saludable y libremente escogido o aceptado” (Constitución Política del Ecuador, 2008, Art.”</w:t>
      </w:r>
    </w:p>
    <w:p>
      <w:pPr>
        <w:pStyle w:val="Heading3"/>
      </w:pPr>
      <w:r>
        <w:t>Ética con los clásicos - Miguel Martínez Huerta.pdf — p. 130 — similitud 0.1441</w:t>
      </w:r>
    </w:p>
    <w:p>
      <w:pPr>
        <w:ind w:left="360"/>
      </w:pPr>
      <w:r>
        <w:t>“ÉTICA CON LOS CLÁSICOS Sanabria, J. R. ( 1 984), Ética, 9a. ed., México, Porrúa. – ( 1 987), Filosofía del hombre. Antropología filosófica, México, Porrúa.”</w:t>
      </w:r>
    </w:p>
    <w:p>
      <w:pPr>
        <w:pStyle w:val="Heading3"/>
      </w:pPr>
      <w:r>
        <w:t>Etica general y profesional - Dr. Luis a. Ronquillo armas.pdf — p. 199 — similitud 0.1171</w:t>
      </w:r>
    </w:p>
    <w:p>
      <w:pPr>
        <w:ind w:left="360"/>
      </w:pPr>
      <w:r>
        <w:t>“Ética General y Profesional Capitulo Vlll Ética profesional y competencia Generalidades • Los nuevos retos La sociedad del siglo XXI plantea a los profesionales nuevos retos que trascienden los límites conocidos de la ciencia y de la tecnología, dedicados a la solución de los problemas humanos en tan diversos campos como economía, salud, educación, justicia, derechos humanos, relaciones internacionales, etc. • La Universidad Es considerada como la más alta Escuela de la ciencia y de la cultura con la que cuenta la humanidad.”</w:t>
      </w:r>
    </w:p>
    <w:p>
      <w:pPr>
        <w:pStyle w:val="Heading3"/>
      </w:pPr>
      <w:r>
        <w:t>Ética con los clásicos - Miguel Martínez Huerta.pdf — p. 133 — similitud 0.1131</w:t>
      </w:r>
    </w:p>
    <w:p>
      <w:pPr>
        <w:ind w:left="360"/>
      </w:pPr>
      <w:r>
        <w:t>“Gevaert, J. ( 1 98 1 ), El problema del hombre, 4a. ed., Salamanca, Sígueme. Heidegger, M. ( 1956), Introducción a la Metafísica, Buenos Aires, Nova. – ( 1 973), Kant y el problema de la Metafísica, México, FCE. – ( 1 982), Arte y poesía, tercera reimp., México, FCE. Hessen, J. ( 1980), Teoría del conocimiento, colección “Sepan cuantos . . .”, México, Porrúa.”</w:t>
      </w:r>
    </w:p>
    <w:p>
      <w:pPr>
        <w:pStyle w:val="Heading3"/>
      </w:pPr>
      <w:r>
        <w:t>Ética con los clásicos - Miguel Martínez Huerta.pdf — p. 133 — similitud 0.1126</w:t>
      </w:r>
    </w:p>
    <w:p>
      <w:pPr>
        <w:ind w:left="360"/>
      </w:pPr>
      <w:r>
        <w:t>“9 1 1 -923. – ( 1 975), “Ética y política”, en Antología de Ética, Méxi­ co, UNAM. Aristóteles ( 1980), Metafísica, 8a. ed., colección “Sepan cuan­ tos . . .”, México, Porrúa. Balmes, J. ( 1 98 1 ), El criterio, 6a. ed., colección “Sepan cuan­ tos . . .”, México, Porrúa.”</w:t>
      </w:r>
    </w:p>
    <w:p>
      <w:pPr>
        <w:pStyle w:val="Heading3"/>
      </w:pPr>
      <w:r>
        <w:t>Ética con los clásicos - Miguel Martínez Huerta.pdf — p. 132 — similitud 0.1118</w:t>
      </w:r>
    </w:p>
    <w:p>
      <w:pPr>
        <w:ind w:left="360"/>
      </w:pPr>
      <w:r>
        <w:t>“Scheler, M. ( 1974), El puesto del hombre en el cosmos, 1 l a. ed., Buenos Aires, Losada. Schopenhauer, A. ( 1 998), El mundo como voluntad y represen­ tación, 5a. ed., colección “Sepan cuantos . . .”, México, Porrúa. Séneca ( 1992), Tratados filosóficos.”</w:t>
      </w:r>
    </w:p>
    <w:p>
      <w:pPr>
        <w:pStyle w:val="Heading3"/>
      </w:pPr>
      <w:r>
        <w:t>Etica general y profesional - Dr. Luis a. Ronquillo armas.pdf — p. 182 — similitud 0.1076</w:t>
      </w:r>
    </w:p>
    <w:p>
      <w:pPr>
        <w:ind w:left="360"/>
      </w:pPr>
      <w:r>
        <w:t>“El pensamiento utilitarista de Peter Singer, notable filósofo australiano, llama actualmente la atención de académicos, políticos, líderes sociales, de la gente y del ciudadano común sobre problemas que preocupan a la humanidad, como derechos humanos, bioética, ecoética, ecología, desarrollo sostenible y/o sustentable, genética, investigación con plantas y animales, derechos de animales, etc., que hoy con el desarrollo de la comunicación son conocidos en el mundo. ¿Qué está pasando?, ¿por qué de un momento a otro es tan importante nuestro entorno?, ¿no es suficiente el antropocentrismo que ha reinado durante veinte siglos, el hombre está hecho a semejanza de dios y el mismo habría otorgado...”</w:t>
      </w:r>
    </w:p>
    <w:p>
      <w:pPr>
        <w:pStyle w:val="Heading3"/>
      </w:pPr>
      <w:r>
        <w:t>Ética con los clásicos - Miguel Martínez Huerta.pdf — p. 56 — similitud 0.1070</w:t>
      </w:r>
    </w:p>
    <w:p>
      <w:pPr>
        <w:ind w:left="360"/>
      </w:pPr>
      <w:r>
        <w:t>“ÉTICA CON LOS CLÁSICOS ramente que ninguna de las virtudes morales germina en noso­ tros naturalmente” ( 1 98 1 , 1 8). Por otra parte, hacer bien una cosa es distinto de hacerla con exceso o de hacerla con defecto. Esta es la famosa doctrina aristotélica deljusto medio entre dos extremos: Observemos en primer término que los actos humanos son de tal naturaleza que se malogran tanto por defecto como por exceso [ . . . ] Una gimnasia exagerada, lo mismo que una insuficiente, debilitan el vigor; y del mismo modo el exceso y el defecto en la comida y la bebida estragan la salud, en tanto que la medida proporcionada la produce, la desarrolla y la mantiene.”</w:t>
      </w:r>
    </w:p>
    <w:p>
      <w:pPr>
        <w:pStyle w:val="Heading3"/>
      </w:pPr>
      <w:r>
        <w:t>Etica general y profesional - Dr. Luis a. Ronquillo armas.pdf — p. 68 — similitud 0.1020</w:t>
      </w:r>
    </w:p>
    <w:p>
      <w:pPr>
        <w:ind w:left="360"/>
      </w:pPr>
      <w:r>
        <w:t>“La armonía entre las tres virtudes origina una cuarta virtud: la justicia. La ética y la política La muerte de Sócrates indujo a Platón a alejarse de la política. La mayor evidencia del idealismo filosófico de Platón consiste en sus obras, en las que ética y política se hallan estrechamente vinculadas.”</w:t>
      </w:r>
    </w:p>
    <w:p>
      <w:pPr>
        <w:pStyle w:val="Heading3"/>
      </w:pPr>
      <w:r>
        <w:t>Ética con los clásicos - Miguel Martínez Huerta.pdf — p. 103 — similitud 0.0990</w:t>
      </w:r>
    </w:p>
    <w:p>
      <w:pPr>
        <w:ind w:left="360"/>
      </w:pPr>
      <w:r>
        <w:t>“24 El pragmatismo ético de James Contemporáneo del intuicionismo de Bergson, el pragmatismo es, en sus comienzos, un método y, posteriormente, “una teoría genética de lo que se entiende por verdad” (James, 1 984, 73) y es, en efecto, la única contribución que ha hecho América del Norte (Estados Unidos) de un sistema filosófico original dentro del pensamiento universal. “El término -escribe James ( 1984, 6 1 )- se deriva de la palabra griega pragma, que quiere decir”acción”, de la que vienen nues­ tras palabras “práctica” y “práctico”. Fue introducido en la filoso­ fía por Mr.”</w:t>
      </w:r>
    </w:p>
    <w:p>
      <w:pPr>
        <w:pStyle w:val="Heading3"/>
      </w:pPr>
      <w:r>
        <w:t>Etica general y profesional - Dr. Luis a. Ronquillo armas.pdf — p. 243 — similitud 0.0974</w:t>
      </w:r>
    </w:p>
    <w:p>
      <w:pPr>
        <w:ind w:left="360"/>
      </w:pPr>
      <w:r>
        <w:t>“Capítulo IV. De los derechos humanos. Capítulo V.”</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Derecho mexicano</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133; Etica general y profesional - Dr. Luis a. Ronquillo armas.pdf, p. 200; Etica general y profesional - Dr. Luis a. Ronquillo armas.pdf, p. 240; Ética - Eduardo García Maynez.pdf, p. 19; Ética - Eduardo García Maynez.pdf, p. 20; Ética - Eduardo García Maynez.pdf, p. 201; Ética - Eduardo García Maynez.pdf, p. 268; Ética - Eduardo García Maynez.pdf, p. 62; Ética - Eduardo García Maynez.pdf, p. 70; Ética con los clásicos - Miguel Martínez Huerta.pdf, p. 113; Ética con los clásicos - Miguel Martínez Huerta.pdf, p. 117; Ética con los clásicos - Miguel Martínez Huerta.pdf, p. 130; Ética con los clásicos - Miguel Martínez Huerta.pdf, p. 133; Ética con los clásicos - Miguel Martínez Huerta.pdf, p. 58; Ética con los clásicos - Miguel Martínez Huerta.pdf, p. 95</w:t>
      </w:r>
    </w:p>
    <w:p>
      <w:pPr>
        <w:pStyle w:val="Heading3"/>
      </w:pPr>
      <w:r>
        <w:t>Ética - Eduardo García Maynez.pdf — p. 62 — similitud 0.1724</w:t>
      </w:r>
    </w:p>
    <w:p>
      <w:pPr>
        <w:ind w:left="360"/>
      </w:pPr>
      <w:r>
        <w:t>“E T I C A EM PI RICA sición entre el orden natural y el orden legal Dicha oposi- ción sirve de fundamento, como es sabido, a toda teor1a de tipo jusnaturalista Al lado del derecho escrito, hay un orden distinto, derivado de la naturaleza Pero Cali- cles no se limita a expresar tal dualidad, emite también un juicio de valor sucumbir bajo la injusticia de otro, no es hecho propio de un hombre, sino de un vil esclavo, en consecuencia, es mayor mal sufrir injusticias que cometer- las Este aserto descansa en la siguiente reflexión el or- den legal es un orden ficticio, los valores más elevados hay que buscarlos en la hermosa plenitud de la vida.”</w:t>
      </w:r>
    </w:p>
    <w:p>
      <w:pPr>
        <w:pStyle w:val="Heading3"/>
      </w:pPr>
      <w:r>
        <w:t>Ética - Eduardo García Maynez.pdf — p. 19 — similitud 0.1432</w:t>
      </w:r>
    </w:p>
    <w:p>
      <w:pPr>
        <w:ind w:left="360"/>
      </w:pPr>
      <w:r>
        <w:t>“Lo que hemos dicho del arte y del derecho vale igúalmente para todos los fenómenos culturales Por ello suele definirse la cultura c&amp;:no ’’un esfuerzo humano orien- tado hacia la realización de lo valioso” (1) Es verdad que este esfuerzo no siempre resulta coronado por el éxito, y que las producciones artísticas, lo mismo que los f enó- menos juridicos, religiosos o morales, nunca representan una encarnación perfecta de los valores a que tienden Pero esa aspiración hacia un ideal común permite conce- birlos de manera unitaria, y hace posible la constitución • de una estética, una filosofía del derecho, una filosofía de la religión o una teoría de la conducta (2) (1) G Radbrueh, Filoaofia del...”</w:t>
      </w:r>
    </w:p>
    <w:p>
      <w:pPr>
        <w:pStyle w:val="Heading3"/>
      </w:pPr>
      <w:r>
        <w:t>Ética con los clásicos - Miguel Martínez Huerta.pdf — p. 117 — similitud 0.1397</w:t>
      </w:r>
    </w:p>
    <w:p>
      <w:pPr>
        <w:ind w:left="360"/>
      </w:pPr>
      <w:r>
        <w:t>“Pero, ¿acaso no existen unos derechos del enfermo moribun­ do? Ciertamente: el derecho a no sufrir inútilmente; el derecho a conocer la verdad de su situación; el derecho a recibir asisten­ cia espiritual, etc.”</w:t>
      </w:r>
    </w:p>
    <w:p>
      <w:pPr>
        <w:pStyle w:val="Heading3"/>
      </w:pPr>
      <w:r>
        <w:t>Ética - Eduardo García Maynez.pdf — p. 70 — similitud 0.1378</w:t>
      </w:r>
    </w:p>
    <w:p>
      <w:pPr>
        <w:ind w:left="360"/>
      </w:pPr>
      <w:r>
        <w:t>“La tesis que comentamos resulta ininteligible, si se desconoce la significación que los anarquistas atribuyen al concepto de libertad La libertad a que aspiran no es la libertad jurídica, sino S’1 negación Jurídicamente, se es libre de hacer todo aquello que ni está prohibido ni es obli- gatorio Se trata de un derecho cuyo contenido está deli- mitado por la ley La libertad de que hablan los cita- dos pensadores, es en cambio una mpuesta libertad na- tural, absolutamente ajena a toda regulación.”</w:t>
      </w:r>
    </w:p>
    <w:p>
      <w:pPr>
        <w:pStyle w:val="Heading3"/>
      </w:pPr>
      <w:r>
        <w:t>Ética - Eduardo García Maynez.pdf — p. 201 — similitud 0.1363</w:t>
      </w:r>
    </w:p>
    <w:p>
      <w:pPr>
        <w:ind w:left="360"/>
      </w:pPr>
      <w:r>
        <w:t>“• CAPITULO IX LA FILOSOFIA DE LOS VALORES 51. - CONSIDERACIONES GENERALES. -  La expre-  sión filosofía de los valorea aplicase a un conjunto de doc-  trinas de orientación muy diversa, pero’ referidas todas  ellas ,a un tema central· el de la esencia del valor  Con la  denominación a que aludimos ocurre lo propio que con el  término derecho natural.”</w:t>
      </w:r>
    </w:p>
    <w:p>
      <w:pPr>
        <w:pStyle w:val="Heading3"/>
      </w:pPr>
      <w:r>
        <w:t>Ética con los clásicos - Miguel Martínez Huerta.pdf — p. 113 — similitud 0.1336</w:t>
      </w:r>
    </w:p>
    <w:p>
      <w:pPr>
        <w:ind w:left="360"/>
      </w:pPr>
      <w:r>
        <w:t>“No obstante, si bien la política no lo es todo, está en todo” (Mounier, 1 965, 62). El Estado es, en efecto, “la objetivación fuerte y concentrada del derecho”, y el derecho es el garante institucional de la persona. El Estado es para el hombre, no el hombre para el Estado.”</w:t>
      </w:r>
    </w:p>
    <w:p>
      <w:pPr>
        <w:pStyle w:val="Heading3"/>
      </w:pPr>
      <w:r>
        <w:t>Ética con los clásicos - Miguel Martínez Huerta.pdf — p. 130 — similitud 0.1290</w:t>
      </w:r>
    </w:p>
    <w:p>
      <w:pPr>
        <w:ind w:left="360"/>
      </w:pPr>
      <w:r>
        <w:t>“ÉTICA CON LOS CLÁSICOS Sanabria, J. R. ( 1 984), Ética, 9a. ed., México, Porrúa. – ( 1 987), Filosofía del hombre. Antropología filosófica, México, Porrúa.”</w:t>
      </w:r>
    </w:p>
    <w:p>
      <w:pPr>
        <w:pStyle w:val="Heading3"/>
      </w:pPr>
      <w:r>
        <w:t>Ética con los clásicos - Miguel Martínez Huerta.pdf — p. 133 — similitud 0.1187</w:t>
      </w:r>
    </w:p>
    <w:p>
      <w:pPr>
        <w:ind w:left="360"/>
      </w:pPr>
      <w:r>
        <w:t>“Heidegger, M. ( 1956), Introducción a la Metafísica, Buenos Aires, Nova. – ( 1 973), Kant y el problema de la Metafísica, México, FCE. – ( 1 982), Arte y poesía, tercera reimp., México, FCE. Hessen, J. ( 1980), Teoría del conocimiento, colección “Sepan cuantos . . .”, México, Porrúa. James, W. ( 1 948), Discursos a los maestros, México, SEP.”</w:t>
      </w:r>
    </w:p>
    <w:p>
      <w:pPr>
        <w:pStyle w:val="Heading3"/>
      </w:pPr>
      <w:r>
        <w:t>Etica general y profesional - Dr. Luis a. Ronquillo armas.pdf — p. 133 — similitud 0.1153</w:t>
      </w:r>
    </w:p>
    <w:p>
      <w:pPr>
        <w:ind w:left="360"/>
      </w:pPr>
      <w:r>
        <w:t>“La norma, definición Posiblemente la definición más conocida de la norma es como regla general de conducta. También es muy difundida la definición como precepto jurídico, especialmente en derecho. El Diccionario Enciclopédico Universal define la norma como “Regla que se debe seguir o a que se debe ajustar las conductas, tareas, actividades, etc.”.”</w:t>
      </w:r>
    </w:p>
    <w:p>
      <w:pPr>
        <w:pStyle w:val="Heading3"/>
      </w:pPr>
      <w:r>
        <w:t>Ética - Eduardo García Maynez.pdf — p. 268 — similitud 0.1148</w:t>
      </w:r>
    </w:p>
    <w:p>
      <w:pPr>
        <w:ind w:left="360"/>
      </w:pPr>
      <w:r>
        <w:t>“La libertad jurídica no es, ni puede ser un hecho Es una facultad derivada de una norma La libertad mo- ral, en cambio, si es concebida como un hecho o atributo real de la voluntad La juridica termina donde el deber principia; la moral es pensada como un poder capaz de traspasar la linde de lo permitido (119) (119) Sobre el concepto jurídico de libertad, ver mi ensayo li-  bertad, como derecho y como poder, México, 1941 274”</w:t>
      </w:r>
    </w:p>
    <w:p>
      <w:pPr>
        <w:pStyle w:val="Heading3"/>
      </w:pPr>
      <w:r>
        <w:t>Ética con los clásicos - Miguel Martínez Huerta.pdf — p. 130 — similitud 0.1139</w:t>
      </w:r>
    </w:p>
    <w:p>
      <w:pPr>
        <w:ind w:left="360"/>
      </w:pPr>
      <w:r>
        <w:t>“Bacon, F. ( 1 974), Ensayos sobre moral y política, colección Nuestros clásicos, México, UNAM. Bergson, H. ( 1 996), Las dos fuentes de la moral y de la reli­ gión, Madrid, Tecnos.”</w:t>
      </w:r>
    </w:p>
    <w:p>
      <w:pPr>
        <w:pStyle w:val="Heading3"/>
      </w:pPr>
      <w:r>
        <w:t>Ética - Eduardo García Maynez.pdf — p. 70 — similitud 0.1129</w:t>
      </w:r>
    </w:p>
    <w:p>
      <w:pPr>
        <w:ind w:left="360"/>
      </w:pPr>
      <w:r>
        <w:t>“Cuando Spinoza decía que en el estado de naturaleza el derecho de cada hombre llega hasta donde alcanza su poder, otorga- ba al término derecho el mismo significado La teoría del pacto social pretende precisamente una conciliación de los dos conceptos La idea de libertad-escribe Kelsen-” es 68”</w:t>
      </w:r>
    </w:p>
    <w:p>
      <w:pPr>
        <w:pStyle w:val="Heading3"/>
      </w:pPr>
      <w:r>
        <w:t>Ética - Eduardo García Maynez.pdf — p. 20 — similitud 0.1051</w:t>
      </w:r>
    </w:p>
    <w:p>
      <w:pPr>
        <w:ind w:left="360"/>
      </w:pPr>
      <w:r>
        <w:t>“La ética aparece asi dividida en dos sectores por una parte, el problema del deber, por la otra, el de lo va- lioso Entre ambos media una conexión indisoluble, en cuanto la pregunta ¿qué debemos hacer? depende lógica- mente de la respuesta que se dé a este otro interrogante ¿qué es valioso en la vida? Al referirnos, en la última parte de la obra, a la (2) “No hay ninguna moral vigente que no aspire a aer abeolu-  ta Es más, la moral vigente sólo tiene”vigencia” en cuanto se cree  en ella como en algo absoluto Es lo mismo que ocurre en otros órde-  nes espirituales Todo saber positivo tiende a ser saber absoluto, to-  do derecho positivo pietende ser justo (o ideal).”</w:t>
      </w:r>
    </w:p>
    <w:p>
      <w:pPr>
        <w:pStyle w:val="Heading3"/>
      </w:pPr>
      <w:r>
        <w:t>Ética - Eduardo García Maynez.pdf — p. 201 — similitud 0.1034</w:t>
      </w:r>
    </w:p>
    <w:p>
      <w:pPr>
        <w:ind w:left="360"/>
      </w:pPr>
      <w:r>
        <w:t>“A pesar de la comunidad de  nombre, no hay una, sino múltiples teorías acerca de tal  derecho; tantas quizá como pensadores jusnaturalistas  Ello no obstante, todos estos pensadores encuéntranse u-  nidos por una preocupación común la de demostrar que  al lado o por encima del derecho positivo, existe un dere-  cho natural, dotado de validez objetiva  Algo semejante  sucede con la expresión filosofía de los valorea. Aun  cuando las doctrinas axiológicas sean divergentes y hasta 205”</w:t>
      </w:r>
    </w:p>
    <w:p>
      <w:pPr>
        <w:pStyle w:val="Heading3"/>
      </w:pPr>
      <w:r>
        <w:t>Ética con los clásicos - Miguel Martínez Huerta.pdf — p. 95 — similitud 0.1007</w:t>
      </w:r>
    </w:p>
    <w:p>
      <w:pPr>
        <w:ind w:left="360"/>
      </w:pPr>
      <w:r>
        <w:t>“Su influencia abarcó todas las esferas de la actividad humana: ciencia, teología, moral, arte, polí­ tica, historia, derecho, antropología, psicología y religión. Sin em­ bargo, nunca quiso ser más que un profesor de universidad.”</w:t>
      </w:r>
    </w:p>
    <w:p>
      <w:pPr>
        <w:pStyle w:val="Heading3"/>
      </w:pPr>
      <w:r>
        <w:t>Ética con los clásicos - Miguel Martínez Huerta.pdf — p. 58 — similitud 0.0990</w:t>
      </w:r>
    </w:p>
    <w:p>
      <w:pPr>
        <w:ind w:left="360"/>
      </w:pPr>
      <w:r>
        <w:t>“La justicia, por lo pronto, es un hábito, mejor dicho, una virtud: “la justicia es habilidad y virtud, y la injusticia vicio e ignorancia” (Platón, 1 979, 45 1). Y es la más bella de las virtudes “porque proporciona un más grande placer o una mayor utilidad” (cf.”</w:t>
      </w:r>
    </w:p>
    <w:p>
      <w:pPr>
        <w:pStyle w:val="Heading3"/>
      </w:pPr>
      <w:r>
        <w:t>Etica general y profesional - Dr. Luis a. Ronquillo armas.pdf — p. 240 — similitud 0.0828</w:t>
      </w:r>
    </w:p>
    <w:p>
      <w:pPr>
        <w:ind w:left="360"/>
      </w:pPr>
      <w:r>
        <w:t>“Luis A. Ronquillo Armas En consecuencia, a través de la Constitución Política de la República y de las leyes, el Estado interviene en la implantación del sistema de educación superior, encargado de la formación profesional y confiere por intermedio de la Universidad los Títulos correspondientes; autoriza el funcionamiento de organizaciones profesionales, “garantiza el trabajo de las personas trabajadoras, el respeto a su dignidad, una vida decorosa, remuneraciones justas y el desempeño de un trabajo saludable y libremente escogido o aceptado” (Constitución Política del Ecuador, 2008, Art.”</w:t>
      </w:r>
    </w:p>
    <w:p>
      <w:pPr>
        <w:pStyle w:val="Heading3"/>
      </w:pPr>
      <w:r>
        <w:t>Etica general y profesional - Dr. Luis a. Ronquillo armas.pdf — p. 200 — similitud 0.0803</w:t>
      </w:r>
    </w:p>
    <w:p>
      <w:pPr>
        <w:ind w:left="360"/>
      </w:pPr>
      <w:r>
        <w:t>“Luis A. Ronquillo Armas trasluzcan como ejemplo de competencia moral y, finalmente la capacidad física para trabajar bien. • Responsabilidad, competencia y deber Los profesionales tienen la responsabilidad y la competencia claramente enmarcada en la normatividad legal y moral, es decir, su incumbencia está debidamente orientada hacia el satisfactorio cumplimiento de sus actividades específicas. De esta trama legal y moral emerge el deber de la capacitación, la actualización y el perfeccionamiento profesional, como un imperativo que los profesionales no deben soslayar para no caer en la mediocridad.”</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Derechos humanos</w:t>
      </w:r>
    </w:p>
    <w:p>
      <w:r>
        <w:rPr>
          <w:b/>
        </w:rPr>
        <w:t xml:space="preserve">Fuentes: </w:t>
      </w:r>
      <w:r>
        <w:t>Etica general y profesional - Dr. Luis a. Ronquillo armas.pdf; Ética con los clásicos - Miguel Martínez Huerta.pdf</w:t>
      </w:r>
    </w:p>
    <w:p>
      <w:r>
        <w:rPr>
          <w:b/>
        </w:rPr>
        <w:t xml:space="preserve">Ubicaciones: </w:t>
      </w:r>
      <w:r>
        <w:t>Etica general y profesional - Dr. Luis a. Ronquillo armas.pdf, p. 133; Etica general y profesional - Dr. Luis a. Ronquillo armas.pdf, p. 181; Etica general y profesional - Dr. Luis a. Ronquillo armas.pdf, p. 182; Etica general y profesional - Dr. Luis a. Ronquillo armas.pdf, p. 199; Etica general y profesional - Dr. Luis a. Ronquillo armas.pdf, p. 243; Ética con los clásicos - Miguel Martínez Huerta.pdf, p. 117; Ética con los clásicos - Miguel Martínez Huerta.pdf, p. 124</w:t>
      </w:r>
    </w:p>
    <w:p>
      <w:pPr>
        <w:pStyle w:val="Heading3"/>
      </w:pPr>
      <w:r>
        <w:t>Etica general y profesional - Dr. Luis a. Ronquillo armas.pdf — p. 199 — similitud 0.2189</w:t>
      </w:r>
    </w:p>
    <w:p>
      <w:pPr>
        <w:ind w:left="360"/>
      </w:pPr>
      <w:r>
        <w:t>“Ética General y Profesional Capitulo Vlll Ética profesional y competencia Generalidades • Los nuevos retos La sociedad del siglo XXI plantea a los profesionales nuevos retos que trascienden los límites conocidos de la ciencia y de la tecnología, dedicados a la solución de los problemas humanos en tan diversos campos como economía, salud, educación, justicia, derechos humanos, relaciones internacionales, etc. • La Universidad Es considerada como la más alta Escuela de la ciencia y de la cultura con la que cuenta la humanidad.”</w:t>
      </w:r>
    </w:p>
    <w:p>
      <w:pPr>
        <w:pStyle w:val="Heading3"/>
      </w:pPr>
      <w:r>
        <w:t>Etica general y profesional - Dr. Luis a. Ronquillo armas.pdf — p. 182 — similitud 0.2054</w:t>
      </w:r>
    </w:p>
    <w:p>
      <w:pPr>
        <w:ind w:left="360"/>
      </w:pPr>
      <w:r>
        <w:t>“El pensamiento utilitarista de Peter Singer, notable filósofo australiano, llama actualmente la atención de académicos, políticos, líderes sociales, de la gente y del ciudadano común sobre problemas que preocupan a la humanidad, como derechos humanos, bioética, ecoética, ecología, desarrollo sostenible y/o sustentable, genética, investigación con plantas y animales, derechos de animales, etc., que hoy con el desarrollo de la comunicación son conocidos en el mundo. ¿Qué está pasando?, ¿por qué de un momento a otro es tan importante nuestro entorno?, ¿no es suficiente el antropocentrismo que ha reinado durante veinte siglos, el hombre está hecho a semejanza de dios y el mismo habría otorgado...”</w:t>
      </w:r>
    </w:p>
    <w:p>
      <w:pPr>
        <w:pStyle w:val="Heading3"/>
      </w:pPr>
      <w:r>
        <w:t>Etica general y profesional - Dr. Luis a. Ronquillo armas.pdf — p. 243 — similitud 0.1932</w:t>
      </w:r>
    </w:p>
    <w:p>
      <w:pPr>
        <w:ind w:left="360"/>
      </w:pPr>
      <w:r>
        <w:t>“Capítulo IV. De los derechos humanos. Capítulo V.”</w:t>
      </w:r>
    </w:p>
    <w:p>
      <w:pPr>
        <w:pStyle w:val="Heading3"/>
      </w:pPr>
      <w:r>
        <w:t>Ética con los clásicos - Miguel Martínez Huerta.pdf — p. 117 — similitud 0.1056</w:t>
      </w:r>
    </w:p>
    <w:p>
      <w:pPr>
        <w:ind w:left="360"/>
      </w:pPr>
      <w:r>
        <w:t>“Lo que es un signo de civilización es justamente lo contrario, es decir, la fundamentación de la dignidad de la persona en el hecho radical de ser humana, con independencia de cualquier otra circunstancia como raza, sexo, religión, salud, edad, habilidad manual, o capacidad mental o económica. La vida de un ser humano, por deteriorada que esté, no puede de­ jar de ser una vida humana.”</w:t>
      </w:r>
    </w:p>
    <w:p>
      <w:pPr>
        <w:pStyle w:val="Heading3"/>
      </w:pPr>
      <w:r>
        <w:t>Etica general y profesional - Dr. Luis a. Ronquillo armas.pdf — p. 133 — similitud 0.1013</w:t>
      </w:r>
    </w:p>
    <w:p>
      <w:pPr>
        <w:ind w:left="360"/>
      </w:pPr>
      <w:r>
        <w:t>“Ética General y Profesional Capítulo V La norma moral Los individuos y los grupos humanos se hallan inmersos en una red de principios, normas y valores que regulan y orientan la actividad moral; pero, sin perjuicio de la significación de los principios morales y los valores humanos, las normas tienen un rol preponderante en la configuración y desenvolvimiento de la conducta humana. La norma, definición Posiblemente la definición más conocida de la norma es como regla general de conducta.”</w:t>
      </w:r>
    </w:p>
    <w:p>
      <w:pPr>
        <w:pStyle w:val="Heading3"/>
      </w:pPr>
      <w:r>
        <w:t>Ética con los clásicos - Miguel Martínez Huerta.pdf — p. 124 — similitud 0.0937</w:t>
      </w:r>
    </w:p>
    <w:p>
      <w:pPr>
        <w:ind w:left="360"/>
      </w:pPr>
      <w:r>
        <w:t>“Todo lo harán bien, hasta quizá mejor que el hombre. La equivocación consistió en que lo que era bueno para las ama­ zonas, no lo iba a ser para las mujeres femeninas. ¡Por piedad ya no, ya no, ya no más derechos! No queremos derechos, se­ ñores.”</w:t>
      </w:r>
    </w:p>
    <w:p>
      <w:pPr>
        <w:pStyle w:val="Heading3"/>
      </w:pPr>
      <w:r>
        <w:t>Etica general y profesional - Dr. Luis a. Ronquillo armas.pdf — p. 181 — similitud 0.0907</w:t>
      </w:r>
    </w:p>
    <w:p>
      <w:pPr>
        <w:ind w:left="360"/>
      </w:pPr>
      <w:r>
        <w:t>“Mill habla de la felicidad de los seres humanos, poseedores en mayor o menor grado de un sentido de dignidad que es esencial en el concepto de felicidad. Cualquier cosa no sería más que un objeto momentáneo para quienes tienen un sentimiento fuerte de felicidad.”</w:t>
      </w:r>
    </w:p>
    <w:p>
      <w:pPr>
        <w:pStyle w:val="Heading3"/>
      </w:pPr>
      <w:r>
        <w:t>Ética con los clásicos - Miguel Martínez Huerta.pdf — p. 124 — similitud 0.0885</w:t>
      </w:r>
    </w:p>
    <w:p>
      <w:pPr>
        <w:ind w:left="360"/>
      </w:pPr>
      <w:r>
        <w:t>“ÉTICA CON LOS CLÁSICOS masculino, existen bastantes imbéciles, amigos y corruptores de las mujeres, que aconsejan a estas últimas que se despojen de su condición femenina e imiten todas las tonterías de que padece en la Europa actual el ‘hombre’“. Para facilitar el escla­ recimiento de estas palabras, es de vital importancia no confun­ dir, según es costumbre hacerlo, la reivindicación y defensa de los derechos de la mujer, una cosa perfectamente legítima y justa, con el feminismo propiamente dicho o el feminismo exa­ cerbado.”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04. Dignidad humana</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103; Etica general y profesional - Dr. Luis a. Ronquillo armas.pdf, p. 182; Etica general y profesional - Dr. Luis a. Ronquillo armas.pdf, p. 199; Etica general y profesional - Dr. Luis a. Ronquillo armas.pdf, p. 242; Etica general y profesional - Dr. Luis a. Ronquillo armas.pdf, p. 243; Etica general y profesional - Dr. Luis a. Ronquillo armas.pdf, p. 46; Etica general y profesional - Dr. Luis a. Ronquillo armas.pdf, p. 77; Etica general y profesional - Dr. Luis a. Ronquillo armas.pdf, p. 80; Ética - Eduardo García Maynez.pdf, p. 180; Ética con los clásicos - Miguel Martínez Huerta.pdf, p. 117; Ética con los clásicos - Miguel Martínez Huerta.pdf, p. 118; Ética con los clásicos - Miguel Martínez Huerta.pdf, p. 31</w:t>
      </w:r>
    </w:p>
    <w:p>
      <w:pPr>
        <w:pStyle w:val="Heading3"/>
      </w:pPr>
      <w:r>
        <w:t>Etica general y profesional - Dr. Luis a. Ronquillo armas.pdf — p. 77 — similitud 0.2403</w:t>
      </w:r>
    </w:p>
    <w:p>
      <w:pPr>
        <w:ind w:left="360"/>
      </w:pPr>
      <w:r>
        <w:t>“Por ejemplo: el código de la nobleza con su moral aristocrática y caballeresca que, semejante a la de los hombres libres en Grecia, desprecian el trabajo físico, exaltan el culto del honor y la guerra, pero realizan prácticas contrarias a la libertad y a la dignidad humana, como: el derecho de “pernada” que, arbitraria o 75”</w:t>
      </w:r>
    </w:p>
    <w:p>
      <w:pPr>
        <w:pStyle w:val="Heading3"/>
      </w:pPr>
      <w:r>
        <w:t>Ética - Eduardo García Maynez.pdf — p. 180 — similitud 0.1348</w:t>
      </w:r>
    </w:p>
    <w:p>
      <w:pPr>
        <w:ind w:left="360"/>
      </w:pPr>
      <w:r>
        <w:t>“Los objetos de nuestros deseos e inclinaciones tie- nen un valor relativo; por ello es que sólo sirven como medios, nunca como fines No son personas, sino cosas. Las personas, por el contrario, son fines en si mismas y no deben ser tratadas como medios La misma distin- ción se exJ?resa diciendo que aquéllas tienen dignidad, en tanto gue las coaas tienen precio (77) (77) “Si pues, ha de haber un principio práctico supremo y un  imperativo categórico con respecto a la voluntad humana, habrá de 182”</w:t>
      </w:r>
    </w:p>
    <w:p>
      <w:pPr>
        <w:pStyle w:val="Heading3"/>
      </w:pPr>
      <w:r>
        <w:t>Etica general y profesional - Dr. Luis a. Ronquillo armas.pdf — p. 103 — similitud 0.1342</w:t>
      </w:r>
    </w:p>
    <w:p>
      <w:pPr>
        <w:ind w:left="360"/>
      </w:pPr>
      <w:r>
        <w:t>“La exigencia de la razón toma la forma de un imperativo, esto es un mandato que determina un deber. Es un imperativo categórico cuando debe ser cumplido necesariamente sin condiciones. Ejemplos de imperativos categóricos son las normas morales, pues conllevan la obligatoriedad de su cumplimiento: no mientas, no robes, no mates.”</w:t>
      </w:r>
    </w:p>
    <w:p>
      <w:pPr>
        <w:pStyle w:val="Heading3"/>
      </w:pPr>
      <w:r>
        <w:t>Etica general y profesional - Dr. Luis a. Ronquillo armas.pdf — p. 46 — similitud 0.1337</w:t>
      </w:r>
    </w:p>
    <w:p>
      <w:pPr>
        <w:ind w:left="360"/>
      </w:pPr>
      <w:r>
        <w:t>“212). Al descubrimiento de que el hombre está dotado de razón, sigue para Kant el hecho de que entre los: fenómenos del mundo empírico, no se observa el deber moral, llamado también obligación, ley moral o imperativo categórico. Ley moral o imperativo categórico es una ley de vigencia universal, independiente de tiempo, circunstancias e individuos.”</w:t>
      </w:r>
    </w:p>
    <w:p>
      <w:pPr>
        <w:pStyle w:val="Heading3"/>
      </w:pPr>
      <w:r>
        <w:t>Etica general y profesional - Dr. Luis a. Ronquillo armas.pdf — p. 80 — similitud 0.1174</w:t>
      </w:r>
    </w:p>
    <w:p>
      <w:pPr>
        <w:ind w:left="360"/>
      </w:pPr>
      <w:r>
        <w:t>“Además, por autonomía se entiende en Kant, que el hombre es libre completamente y por ser libre se halla totalmente bajo la ley, pues la razón le liga a ello y le hace libre. Por otro lado, la ética autónoma de Kant no admite, que el hombre sea tomado como un medio, puesto que él es un fin en sí mismo. Su principio básico dice: “Obra de modo que siempre tanto en tu persona como en la persona de cualquier otro, tomes a la humanidad como fin y jamás la utilices como simple medio” (Hirschberger, 1978. p.”</w:t>
      </w:r>
    </w:p>
    <w:p>
      <w:pPr>
        <w:pStyle w:val="Heading3"/>
      </w:pPr>
      <w:r>
        <w:t>Etica general y profesional - Dr. Luis a. Ronquillo armas.pdf — p. 80 — similitud 0.1169</w:t>
      </w:r>
    </w:p>
    <w:p>
      <w:pPr>
        <w:ind w:left="360"/>
      </w:pPr>
      <w:r>
        <w:t>“De los segundos, la acción que realizan es buena para alcanzar algún otro fin, (si quiero tener Y debo hacer X). Si quiero encontrar el camino más corto entre dos puntos, debo trazar una línea recta. “La ley moral sólo puede ser expresada como imperativo categórico, pues de lo contrario no tendría ya valor en sí mismo” (Fatone, 1969. p. 311).”</w:t>
      </w:r>
    </w:p>
    <w:p>
      <w:pPr>
        <w:pStyle w:val="Heading3"/>
      </w:pPr>
      <w:r>
        <w:t>Ética con los clásicos - Miguel Martínez Huerta.pdf — p. 31 — similitud 0.1125</w:t>
      </w:r>
    </w:p>
    <w:p>
      <w:pPr>
        <w:ind w:left="360"/>
      </w:pPr>
      <w:r>
        <w:t>“También distingue entre precio y dignidad: “Aquello que tiene precio puede ser sustituido por algo equivalente; en cambio, lo que se halla por encima de todo precio y, por tanto, no admite nada equivalente, eso tiene una dignidad” ( 1 983, 48). El hom­ bre es un ser digno: “la humanidad . . . es lo único que posee dig­ nidad” ( 1 983, 48).”</w:t>
      </w:r>
    </w:p>
    <w:p>
      <w:pPr>
        <w:pStyle w:val="Heading3"/>
      </w:pPr>
      <w:r>
        <w:t>Etica general y profesional - Dr. Luis a. Ronquillo armas.pdf — p. 199 — similitud 0.1074</w:t>
      </w:r>
    </w:p>
    <w:p>
      <w:pPr>
        <w:ind w:left="360"/>
      </w:pPr>
      <w:r>
        <w:t>“Ética General y Profesional Capitulo Vlll Ética profesional y competencia Generalidades • Los nuevos retos La sociedad del siglo XXI plantea a los profesionales nuevos retos que trascienden los límites conocidos de la ciencia y de la tecnología, dedicados a la solución de los problemas humanos en tan diversos campos como economía, salud, educación, justicia, derechos humanos, relaciones internacionales, etc. • La Universidad Es considerada como la más alta Escuela de la ciencia y de la cultura con la que cuenta la humanidad.”</w:t>
      </w:r>
    </w:p>
    <w:p>
      <w:pPr>
        <w:pStyle w:val="Heading3"/>
      </w:pPr>
      <w:r>
        <w:t>Etica general y profesional - Dr. Luis a. Ronquillo armas.pdf — p. 182 — similitud 0.0989</w:t>
      </w:r>
    </w:p>
    <w:p>
      <w:pPr>
        <w:ind w:left="360"/>
      </w:pPr>
      <w:r>
        <w:t>“El pensamiento utilitarista de Peter Singer, notable filósofo australiano, llama actualmente la atención de académicos, políticos, líderes sociales, de la gente y del ciudadano común sobre problemas que preocupan a la humanidad, como derechos humanos, bioética, ecoética, ecología, desarrollo sostenible y/o sustentable, genética, investigación con plantas y animales, derechos de animales, etc., que hoy con el desarrollo de la comunicación son conocidos en el mundo. ¿Qué está pasando?, ¿por qué de un momento a otro es tan importante nuestro entorno?, ¿no es suficiente el antropocentrismo que ha reinado durante veinte siglos, el hombre está hecho a semejanza de dios y el mismo habría otorgado...”</w:t>
      </w:r>
    </w:p>
    <w:p>
      <w:pPr>
        <w:pStyle w:val="Heading3"/>
      </w:pPr>
      <w:r>
        <w:t>Etica general y profesional - Dr. Luis a. Ronquillo armas.pdf — p. 242 — similitud 0.0985</w:t>
      </w:r>
    </w:p>
    <w:p>
      <w:pPr>
        <w:ind w:left="360"/>
      </w:pPr>
      <w:r>
        <w:t>“Ronquillo Armas Surge el código de ética, bajo la concepción de un instrumento capaz de amalgamar elementos relacionados con el ejercicio de la profesión. Sus principios han de ser traducidos por los miembros de la organización, mediante formas de conducta deseables para la armoniosa convivencia, si ésta se ha de entender como la práctica de valores: solidaridad, respeto, lealtad, amistad, honestidad, dignidad, libertad, justicia, etc., fundamentales para la permanencia de la profesión y su justificada trascendencia en la comunidad.”</w:t>
      </w:r>
    </w:p>
    <w:p>
      <w:pPr>
        <w:pStyle w:val="Heading3"/>
      </w:pPr>
      <w:r>
        <w:t>Ética - Eduardo García Maynez.pdf — p. 180 — similitud 0.0974</w:t>
      </w:r>
    </w:p>
    <w:p>
      <w:pPr>
        <w:ind w:left="360"/>
      </w:pPr>
      <w:r>
        <w:t>“Ese fin absoluto es, para Kant, la persona huma- na. Los objetos de nuestros deseos e inclinaciones tie- nen un valor relativo; por ello es que sólo sirven como medios, nunca como fines No son personas, sino cosas.”</w:t>
      </w:r>
    </w:p>
    <w:p>
      <w:pPr>
        <w:pStyle w:val="Heading3"/>
      </w:pPr>
      <w:r>
        <w:t>Etica general y profesional - Dr. Luis a. Ronquillo armas.pdf — p. 243 — similitud 0.0913</w:t>
      </w:r>
    </w:p>
    <w:p>
      <w:pPr>
        <w:ind w:left="360"/>
      </w:pPr>
      <w:r>
        <w:t>“Capítulo IV. De los derechos humanos. Capítulo V.”</w:t>
      </w:r>
    </w:p>
    <w:p>
      <w:pPr>
        <w:pStyle w:val="Heading3"/>
      </w:pPr>
      <w:r>
        <w:t>Ética con los clásicos - Miguel Martínez Huerta.pdf — p. 118 — similitud 0.0911</w:t>
      </w:r>
    </w:p>
    <w:p>
      <w:pPr>
        <w:ind w:left="360"/>
      </w:pPr>
      <w:r>
        <w:t>“ÉTICA CON LOS CLÁSICOS El dolor y la muerte no son criterios aptos para medir la dig­ nidad humana. El dolor y la muerte serán dignos si son acepta­ dos y vividos por la persona, pero no lo serán si alguien los instrumenta/iza para atentar contra esa persona.”</w:t>
      </w:r>
    </w:p>
    <w:p>
      <w:pPr>
        <w:pStyle w:val="Heading3"/>
      </w:pPr>
      <w:r>
        <w:t>Ética con los clásicos - Miguel Martínez Huerta.pdf — p. 117 — similitud 0.0839</w:t>
      </w:r>
    </w:p>
    <w:p>
      <w:pPr>
        <w:ind w:left="360"/>
      </w:pPr>
      <w:r>
        <w:t>“Lo que es un signo de civilización es justamente lo contrario, es decir, la fundamentación de la dignidad de la persona en el hecho radical de ser humana, con independencia de cualquier otra circunstancia como raza, sexo, religión, salud, edad, habilidad manual, o capacidad mental o económica. La vida de un ser humano, por deteriorada que esté, no puede de­ jar de ser una vida humana.”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05. Dimensión filosófica y jurídica</w:t>
      </w:r>
    </w:p>
    <w:p>
      <w:r>
        <w:rPr>
          <w:b/>
        </w:rPr>
        <w:t xml:space="preserve">Fuentes: </w:t>
      </w:r>
      <w:r>
        <w:t>Etica general y profesional - Dr. Luis a. Ronquillo armas.pdf; Ética - Eduardo García Maynez.pdf</w:t>
      </w:r>
    </w:p>
    <w:p>
      <w:r>
        <w:rPr>
          <w:b/>
        </w:rPr>
        <w:t xml:space="preserve">Ubicaciones: </w:t>
      </w:r>
      <w:r>
        <w:t>Etica general y profesional - Dr. Luis a. Ronquillo armas.pdf, p. 133; Etica general y profesional - Dr. Luis a. Ronquillo armas.pdf, p. 135; Etica general y profesional - Dr. Luis a. Ronquillo armas.pdf, p. 201; Etica general y profesional - Dr. Luis a. Ronquillo armas.pdf, p. 24; Etica general y profesional - Dr. Luis a. Ronquillo armas.pdf, p. 29; Etica general y profesional - Dr. Luis a. Ronquillo armas.pdf, p. 50; Ética - Eduardo García Maynez.pdf, p. 19; Ética - Eduardo García Maynez.pdf, p. 24; Ética - Eduardo García Maynez.pdf, p. 268; Ética - Eduardo García Maynez.pdf, p. 50; Ética - Eduardo García Maynez.pdf, p. 70</w:t>
      </w:r>
    </w:p>
    <w:p>
      <w:pPr>
        <w:pStyle w:val="Heading3"/>
      </w:pPr>
      <w:r>
        <w:t>Etica general y profesional - Dr. Luis a. Ronquillo armas.pdf — p. 135 — similitud 0.1043</w:t>
      </w:r>
    </w:p>
    <w:p>
      <w:pPr>
        <w:ind w:left="360"/>
      </w:pPr>
      <w:r>
        <w:t>“213, define la norma fundamentalmente como “regla de conducta”, “precepto”, “ley”, “criterio o patrón”, etc. En esta cita no está incluida la definición de la norma jurídica del citado autor. Clases de normas La siguiente es una clasificación básica, pero muy significativa porque en la sociedad, sus miembros están familiarizados con las denominaciones: • Norma Jurídica De acuerdo con la Enciclopedia Ilustrada Círculo, la norma jurídica es un “enunciado imperativo que con carácter general y abstracto se dirige a los ciudadanos (norma primaria) y a los integrantes de los diversos poderes (norma secundaria).”</w:t>
      </w:r>
    </w:p>
    <w:p>
      <w:pPr>
        <w:pStyle w:val="Heading3"/>
      </w:pPr>
      <w:r>
        <w:t>Etica general y profesional - Dr. Luis a. Ronquillo armas.pdf — p. 133 — similitud 0.1005</w:t>
      </w:r>
    </w:p>
    <w:p>
      <w:pPr>
        <w:ind w:left="360"/>
      </w:pPr>
      <w:r>
        <w:t>“La norma, definición Posiblemente la definición más conocida de la norma es como regla general de conducta. También es muy difundida la definición como precepto jurídico, especialmente en derecho. El Diccionario Enciclopédico Universal define la norma como “Regla que se debe seguir o a que se debe ajustar las conductas, tareas, actividades, etc.”.”</w:t>
      </w:r>
    </w:p>
    <w:p>
      <w:pPr>
        <w:pStyle w:val="Heading3"/>
      </w:pPr>
      <w:r>
        <w:t>Etica general y profesional - Dr. Luis a. Ronquillo armas.pdf — p. 29 — similitud 0.0954</w:t>
      </w:r>
    </w:p>
    <w:p>
      <w:pPr>
        <w:ind w:left="360"/>
      </w:pPr>
      <w:r>
        <w:t>“Ética General y Profesional principios que responden a intereses egoístas de personas o grupos. La ética y la filosofía Ética y filosofía, dos ciencias en extremo vinculadas entre sí, la primera, ciencia de la conducta humana, y la segunda, ciencia del ser en su totalidad, es decir, de los principios últimos relacionados con la ciencia del ser.”</w:t>
      </w:r>
    </w:p>
    <w:p>
      <w:pPr>
        <w:pStyle w:val="Heading3"/>
      </w:pPr>
      <w:r>
        <w:t>Ética - Eduardo García Maynez.pdf — p. 19 — similitud 0.0934</w:t>
      </w:r>
    </w:p>
    <w:p>
      <w:pPr>
        <w:ind w:left="360"/>
      </w:pPr>
      <w:r>
        <w:t>“Lo que hemos dicho del arte y del derecho vale igúalmente para todos los fenómenos culturales Por ello suele definirse la cultura c&amp;:no ’’un esfuerzo humano orien- tado hacia la realización de lo valioso” (1) Es verdad que este esfuerzo no siempre resulta coronado por el éxito, y que las producciones artísticas, lo mismo que los f enó- menos juridicos, religiosos o morales, nunca representan una encarnación perfecta de los valores a que tienden Pero esa aspiración hacia un ideal común permite conce- birlos de manera unitaria, y hace posible la constitución • de una estética, una filosofía del derecho, una filosofía de la religión o una teoría de la conducta (2) (1) G Radbrueh, Filoaofia del...”</w:t>
      </w:r>
    </w:p>
    <w:p>
      <w:pPr>
        <w:pStyle w:val="Heading3"/>
      </w:pPr>
      <w:r>
        <w:t>Ética - Eduardo García Maynez.pdf — p. 70 — similitud 0.0926</w:t>
      </w:r>
    </w:p>
    <w:p>
      <w:pPr>
        <w:ind w:left="360"/>
      </w:pPr>
      <w:r>
        <w:t>“La tesis que comentamos resulta ininteligible, si se desconoce la significación que los anarquistas atribuyen al concepto de libertad La libertad a que aspiran no es la libertad jurídica, sino S’1 negación Jurídicamente, se es libre de hacer todo aquello que ni está prohibido ni es obli- gatorio Se trata de un derecho cuyo contenido está deli- mitado por la ley La libertad de que hablan los cita- dos pensadores, es en cambio una mpuesta libertad na- tural, absolutamente ajena a toda regulación.”</w:t>
      </w:r>
    </w:p>
    <w:p>
      <w:pPr>
        <w:pStyle w:val="Heading3"/>
      </w:pPr>
      <w:r>
        <w:t>Ética - Eduardo García Maynez.pdf — p. 50 — similitud 0.0923</w:t>
      </w:r>
    </w:p>
    <w:p>
      <w:pPr>
        <w:ind w:left="360"/>
      </w:pPr>
      <w:r>
        <w:t>“10 - CARACTERIZACION GENERAL DE LA ETICA VALORATIVA. -El valor de una acción depende, de acuer- do con la filosofía kantiana, de la relación de la conducta con el principio del deber, o imperativo categórico La fi- losofía valorativa invierte por completo el planteamiento del problema El valor moral no se funda en la idea del (22) A la exposición y crítica de la ética formal está. consagra-  da la tercera parte de esta obra 47”</w:t>
      </w:r>
    </w:p>
    <w:p>
      <w:pPr>
        <w:pStyle w:val="Heading3"/>
      </w:pPr>
      <w:r>
        <w:t>Etica general y profesional - Dr. Luis a. Ronquillo armas.pdf — p. 201 — similitud 0.0909</w:t>
      </w:r>
    </w:p>
    <w:p>
      <w:pPr>
        <w:ind w:left="360"/>
      </w:pPr>
      <w:r>
        <w:t>“Ética General y Profesional la norma jurídica, de acuerdo con el nombramiento (si trabaja bajo dependencia) o la que desarrolla independiente cuando ejerce algunas de las profesiones llamadas “liberales”. • Responsabilidad ética La responsabilidad en el plano de ética profesional, a diferencia de la responsabilidad legal, no está escrita ni codificada, pues equivaldría a formular recetas para pensar. No existe recetas que enseñen a pensar, la ética es el pensar donde tiene origen el hacer práctico del hombre en la dimensión de la moral.”</w:t>
      </w:r>
    </w:p>
    <w:p>
      <w:pPr>
        <w:pStyle w:val="Heading3"/>
      </w:pPr>
      <w:r>
        <w:t>Etica general y profesional - Dr. Luis a. Ronquillo armas.pdf — p. 24 — similitud 0.0894</w:t>
      </w:r>
    </w:p>
    <w:p>
      <w:pPr>
        <w:ind w:left="360"/>
      </w:pPr>
      <w:r>
        <w:t>“En el Diccionario Enciclopédico Universal se halla definida la filosofía como “ciencia que trata de la esencia, propiedades, causas y efectos de las cosas naturales”. Filosofía, la más refinada ciencia entre las creaciones de la inteligencia humana, posee los perfiles de la ciencia integral, referente al conocimiento acerca del mundo y de la vida. ¿Qué es ética? Ética es un término empleado con frecuencia, aunque inapropiadamente, como sinónimo de moral, debido a la íntima relación entre ellas porque ambas se refieren a un mismo asunto: la conducta humana.”</w:t>
      </w:r>
    </w:p>
    <w:p>
      <w:pPr>
        <w:pStyle w:val="Heading3"/>
      </w:pPr>
      <w:r>
        <w:t>Etica general y profesional - Dr. Luis a. Ronquillo armas.pdf — p. 50 — similitud 0.0867</w:t>
      </w:r>
    </w:p>
    <w:p>
      <w:pPr>
        <w:ind w:left="360"/>
      </w:pPr>
      <w:r>
        <w:t>“La religión se sustenta en la fe, es decir, en la creencia que no requiere demostración, como son las verdades reveladas y se contrapone a la filosofía, porque ésta es ciencia y requiere de la prueba científica aceptada por la razón. Santo Tomás de Aquino, mejor dicho, su ética, más allá de las coincidencias con la ética de Aristóteles, se encuadra en el propósito de infundir el espíritu cristiano a “su moral, como en general su filosofía” (Sánchez, 1977. p. 215).”</w:t>
      </w:r>
    </w:p>
    <w:p>
      <w:pPr>
        <w:pStyle w:val="Heading3"/>
      </w:pPr>
      <w:r>
        <w:t>Ética - Eduardo García Maynez.pdf — p. 268 — similitud 0.0839</w:t>
      </w:r>
    </w:p>
    <w:p>
      <w:pPr>
        <w:ind w:left="360"/>
      </w:pPr>
      <w:r>
        <w:t>“La libertad jurídica no es, ni puede ser un hecho Es una facultad derivada de una norma La libertad mo- ral, en cambio, si es concebida como un hecho o atributo real de la voluntad La juridica termina donde el deber principia; la moral es pensada como un poder capaz de traspasar la linde de lo permitido (119) (119) Sobre el concepto jurídico de libertad, ver mi ensayo li-  bertad, como derecho y como poder, México, 1941 274”</w:t>
      </w:r>
    </w:p>
    <w:p>
      <w:pPr>
        <w:pStyle w:val="Heading3"/>
      </w:pPr>
      <w:r>
        <w:t>Ética - Eduardo García Maynez.pdf — p. 24 — similitud 0.0831</w:t>
      </w:r>
    </w:p>
    <w:p>
      <w:pPr>
        <w:ind w:left="360"/>
      </w:pPr>
      <w:r>
        <w:t>“Como doctrina sobre las leyes de acuer- do con las cuales debemos pensar, tiene en cambio carác- ter normativo. Lo propio debe decirse de la filosofía moral. La afirmación de que la ética es una disciplina nor- mativa no debe inducimos a error.”</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06. Fundamento de los derechos humanos</w:t>
      </w:r>
    </w:p>
    <w:p>
      <w:r>
        <w:rPr>
          <w:b/>
        </w:rPr>
        <w:t xml:space="preserve">Fuentes: </w:t>
      </w:r>
      <w:r>
        <w:t>Etica general y profesional - Dr. Luis a. Ronquillo armas.pdf; Ética con los clásicos - Miguel Martínez Huerta.pdf</w:t>
      </w:r>
    </w:p>
    <w:p>
      <w:r>
        <w:rPr>
          <w:b/>
        </w:rPr>
        <w:t xml:space="preserve">Ubicaciones: </w:t>
      </w:r>
      <w:r>
        <w:t>Etica general y profesional - Dr. Luis a. Ronquillo armas.pdf, p. 103; Etica general y profesional - Dr. Luis a. Ronquillo armas.pdf, p. 182; Etica general y profesional - Dr. Luis a. Ronquillo armas.pdf, p. 199; Etica general y profesional - Dr. Luis a. Ronquillo armas.pdf, p. 243; Etica general y profesional - Dr. Luis a. Ronquillo armas.pdf, p. 77; Ética con los clásicos - Miguel Martínez Huerta.pdf, p. 124</w:t>
      </w:r>
    </w:p>
    <w:p>
      <w:pPr>
        <w:pStyle w:val="Heading3"/>
      </w:pPr>
      <w:r>
        <w:t>Etica general y profesional - Dr. Luis a. Ronquillo armas.pdf — p. 199 — similitud 0.1457</w:t>
      </w:r>
    </w:p>
    <w:p>
      <w:pPr>
        <w:ind w:left="360"/>
      </w:pPr>
      <w:r>
        <w:t>“Ética General y Profesional Capitulo Vlll Ética profesional y competencia Generalidades • Los nuevos retos La sociedad del siglo XXI plantea a los profesionales nuevos retos que trascienden los límites conocidos de la ciencia y de la tecnología, dedicados a la solución de los problemas humanos en tan diversos campos como economía, salud, educación, justicia, derechos humanos, relaciones internacionales, etc. • La Universidad Es considerada como la más alta Escuela de la ciencia y de la cultura con la que cuenta la humanidad.”</w:t>
      </w:r>
    </w:p>
    <w:p>
      <w:pPr>
        <w:pStyle w:val="Heading3"/>
      </w:pPr>
      <w:r>
        <w:t>Etica general y profesional - Dr. Luis a. Ronquillo armas.pdf — p. 182 — similitud 0.1335</w:t>
      </w:r>
    </w:p>
    <w:p>
      <w:pPr>
        <w:ind w:left="360"/>
      </w:pPr>
      <w:r>
        <w:t>“El pensamiento utilitarista de Peter Singer, notable filósofo australiano, llama actualmente la atención de académicos, políticos, líderes sociales, de la gente y del ciudadano común sobre problemas que preocupan a la humanidad, como derechos humanos, bioética, ecoética, ecología, desarrollo sostenible y/o sustentable, genética, investigación con plantas y animales, derechos de animales, etc., que hoy con el desarrollo de la comunicación son conocidos en el mundo. ¿Qué está pasando?, ¿por qué de un momento a otro es tan importante nuestro entorno?, ¿no es suficiente el antropocentrismo que ha reinado durante veinte siglos, el hombre está hecho a semejanza de dios y el mismo habría otorgado...”</w:t>
      </w:r>
    </w:p>
    <w:p>
      <w:pPr>
        <w:pStyle w:val="Heading3"/>
      </w:pPr>
      <w:r>
        <w:t>Etica general y profesional - Dr. Luis a. Ronquillo armas.pdf — p. 77 — similitud 0.1226</w:t>
      </w:r>
    </w:p>
    <w:p>
      <w:pPr>
        <w:ind w:left="360"/>
      </w:pPr>
      <w:r>
        <w:t>“Por ejemplo: el código de la nobleza con su moral aristocrática y caballeresca que, semejante a la de los hombres libres en Grecia, desprecian el trabajo físico, exaltan el culto del honor y la guerra, pero realizan prácticas contrarias a la libertad y a la dignidad humana, como: el derecho de “pernada” que, arbitraria o 75”</w:t>
      </w:r>
    </w:p>
    <w:p>
      <w:pPr>
        <w:pStyle w:val="Heading3"/>
      </w:pPr>
      <w:r>
        <w:t>Etica general y profesional - Dr. Luis a. Ronquillo armas.pdf — p. 243 — similitud 0.1225</w:t>
      </w:r>
    </w:p>
    <w:p>
      <w:pPr>
        <w:ind w:left="360"/>
      </w:pPr>
      <w:r>
        <w:t>“Capítulo IV. De los derechos humanos. Capítulo V.”</w:t>
      </w:r>
    </w:p>
    <w:p>
      <w:pPr>
        <w:pStyle w:val="Heading3"/>
      </w:pPr>
      <w:r>
        <w:t>Etica general y profesional - Dr. Luis a. Ronquillo armas.pdf — p. 103 — similitud 0.1198</w:t>
      </w:r>
    </w:p>
    <w:p>
      <w:pPr>
        <w:ind w:left="360"/>
      </w:pPr>
      <w:r>
        <w:t>“Si deseas ser útil para la sociedad, trabaja. Si quieres ser respetado, respeta a los demás. • Teorías Teleológicas Las teorías deontológicas acentúan la buena voluntad para realizar el acto sin importar el fin, en cambio las teorías teleológicas privilegian el fin que ha de tener el acto, esto es el beneficio para el agente moral y para los demás. En síntesis, utilitarismo.”</w:t>
      </w:r>
    </w:p>
    <w:p>
      <w:pPr>
        <w:pStyle w:val="Heading3"/>
      </w:pPr>
      <w:r>
        <w:t>Etica general y profesional - Dr. Luis a. Ronquillo armas.pdf — p. 243 — similitud 0.1123</w:t>
      </w:r>
    </w:p>
    <w:p>
      <w:pPr>
        <w:ind w:left="360"/>
      </w:pPr>
      <w:r>
        <w:t>“Capítulo III. Deberes y derechos del médico para con los enfermos. Capítulo IV.”</w:t>
      </w:r>
    </w:p>
    <w:p>
      <w:pPr>
        <w:pStyle w:val="Heading3"/>
      </w:pPr>
      <w:r>
        <w:t>Ética con los clásicos - Miguel Martínez Huerta.pdf — p. 124 — similitud 0.0858</w:t>
      </w:r>
    </w:p>
    <w:p>
      <w:pPr>
        <w:ind w:left="360"/>
      </w:pPr>
      <w:r>
        <w:t>“Todo lo harán bien, hasta quizá mejor que el hombre. La equivocación consistió en que lo que era bueno para las ama­ zonas, no lo iba a ser para las mujeres femeninas. ¡Por piedad ya no, ya no, ya no más derechos! No queremos derechos, se­ ñores.”</w:t>
      </w:r>
    </w:p>
    <w:p>
      <w:pPr>
        <w:pStyle w:val="Heading3"/>
      </w:pPr>
      <w:r>
        <w:t>Ética con los clásicos - Miguel Martínez Huerta.pdf — p. 124 — similitud 0.0810</w:t>
      </w:r>
    </w:p>
    <w:p>
      <w:pPr>
        <w:ind w:left="360"/>
      </w:pPr>
      <w:r>
        <w:t>“ÉTICA CON LOS CLÁSICOS masculino, existen bastantes imbéciles, amigos y corruptores de las mujeres, que aconsejan a estas últimas que se despojen de su condición femenina e imiten todas las tonterías de que padece en la Europa actual el ‘hombre’“. Para facilitar el escla­ recimiento de estas palabras, es de vital importancia no confun­ dir, según es costumbre hacerlo, la reivindicación y defensa de los derechos de la mujer, una cosa perfectamente legítima y justa, con el feminismo propiamente dicho o el feminismo exa­ cerbado.”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07. Jurisprudencia de la SCJN</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141; Etica general y profesional - Dr. Luis a. Ronquillo armas.pdf, p. 142; Ética - Eduardo García Maynez.pdf, p. 42; Ética con los clásicos - Miguel Martínez Huerta.pdf, p. 130; Ética con los clásicos - Miguel Martínez Huerta.pdf, p. 132; Ética con los clásicos - Miguel Martínez Huerta.pdf, p. 133; Ética con los clásicos - Miguel Martínez Huerta.pdf, p. 58</w:t>
      </w:r>
    </w:p>
    <w:p>
      <w:pPr>
        <w:pStyle w:val="Heading3"/>
      </w:pPr>
      <w:r>
        <w:t>Ética con los clásicos - Miguel Martínez Huerta.pdf — p. 130 — similitud 0.1186</w:t>
      </w:r>
    </w:p>
    <w:p>
      <w:pPr>
        <w:ind w:left="360"/>
      </w:pPr>
      <w:r>
        <w:t>“ÉTICA CON LOS CLÁSICOS Sanabria, J. R. ( 1 984), Ética, 9a. ed., México, Porrúa. – ( 1 987), Filosofía del hombre. Antropología filosófica, México, Porrúa.”</w:t>
      </w:r>
    </w:p>
    <w:p>
      <w:pPr>
        <w:pStyle w:val="Heading3"/>
      </w:pPr>
      <w:r>
        <w:t>Ética con los clásicos - Miguel Martínez Huerta.pdf — p. 133 — similitud 0.1028</w:t>
      </w:r>
    </w:p>
    <w:p>
      <w:pPr>
        <w:ind w:left="360"/>
      </w:pPr>
      <w:r>
        <w:t>“9 1 1 -923. – ( 1 975), “Ética y política”, en Antología de Ética, Méxi­ co, UNAM. Aristóteles ( 1980), Metafísica, 8a. ed., colección “Sepan cuan­ tos . . .”, México, Porrúa. Balmes, J. ( 1 98 1 ), El criterio, 6a. ed., colección “Sepan cuan­ tos . . .”, México, Porrúa.”</w:t>
      </w:r>
    </w:p>
    <w:p>
      <w:pPr>
        <w:pStyle w:val="Heading3"/>
      </w:pPr>
      <w:r>
        <w:t>Ética con los clásicos - Miguel Martínez Huerta.pdf — p. 132 — similitud 0.1020</w:t>
      </w:r>
    </w:p>
    <w:p>
      <w:pPr>
        <w:ind w:left="360"/>
      </w:pPr>
      <w:r>
        <w:t>“Scheler, M. ( 1974), El puesto del hombre en el cosmos, 1 l a. ed., Buenos Aires, Losada. Schopenhauer, A. ( 1 998), El mundo como voluntad y represen­ tación, 5a. ed., colección “Sepan cuantos . . .”, México, Porrúa. Séneca ( 1992), Tratados filosóficos.”</w:t>
      </w:r>
    </w:p>
    <w:p>
      <w:pPr>
        <w:pStyle w:val="Heading3"/>
      </w:pPr>
      <w:r>
        <w:t>Ética con los clásicos - Miguel Martínez Huerta.pdf — p. 58 — similitud 0.1017</w:t>
      </w:r>
    </w:p>
    <w:p>
      <w:pPr>
        <w:ind w:left="360"/>
      </w:pPr>
      <w:r>
        <w:t>“En efecto, la justicia, así entendida, “es la virtud perfecta, pero no absolutamente, sino con relación a otro [ . . .] Por lo cual también la justicia parece ser la única de las virtudes que es un bien ajeno, porque es para otro”. ¿Qué es, entonces, la justicia? Desde nuestra perspectiva debemos de hacer mención de la clásica definición de Ulpiano, tan frecuentemente citada: “justicia es la constante y perpetua voluntad de dar a cada uno lo suyo”.”</w:t>
      </w:r>
    </w:p>
    <w:p>
      <w:pPr>
        <w:pStyle w:val="Heading3"/>
      </w:pPr>
      <w:r>
        <w:t>Ética - Eduardo García Maynez.pdf — p. 42 — similitud 0.0976</w:t>
      </w:r>
    </w:p>
    <w:p>
      <w:pPr>
        <w:ind w:left="360"/>
      </w:pPr>
      <w:r>
        <w:t>“Como no hay criterios que permitan decidir, de manera indubitable, qué es lo bueno y qué es lo malo, habrá que optar por aquellas formas de conducta que resulten más beneficiosas a la sociedad o al individuo, y hacer de lo útil la norma suprema de la moral. El antecedente de esta posición está en las ensefl.an- zas del sofista Protágoras (17), pero la_tesis utilitaria so16 (16) Expondremos la doctrina conocida con el nombre de escep-  ticismo moral en el capitulo III de esta obra (17) El lector encontrará. una amplia exposición de la tesis del  orador abderitano en mi ensayo El Derecho Natural en la época de  Sócrates  Edi Jus, Méxco 1939 39”</w:t>
      </w:r>
    </w:p>
    <w:p>
      <w:pPr>
        <w:pStyle w:val="Heading3"/>
      </w:pPr>
      <w:r>
        <w:t>Ética con los clásicos - Miguel Martínez Huerta.pdf — p. 133 — similitud 0.0964</w:t>
      </w:r>
    </w:p>
    <w:p>
      <w:pPr>
        <w:ind w:left="360"/>
      </w:pPr>
      <w:r>
        <w:t>“E. ( 1985), El hombre en busca de sentido, 6a. ed., Barcelona, Herder. Fromrn, E. ( 1 98 1 ), ¿ Tener o ser?, 3a. reimp., México, FCE. – ( 1 998), Marx y su concepto del hombre, 1 5a. reimp. , México, FCE.”</w:t>
      </w:r>
    </w:p>
    <w:p>
      <w:pPr>
        <w:pStyle w:val="Heading3"/>
      </w:pPr>
      <w:r>
        <w:t>Ética con los clásicos - Miguel Martínez Huerta.pdf — p. 133 — similitud 0.0935</w:t>
      </w:r>
    </w:p>
    <w:p>
      <w:pPr>
        <w:ind w:left="360"/>
      </w:pPr>
      <w:r>
        <w:t>“Gevaert, J. ( 1 98 1 ), El problema del hombre, 4a. ed., Salamanca, Sígueme. Heidegger, M. ( 1956), Introducción a la Metafísica, Buenos Aires, Nova. – ( 1 973), Kant y el problema de la Metafísica, México, FCE. – ( 1 982), Arte y poesía, tercera reimp., México, FCE. Hessen, J. ( 1980), Teoría del conocimiento, colección “Sepan cuantos . . .”, México, Porrúa.”</w:t>
      </w:r>
    </w:p>
    <w:p>
      <w:pPr>
        <w:pStyle w:val="Heading3"/>
      </w:pPr>
      <w:r>
        <w:t>Etica general y profesional - Dr. Luis a. Ronquillo armas.pdf — p. 142 — similitud 0.0932</w:t>
      </w:r>
    </w:p>
    <w:p>
      <w:pPr>
        <w:ind w:left="360"/>
      </w:pPr>
      <w:r>
        <w:t>“Luis A. Ronquillo Armas La paradoja de la obligatoriedad de la norma moral que no puede eludir la existencia de la libertad, es plenamente justificada por la ética, pues de la dialéctica entre ellas emerge la decisión racional y voluntaria de realización del acto y de la conducta moral. • La necesidad excluye a la obligatoriedad de la norma moral Hay que diferenciar la obligatoriedad de la norma moral de otra forma de obligación que adquiere significado como una “necesidad” que impide al agente moral cumplir con la norma. La necesidad excluye a la obligatoriedad de la norma moral es una frase que encierra una contradicción, pero tiene una justificación ante la ética.”</w:t>
      </w:r>
    </w:p>
    <w:p>
      <w:pPr>
        <w:pStyle w:val="Heading3"/>
      </w:pPr>
      <w:r>
        <w:t>Etica general y profesional - Dr. Luis a. Ronquillo armas.pdf — p. 141 — similitud 0.0883</w:t>
      </w:r>
    </w:p>
    <w:p>
      <w:pPr>
        <w:ind w:left="360"/>
      </w:pPr>
      <w:r>
        <w:t>“Esta es la finalidad de la norma moral. Diferencias de las normas Obligatoriedad de la norma moral y necesidad No hay acto ni conducta moral sin libertad. La oración parece expresar un principio contrario a la obligatoriedad de la norma moral.”</w:t>
      </w:r>
    </w:p>
    <w:p>
      <w:pPr>
        <w:pStyle w:val="Heading3"/>
      </w:pPr>
      <w:r>
        <w:t>Ética con los clásicos - Miguel Martínez Huerta.pdf — p. 58 — similitud 0.0883</w:t>
      </w:r>
    </w:p>
    <w:p>
      <w:pPr>
        <w:ind w:left="360"/>
      </w:pPr>
      <w:r>
        <w:t>“La justicia, por lo pronto, es un hábito, mejor dicho, una virtud: “la justicia es habilidad y virtud, y la injusticia vicio e ignorancia” (Platón, 1 979, 45 1). Y es la más bella de las virtudes “porque proporciona un más grande placer o una mayor utilidad” (cf.”</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08. Ordenamiento jurídico</w:t>
      </w:r>
    </w:p>
    <w:p>
      <w:r>
        <w:rPr>
          <w:b/>
        </w:rPr>
        <w:t xml:space="preserve">Fuentes: </w:t>
      </w:r>
      <w:r>
        <w:t>Etica general y profesional - Dr. Luis a. Ronquillo armas.pdf; Ética - Eduardo García Maynez.pdf</w:t>
      </w:r>
    </w:p>
    <w:p>
      <w:r>
        <w:rPr>
          <w:b/>
        </w:rPr>
        <w:t xml:space="preserve">Ubicaciones: </w:t>
      </w:r>
      <w:r>
        <w:t>Etica general y profesional - Dr. Luis a. Ronquillo armas.pdf, p. 11; Etica general y profesional - Dr. Luis a. Ronquillo armas.pdf, p. 127; Etica general y profesional - Dr. Luis a. Ronquillo armas.pdf, p. 133; Etica general y profesional - Dr. Luis a. Ronquillo armas.pdf, p. 247; Etica general y profesional - Dr. Luis a. Ronquillo armas.pdf, p. 31; Ética - Eduardo García Maynez.pdf, p. 268; Ética - Eduardo García Maynez.pdf, p. 69</w:t>
      </w:r>
    </w:p>
    <w:p>
      <w:pPr>
        <w:pStyle w:val="Heading3"/>
      </w:pPr>
      <w:r>
        <w:t>Etica general y profesional - Dr. Luis a. Ronquillo armas.pdf — p. 133 — similitud 0.1195</w:t>
      </w:r>
    </w:p>
    <w:p>
      <w:pPr>
        <w:ind w:left="360"/>
      </w:pPr>
      <w:r>
        <w:t>“La norma, definición Posiblemente la definición más conocida de la norma es como regla general de conducta. También es muy difundida la definición como precepto jurídico, especialmente en derecho. El Diccionario Enciclopédico Universal define la norma como “Regla que se debe seguir o a que se debe ajustar las conductas, tareas, actividades, etc.”.”</w:t>
      </w:r>
    </w:p>
    <w:p>
      <w:pPr>
        <w:pStyle w:val="Heading3"/>
      </w:pPr>
      <w:r>
        <w:t>Etica general y profesional - Dr. Luis a. Ronquillo armas.pdf — p. 31 — similitud 0.1023</w:t>
      </w:r>
    </w:p>
    <w:p>
      <w:pPr>
        <w:ind w:left="360"/>
      </w:pPr>
      <w:r>
        <w:t>“Ética General y Profesional Hay formas de interpretar la moral y una de ellas, dice lo siguiente: “La moral es un sistema de normas, principios y valores, de acuerdo con el cual se regulan las relaciones mutuas entre los individuos o entre ellos y la comunidad, de tal manera que dichas normas, que tienen carácter histórico y social, se acatan libre y conscientemente, por una convicción íntima y no de un modo mecánico, interior e impersonal” (Sánchez, 1977. p. 67).”</w:t>
      </w:r>
    </w:p>
    <w:p>
      <w:pPr>
        <w:pStyle w:val="Heading3"/>
      </w:pPr>
      <w:r>
        <w:t>Etica general y profesional - Dr. Luis a. Ronquillo armas.pdf — p. 247 — similitud 0.0906</w:t>
      </w:r>
    </w:p>
    <w:p>
      <w:pPr>
        <w:ind w:left="360"/>
      </w:pPr>
      <w:r>
        <w:t>“La tendencia hacia el deontologismo profesional se acentuaría con la mayor intervención del Estado, más allá de la aprobación de los códigos de ética, en el control de las actividades profesionales. La ética exige pensar con claridad a fin de que los actos morales sean deseables para el bien común, pues aunque las normas jurídicas postulan valores al igual que las normas morales, sería equivocado aplicar criterios de legalidad como si fueran criterios de moralidad. “La solvencia jurídica no es equivalente a la solvencia moral; más bien lo jurídico, sobre todo cuando pensamos en la virtud de la justicia como principio ético, trasciende y fundamenta lo jurídico…”, dice García (op. cit. p.”</w:t>
      </w:r>
    </w:p>
    <w:p>
      <w:pPr>
        <w:pStyle w:val="Heading3"/>
      </w:pPr>
      <w:r>
        <w:t>Ética - Eduardo García Maynez.pdf — p. 69 — similitud 0.0857</w:t>
      </w:r>
    </w:p>
    <w:p>
      <w:pPr>
        <w:ind w:left="360"/>
      </w:pPr>
      <w:r>
        <w:t>“L A M O R A L A N A R Q U I S T A la sociedad debe desaparecer, ya que es contraria a las exigencias de la Naturaleza Los postulados que acabamos de expresar derivan de un mismo principio sólo tiene valor lo que no contraria las tendencias e impulsos naturales. El orden jurídico, como organización social de tipo coercible, se opone a la libertad y representa, por ende, un mal que debe ser combatido. Pero los anarquistas no están de acuerdo en los mé-  todos que deban seguirse en esta lucha contra el Estado.”</w:t>
      </w:r>
    </w:p>
    <w:p>
      <w:pPr>
        <w:pStyle w:val="Heading3"/>
      </w:pPr>
      <w:r>
        <w:t>Etica general y profesional - Dr. Luis a. Ronquillo armas.pdf — p. 11 — similitud 0.0842</w:t>
      </w:r>
    </w:p>
    <w:p>
      <w:pPr>
        <w:ind w:left="360"/>
      </w:pPr>
      <w:r>
        <w:t>“Ética General y Profesional El autor en su afán de abundar en afirmaciones precisas, advierte que ética y moral se encuentran en el mismo terreno, ambas se refieren a la conducta de los seres humanos, la ética como actividad eminentemente intelectual y la moral como actividad práctica, la definición más amplia y completa que recoge el texto es la que sostiene que “la moral es un sistema de normas, principios y valores, de acuerdo con el cual se regulan las relaciones mutuas entre los individuos o entre ellos y la comunidad, de tal manera que dichas normas que tienen carácter histórico y social se acatan libre y conscientemente por una convicción íntima y no de un modo mecánico interior e...”</w:t>
      </w:r>
    </w:p>
    <w:p>
      <w:pPr>
        <w:pStyle w:val="Heading3"/>
      </w:pPr>
      <w:r>
        <w:t>Ética - Eduardo García Maynez.pdf — p. 268 — similitud 0.0812</w:t>
      </w:r>
    </w:p>
    <w:p>
      <w:pPr>
        <w:ind w:left="360"/>
      </w:pPr>
      <w:r>
        <w:t>“La libertad jurídica no es, ni puede ser un hecho Es una facultad derivada de una norma La libertad mo- ral, en cambio, si es concebida como un hecho o atributo real de la voluntad La juridica termina donde el deber principia; la moral es pensada como un poder capaz de traspasar la linde de lo permitido (119) (119) Sobre el concepto jurídico de libertad, ver mi ensayo li-  bertad, como derecho y como poder, México, 1941 274”</w:t>
      </w:r>
    </w:p>
    <w:p>
      <w:pPr>
        <w:pStyle w:val="Heading3"/>
      </w:pPr>
      <w:r>
        <w:t>Etica general y profesional - Dr. Luis a. Ronquillo armas.pdf — p. 127 — similitud 0.0809</w:t>
      </w:r>
    </w:p>
    <w:p>
      <w:pPr>
        <w:ind w:left="360"/>
      </w:pPr>
      <w:r>
        <w:t>“Aún los actos inconscientes tendrán un motivo, pero esos actos carecen de los atributos que exige la validación moral. • Teoría de la Jerarquía de las Necesidades Abraham H. Maslow es autor del modelo de motivación probablemente más difundido en la actualidad.”</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09. Principio rector</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133; Etica general y profesional - Dr. Luis a. Ronquillo armas.pdf, p. 135; Etica general y profesional - Dr. Luis a. Ronquillo armas.pdf, p. 140; Etica general y profesional - Dr. Luis a. Ronquillo armas.pdf, p. 15; Etica general y profesional - Dr. Luis a. Ronquillo armas.pdf, p. 234; Ética - Eduardo García Maynez.pdf, p. 14; Ética - Eduardo García Maynez.pdf, p. 181; Ética - Eduardo García Maynez.pdf, p. 24; Ética - Eduardo García Maynez.pdf, p. 249; Ética - Eduardo García Maynez.pdf, p. 38; Ética con los clásicos - Miguel Martínez Huerta.pdf, p. 116</w:t>
      </w:r>
    </w:p>
    <w:p>
      <w:pPr>
        <w:pStyle w:val="Heading3"/>
      </w:pPr>
      <w:r>
        <w:t>Etica general y profesional - Dr. Luis a. Ronquillo armas.pdf — p. 135 — similitud 0.1543</w:t>
      </w:r>
    </w:p>
    <w:p>
      <w:pPr>
        <w:ind w:left="360"/>
      </w:pPr>
      <w:r>
        <w:t>“Ética General y Profesional Cabanellas, 1981, p. 213, define la norma fundamentalmente como “regla de conducta”, “precepto”, “ley”, “criterio o patrón”, etc. En esta cita no está incluida la definición de la norma jurídica del citado autor.”</w:t>
      </w:r>
    </w:p>
    <w:p>
      <w:pPr>
        <w:pStyle w:val="Heading3"/>
      </w:pPr>
      <w:r>
        <w:t>Ética - Eduardo García Maynez.pdf — p. 38 — similitud 0.1347</w:t>
      </w:r>
    </w:p>
    <w:p>
      <w:pPr>
        <w:ind w:left="360"/>
      </w:pPr>
      <w:r>
        <w:t>“Esta postura encuéntrase condicionada por un pre- juicio milenario Desde el siglo V antes de Cristo sostu- vieron varios filósofos que los principios rectores de la ac- tividad humana sólo son normas genuinas si tienen su raiz en la naturaleza (13) Toda regla que no refleja con fi- (13) ’’La antítesis entre Naturaleza y Ley es la elaboración  conceptual más característica del iluminismo griego, domina toda su  filosofía, y tiene desde un principio no sólo el sentido de un criterio  de explicación genética, sino la significación de una pauta estimativa”</w:t>
      </w:r>
    </w:p>
    <w:p>
      <w:pPr>
        <w:pStyle w:val="Heading3"/>
      </w:pPr>
      <w:r>
        <w:t>Ética - Eduardo García Maynez.pdf — p. 249 — similitud 0.1143</w:t>
      </w:r>
    </w:p>
    <w:p>
      <w:pPr>
        <w:ind w:left="360"/>
      </w:pPr>
      <w:r>
        <w:t>“68 - Los VALORES COMO PRINCIPIOS DE LA ESFE- RA ETICA ACTUAL (Hartmann) - Si los valores sólo fue- sen principios de la esfera ética ideal, carecerían de signi- ficación para la conducta y no serian verdaderos principios éticos El ethos del hombre no es una estructura ideal, ni tampoco una esencia Los valores no pueden ser, por ende, solamente esencias Como principios del ethos, es inherente a ellos el poder de trascender la esfera de la 254”</w:t>
      </w:r>
    </w:p>
    <w:p>
      <w:pPr>
        <w:pStyle w:val="Heading3"/>
      </w:pPr>
      <w:r>
        <w:t>Etica general y profesional - Dr. Luis a. Ronquillo armas.pdf — p. 234 — similitud 0.1116</w:t>
      </w:r>
    </w:p>
    <w:p>
      <w:pPr>
        <w:ind w:left="360"/>
      </w:pPr>
      <w:r>
        <w:t>“La perspectiva social de la profesión tiene una función ética orientadora de la actividad profesional hacia el cumplimiento de los fines (función teleológica) asociados con la aspiración social del bien común. Son elementos esenciales del bien común el bienestar material compartido mediante la justa participación; la paz social lograda en la convivencia armoniosa, con espíritu de cooperación y respeto mutuo; y, valores consagrados como ideales en el espíritu de las leyes y encarnados en las acciones individuales y colectivas que contribuyen al bien común, mediante el cumplimiento de los deberes, como requisito para el ejercicio de los derechos.”</w:t>
      </w:r>
    </w:p>
    <w:p>
      <w:pPr>
        <w:pStyle w:val="Heading3"/>
      </w:pPr>
      <w:r>
        <w:t>Etica general y profesional - Dr. Luis a. Ronquillo armas.pdf — p. 133 — similitud 0.1060</w:t>
      </w:r>
    </w:p>
    <w:p>
      <w:pPr>
        <w:ind w:left="360"/>
      </w:pPr>
      <w:r>
        <w:t>“La norma, definición Posiblemente la definición más conocida de la norma es como regla general de conducta. También es muy difundida la definición como precepto jurídico, especialmente en derecho. El Diccionario Enciclopédico Universal define la norma como “Regla que se debe seguir o a que se debe ajustar las conductas, tareas, actividades, etc.”.”</w:t>
      </w:r>
    </w:p>
    <w:p>
      <w:pPr>
        <w:pStyle w:val="Heading3"/>
      </w:pPr>
      <w:r>
        <w:t>Etica general y profesional - Dr. Luis a. Ronquillo armas.pdf — p. 140 — similitud 0.0978</w:t>
      </w:r>
    </w:p>
    <w:p>
      <w:pPr>
        <w:ind w:left="360"/>
      </w:pPr>
      <w:r>
        <w:t>“Luis A. Ronquillo Armas La norma jurídica proviene de una orden superior de autoridad legítima condicionada en el marco de sus atribuciones; también es una ley a disposición escrita y codificada. La ley expresa algo que de hecho es.”</w:t>
      </w:r>
    </w:p>
    <w:p>
      <w:pPr>
        <w:pStyle w:val="Heading3"/>
      </w:pPr>
      <w:r>
        <w:t>Etica general y profesional - Dr. Luis a. Ronquillo armas.pdf — p. 133 — similitud 0.0913</w:t>
      </w:r>
    </w:p>
    <w:p>
      <w:pPr>
        <w:ind w:left="360"/>
      </w:pPr>
      <w:r>
        <w:t>“Ética General y Profesional Capítulo V La norma moral Los individuos y los grupos humanos se hallan inmersos en una red de principios, normas y valores que regulan y orientan la actividad moral; pero, sin perjuicio de la significación de los principios morales y los valores humanos, las normas tienen un rol preponderante en la configuración y desenvolvimiento de la conducta humana. La norma, definición Posiblemente la definición más conocida de la norma es como regla general de conducta.”</w:t>
      </w:r>
    </w:p>
    <w:p>
      <w:pPr>
        <w:pStyle w:val="Heading3"/>
      </w:pPr>
      <w:r>
        <w:t>Ética - Eduardo García Maynez.pdf — p. 14 — similitud 0.0892</w:t>
      </w:r>
    </w:p>
    <w:p>
      <w:pPr>
        <w:ind w:left="360"/>
      </w:pPr>
      <w:r>
        <w:t>“UNIVERSIDAD NACIONAL AUTóNOl’vIA DE MÉXICO Rector: Dr. IGNACIO CHÁVEZ Secretaria General: Dr.”</w:t>
      </w:r>
    </w:p>
    <w:p>
      <w:pPr>
        <w:pStyle w:val="Heading3"/>
      </w:pPr>
      <w:r>
        <w:t>Ética - Eduardo García Maynez.pdf — p. 24 — similitud 0.0891</w:t>
      </w:r>
    </w:p>
    <w:p>
      <w:pPr>
        <w:ind w:left="360"/>
      </w:pPr>
      <w:r>
        <w:t>“La afirmación de que la ética es una disciplina nor- mativa no debe inducimos a error. Ya hemos dicho que, hablando rigurosamente, normativa no es la ética misma, sino su objeto. La natl.lraleza normativa de los principios que estudia trasciende sin embargo a nuestra disciplina.”</w:t>
      </w:r>
    </w:p>
    <w:p>
      <w:pPr>
        <w:pStyle w:val="Heading3"/>
      </w:pPr>
      <w:r>
        <w:t>Ética - Eduardo García Maynez.pdf — p. 249 — similitud 0.0847</w:t>
      </w:r>
    </w:p>
    <w:p>
      <w:pPr>
        <w:ind w:left="360"/>
      </w:pPr>
      <w:r>
        <w:t>“En el terreno moral sucede cosa distinta Tam- bién los valores son principios y tienen el carácter de “con- diciones de la posibilidad” de los fenómenos éticos Pero el contenido axiológico de tales principios aparece ante nosotros como una exigencia puramente ideal Su realiza- ción es siempre contingente, es decir, no deriva de un mo- do necesario de las normas éticas La intuición de lo va- lioso descubre empero en esos contenidos algo independien- te de la realidad y, por consiguiente, del sujeto y sus estimaciones En este sentido, los valores son principios de la espera ética ideal”</w:t>
      </w:r>
    </w:p>
    <w:p>
      <w:pPr>
        <w:pStyle w:val="Heading3"/>
      </w:pPr>
      <w:r>
        <w:t>Etica general y profesional - Dr. Luis a. Ronquillo armas.pdf — p. 15 — similitud 0.0826</w:t>
      </w:r>
    </w:p>
    <w:p>
      <w:pPr>
        <w:ind w:left="360"/>
      </w:pPr>
      <w:r>
        <w:t>“En una época donde los vicios se los eleva a la categoría de costumbres, donde la ética es materia pendiente en el mundo desarrollado y subdesarrollado, en Escuelas, Colegios y Universidades, el libro que me honro en prologar enriquece no sólo el acervo bibliográfico de la Universidad, sino el espíritu y el intelecto de quiénes somos y nos sentimos parte de ello. Febrero 2/2010 Medardo Mora Solórzano Rector ULEAM 15”</w:t>
      </w:r>
    </w:p>
    <w:p>
      <w:pPr>
        <w:pStyle w:val="Heading3"/>
      </w:pPr>
      <w:r>
        <w:t>Ética - Eduardo García Maynez.pdf — p. 181 — similitud 0.0807</w:t>
      </w:r>
    </w:p>
    <w:p>
      <w:pPr>
        <w:ind w:left="360"/>
      </w:pPr>
      <w:r>
        <w:t>“ser tal, que por la representación de lo que es fin para todos necesa- riamente, porque es 6n en sí mismo, constituya un principio objetivo de la voluntad y, por lo tanto, pueda se1 vir de ley prictica universal El fundamento de este principio es la -tandeza racional emte como 6n en ai mismo As{ se representa necesariamente el hombre su pro- pia existencia, y en ese respecto es ella un principio subjetivo de las”</w:t>
      </w:r>
    </w:p>
    <w:p>
      <w:pPr>
        <w:pStyle w:val="Heading3"/>
      </w:pPr>
      <w:r>
        <w:t>Ética con los clásicos - Miguel Martínez Huerta.pdf — p. 116 — similitud 0.0805</w:t>
      </w:r>
    </w:p>
    <w:p>
      <w:pPr>
        <w:ind w:left="360"/>
      </w:pPr>
      <w:r>
        <w:t>“Todos tendrán derecho a seguir exponiendo con honradez y seriedad científica sus propios argumentos, sus motivaciones, su visión antropológica y religiosa en la que se fundamenta una determinada opción o ideología, pero a lo que no hay derecho es que, cuando una persona opta en función de su reflexión ética o de su conciencia religiosa por una u otra postura, se la llame criminal, nazi y asesina o se la juzgue como hipócrita, irracional, cómica y mentirosa, por citar sólo algunos de los epítetos recogidos en estas discusiones. 1 15”</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Valor ético</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164; Etica general y profesional - Dr. Luis a. Ronquillo armas.pdf, p. 167; Etica general y profesional - Dr. Luis a. Ronquillo armas.pdf, p. 247; Etica general y profesional - Dr. Luis a. Ronquillo armas.pdf, p. 93; Ética - Eduardo García Maynez.pdf, p. 101; Ética - Eduardo García Maynez.pdf, p. 102; Ética - Eduardo García Maynez.pdf, p. 104; Ética - Eduardo García Maynez.pdf, p. 106; Ética - Eduardo García Maynez.pdf, p. 204; Ética - Eduardo García Maynez.pdf, p. 221; Ética - Eduardo García Maynez.pdf, p. 241; Ética - Eduardo García Maynez.pdf, p. 244; Ética - Eduardo García Maynez.pdf, p. 252; Ética - Eduardo García Maynez.pdf, p. 259; Ética - Eduardo García Maynez.pdf, p. 47; Ética con los clásicos - Miguel Martínez Huerta.pdf, p. 71</w:t>
      </w:r>
    </w:p>
    <w:p>
      <w:pPr>
        <w:pStyle w:val="Heading3"/>
      </w:pPr>
      <w:r>
        <w:t>Ética - Eduardo García Maynez.pdf — p. 221 — similitud 0.2713</w:t>
      </w:r>
    </w:p>
    <w:p>
      <w:pPr>
        <w:ind w:left="360"/>
      </w:pPr>
      <w:r>
        <w:t>“E T I C A VALORATIVA otras personas Por ejemplo la caridad es un bien para aquel a quien -se socorre, la felicidad, para la persona que ha depositado en nosotros su confianza, el amor, para el ser amado Pero en este ser un bien para alguien no ra- dica el valor ético de quien demuestra amor, caridad o con- fianza Ese valor existe por si mismo y es, al propio tiem- po, un bien para determinadas personas, sea cual fuere la opinión de éstas El valor ético de la amistad, pongamos por caso, no resulta alterado por el hecho de que mi amigo cambie de actitud y me traicione”</w:t>
      </w:r>
    </w:p>
    <w:p>
      <w:pPr>
        <w:pStyle w:val="Heading3"/>
      </w:pPr>
      <w:r>
        <w:t>Ética - Eduardo García Maynez.pdf — p. 47 — similitud 0.2269</w:t>
      </w:r>
    </w:p>
    <w:p>
      <w:pPr>
        <w:ind w:left="360"/>
      </w:pPr>
      <w:r>
        <w:t>“Kant define la bue voluntad como aquella que o- bra no sólo conformemente l deber, sino también por de- ber La mera concordancia externa entre la conducta y la norma es simple legalidad, que nada indica sobre el valor ético de la acción Esta sólo es moralmente valiosa cuan- do además de concordar con lo que la norma prescribe, realiza el deber por el deber mismo, es decir, por mero • respeto a la exigencia ética, independientemente de cual- quiera inclinación Lo decisivo, en el orden moral, con- siste pues en la índole de los móviles, no en las consecuen- cias exteriores del comportamiento Y un móvil es ética- mente bueno cuando consiste en la observancia del deber por el deber mismo Si el...”</w:t>
      </w:r>
    </w:p>
    <w:p>
      <w:pPr>
        <w:pStyle w:val="Heading3"/>
      </w:pPr>
      <w:r>
        <w:t>Etica general y profesional - Dr. Luis a. Ronquillo armas.pdf — p. 167 — similitud 0.2194</w:t>
      </w:r>
    </w:p>
    <w:p>
      <w:pPr>
        <w:ind w:left="360"/>
      </w:pPr>
      <w:r>
        <w:t>“Ética General y Profesional • Jerarquía axiológica de Scheler, Fatone (op. cit. p. 321) Tabla de Valores En la jerarquía expuesta, Scheler no hace constar los valores morales y éticos porque “se hallan relacionados con los otros valores” Para Scheler, lo moralmente bueno está determinado por la preferencia por el valor superior y lo moralmente malo, por la preferencia del valor inferior. En cuanto al valor, es bueno el que se “adjudica al acto realizador del valor positivo”, mientras que el valor malo es el adjudicado al acto que realiza el valor negativo.”</w:t>
      </w:r>
    </w:p>
    <w:p>
      <w:pPr>
        <w:pStyle w:val="Heading3"/>
      </w:pPr>
      <w:r>
        <w:t>Etica general y profesional - Dr. Luis a. Ronquillo armas.pdf — p. 164 — similitud 0.1804</w:t>
      </w:r>
    </w:p>
    <w:p>
      <w:pPr>
        <w:ind w:left="360"/>
      </w:pPr>
      <w:r>
        <w:t>“Luis A. Ronquillo Armas Jerarquía de los valores Uno de los temas que genera una auténtica preocupación en la filosofía, particularmente en la ética, se relaciona con la jerarquía de los valores, debido a la relación que guarda con la conducta humana. Jerarquía es un término con un significado muy diferente del término clasificación, sin embargo, con frecuencia son confundidas.”</w:t>
      </w:r>
    </w:p>
    <w:p>
      <w:pPr>
        <w:pStyle w:val="Heading3"/>
      </w:pPr>
      <w:r>
        <w:t>Ética - Eduardo García Maynez.pdf — p. 252 — similitud 0.1777</w:t>
      </w:r>
    </w:p>
    <w:p>
      <w:pPr>
        <w:ind w:left="360"/>
      </w:pPr>
      <w:r>
        <w:t>“Son categorías úl- timas y, por ende, indefinibles Todo valor ético deriva, de acuerdo con dicha tesis, de la subordinación de la voluntad a la norma del deber, o imperativo categórico Scheler y Hartmann invierten la proposición el valor moral no se funda en el deber, sino al contrario el deber ser presupo- ne la existencia de los valores No tendría sentido decir que algo deber ser, si lo que se postula como debido no fuese valioso La caridad, la justicia, la templanza, etc , deben ser, en cuanto valen Si careciesen de valor, tam- poco deberían ser 71. - EL DEBER SER IDEAL -  El deber ser ideal  de los valores es independiente de la realidad o irreali-  dad de éstos, lo mismo que de la...”</w:t>
      </w:r>
    </w:p>
    <w:p>
      <w:pPr>
        <w:pStyle w:val="Heading3"/>
      </w:pPr>
      <w:r>
        <w:t>Ética - Eduardo García Maynez.pdf — p. 244 — similitud 0.1775</w:t>
      </w:r>
    </w:p>
    <w:p>
      <w:pPr>
        <w:ind w:left="360"/>
      </w:pPr>
      <w:r>
        <w:t>“CONOCIMIENTO DE LOS VALORES suele• ser obra de grandes espíritus, héroes, santos o fundadores de religión. Jesús de Nazareth reveló al mun- do el valor ético de la caridad, hasta entonces i~orado La tesis de la estrechez o limitación del sentido de lo valioso, lejos de echar por tierra la doctrina de la objeti- vidad, viene a corroborarla Pues las variaciones de la intuición estimativa no alteran ni destruyen el objeto a que se hallan referidas.”</w:t>
      </w:r>
    </w:p>
    <w:p>
      <w:pPr>
        <w:pStyle w:val="Heading3"/>
      </w:pPr>
      <w:r>
        <w:t>Ética - Eduardo García Maynez.pdf — p. 259 — similitud 0.1746</w:t>
      </w:r>
    </w:p>
    <w:p>
      <w:pPr>
        <w:ind w:left="360"/>
      </w:pPr>
      <w:r>
        <w:t>“La personalidad no es sólo una estructura óntica, sino también un valor. Tráta- se del valor ético aubatancial en que los valores de la con- ducta se manifiestan como atributos. La capacidad de ser portador de tales valores condiciona la esencia moral del hombre.”</w:t>
      </w:r>
    </w:p>
    <w:p>
      <w:pPr>
        <w:pStyle w:val="Heading3"/>
      </w:pPr>
      <w:r>
        <w:t>Ética - Eduardo García Maynez.pdf — p. 204 — similitud 0.1675</w:t>
      </w:r>
    </w:p>
    <w:p>
      <w:pPr>
        <w:ind w:left="360"/>
      </w:pPr>
      <w:r>
        <w:t>“Nos limitaremos a resumir la di- rección que en nuestro concepto es más importante, a sa- ber, la axiología objetivista de Scheler y Hartmann Es- tos autores coinciden en tres puntos capitales 1 la tesis de la objetividad de lo valioso, 2 la doctrina sobre el ca- rácter emocional y apriorístico del conocimiento estimati- vo, 8 el método fenomenológico de investigación Tanto Scheler como Hartmann pertenecen a la escuela de Hus- serl, si bien no aceptan todas las tesis del pensador de Friburgo La diferencia esencial entre la posición de Sche- ler y Hartmann, y las doctrinas defendidas por los otros autores que acabamos de citar, reside, si se prescinde de las cuestiones de detalle y los...”</w:t>
      </w:r>
    </w:p>
    <w:p>
      <w:pPr>
        <w:pStyle w:val="Heading3"/>
      </w:pPr>
      <w:r>
        <w:t>Ética - Eduardo García Maynez.pdf — p. 204 — similitud 0.1495</w:t>
      </w:r>
    </w:p>
    <w:p>
      <w:pPr>
        <w:ind w:left="360"/>
      </w:pPr>
      <w:r>
        <w:t>“52 - Los CUATRO GRANDES PROBLEMAS. - La ex- posición de las doctrinas de Scheler y Hartmann girará en torno de un esquema de clasificación de los problemas ca- R Müller Freienfels, la fenomenología personalista de los valores de Max Scheler, la axiología fenomenológica de Hartmann, la ciencia fun- damental de loa valorea, de Johannes Erich Heyde; la tesis axiol6gicade W Ostwald, fundada en la termodinámica, la sociología valorativa de Alfred Vierkandt; la axiomática de loa valore• de Teodoro Lessing y la doctrina axiol6giea del propio Alfredo Stern 208”</w:t>
      </w:r>
    </w:p>
    <w:p>
      <w:pPr>
        <w:pStyle w:val="Heading3"/>
      </w:pPr>
      <w:r>
        <w:t>Ética - Eduardo García Maynez.pdf — p. 101 — similitud 0.1431</w:t>
      </w:r>
    </w:p>
    <w:p>
      <w:pPr>
        <w:ind w:left="360"/>
      </w:pPr>
      <w:r>
        <w:t>“El subjetivismo ha sido aplicado a todos los sectores de lo existente No sólo hay un subjetivismo epistemoló- gico y un subjetivismo moral, también existen el subjeti- vismo estético, el religioso, el jurídico, etc Para este úl- timo, por ejemplo, no es la justicia un valor independien,. te de las apreciaciones humanas, sino un producto, más o menos arbitrario, de los juicios estimativos de los hombres 23 - SUBJETmSMO ETICO SOCIAL - Esta posición consiste en referir los valores éticos a las apreciaciones lOó”</w:t>
      </w:r>
    </w:p>
    <w:p>
      <w:pPr>
        <w:pStyle w:val="Heading3"/>
      </w:pPr>
      <w:r>
        <w:t>Etica general y profesional - Dr. Luis a. Ronquillo armas.pdf — p. 93 — similitud 0.1416</w:t>
      </w:r>
    </w:p>
    <w:p>
      <w:pPr>
        <w:ind w:left="360"/>
      </w:pPr>
      <w:r>
        <w:t>“Sin embargo, la caridad, la solidaridad seguirán siendo actos valiosos desde el punto de vista de la valoración moral. ¿Qué son los valores de Scheler? De Max Scheler se reconoce como su primer logro científico el descubrimiento del reino de los valores.”</w:t>
      </w:r>
    </w:p>
    <w:p>
      <w:pPr>
        <w:pStyle w:val="Heading3"/>
      </w:pPr>
      <w:r>
        <w:t>Ética con los clásicos - Miguel Martínez Huerta.pdf — p. 71 — similitud 0.1380</w:t>
      </w:r>
    </w:p>
    <w:p>
      <w:pPr>
        <w:ind w:left="360"/>
      </w:pPr>
      <w:r>
        <w:t>“Y como disciplina sintética fundamental de la filosofía, la axiología tiene ante sí seis problemas capitales: a) El problema de la esencia del valor. ¿Qué son los valores en general?; b) El problema del conocimiento de los valores. ¿Cómo se conocen los valores?; c) El problema de la clasificación de los valores. ¿Cuántas clases de valores hay?; d) El problema de la valoración. ¿En qué radica la positividad y en qué la negatividad de un valor?; e) El problema de la jerarquía de los valores. ¿Qué valores valen más?;/) El problema de la realiza­ ción de los valores. ¿Qué relaciones internas existen entre los valores y bienes?”</w:t>
      </w:r>
    </w:p>
    <w:p>
      <w:pPr>
        <w:pStyle w:val="Heading3"/>
      </w:pPr>
      <w:r>
        <w:t>Ética - Eduardo García Maynez.pdf — p. 102 — similitud 0.1281</w:t>
      </w:r>
    </w:p>
    <w:p>
      <w:pPr>
        <w:ind w:left="360"/>
      </w:pPr>
      <w:r>
        <w:t>“Es cierto que la generali- dad de determinados juicios de valor puede ejercer una presión psicológica indudable sobre los individuos que no juzgan ni sienten del mismo modo, y que tales juicios no dependen de la subjetividad de quienes no los comparten; mas de aquí nada puede inferirse acerca de la objetividad o carencia de objetividad de dichos juicios Una estima- ción posee significación objetiva cuando afirma como va- lioso lo que realmente vale poco importa que la valora- ción provenga de un solo individuo, de muchos, o incluso de todos los que forman un grupo La generalidad de una estimación nada indica acerca de su objetividad, del mis- 101”</w:t>
      </w:r>
    </w:p>
    <w:p>
      <w:pPr>
        <w:pStyle w:val="Heading3"/>
      </w:pPr>
      <w:r>
        <w:t>Etica general y profesional - Dr. Luis a. Ronquillo armas.pdf — p. 247 — similitud 0.1116</w:t>
      </w:r>
    </w:p>
    <w:p>
      <w:pPr>
        <w:ind w:left="360"/>
      </w:pPr>
      <w:r>
        <w:t>“El deontologismo está en las normas de los códigos de ética profesional, que rebasan la responsabilidad moral e incursionan en el campo de la responsabilidad legal. Son normas de indudable raigambre moral, del tipo “no matarás”, “no robarás”, “no mentirás”, etc., que a la vez tienen indiscutible valor legal y su incumplimiento prevé castigo. Hay que tener cuidado para evitar la confusión entre lo ético y lo jurídico.”</w:t>
      </w:r>
    </w:p>
    <w:p>
      <w:pPr>
        <w:pStyle w:val="Heading3"/>
      </w:pPr>
      <w:r>
        <w:t>Ética - Eduardo García Maynez.pdf — p. 106 — similitud 0.1049</w:t>
      </w:r>
    </w:p>
    <w:p>
      <w:pPr>
        <w:ind w:left="360"/>
      </w:pPr>
      <w:r>
        <w:t>“EL SUBJETIVISMO ETICO subjetivismo -en sus dos dimensiones- corresponde al filósofo austriaco Edmundo Husserl. El famoso pensador emplea como equivalentes las expresiones subjetivismo y relativismo, y distingue el subjetivismo individual del social o específico, al que da también el nombre de antropologiamo.”</w:t>
      </w:r>
    </w:p>
    <w:p>
      <w:pPr>
        <w:pStyle w:val="Heading3"/>
      </w:pPr>
      <w:r>
        <w:t>Ética - Eduardo García Maynez.pdf — p. 104 — similitud 0.0986</w:t>
      </w:r>
    </w:p>
    <w:p>
      <w:pPr>
        <w:ind w:left="360"/>
      </w:pPr>
      <w:r>
        <w:t>“La objetividad de las estimaciones se hace depender, por consiguiente, del ca- rácter social de las mismas De este modo se establece la ecuación universalidad- objetividad ” Si aceptásemos, por ejemplo, que lo social es esen- cial a lo verdadero, tendríamos que admitir, lógicamente, estos dos extremos 1) No es concebible la existencia de un error social, 2) No es posible una verdad que sólo sea conocida por un individuo Un error social, en efecto, no seria, de acuerdo con (38) Antonio Caso, El Concepto de la Hiatoria Univenal y la  Filosofía de loa Valores, México, 1933, pág 82 103”</w:t>
      </w:r>
    </w:p>
    <w:p>
      <w:pPr>
        <w:pStyle w:val="Heading3"/>
      </w:pPr>
      <w:r>
        <w:t>Ética - Eduardo García Maynez.pdf — p. 102 — similitud 0.0944</w:t>
      </w:r>
    </w:p>
    <w:p>
      <w:pPr>
        <w:ind w:left="360"/>
      </w:pPr>
      <w:r>
        <w:t>“Al ar- gumentar de este modo, confunden la generalidad de cier- tas estimaciones con la objetividad de las mismas, olvi- dando que dicha objetividad nada tiene que ver con la cir- cunstancia de que toda una sociedad o solamente algunos de sus miembros sean capaces de intuir convenientemente la esencia de los valores éticos.”</w:t>
      </w:r>
    </w:p>
    <w:p>
      <w:pPr>
        <w:pStyle w:val="Heading3"/>
      </w:pPr>
      <w:r>
        <w:t>Ética - Eduardo García Maynez.pdf — p. 241 — similitud 0.0925</w:t>
      </w:r>
    </w:p>
    <w:p>
      <w:pPr>
        <w:ind w:left="360"/>
      </w:pPr>
      <w:r>
        <w:t>“A los axiomas anteriormente enunciados correspon- de, por último, este principio, relativo a la actitud del su- jeto que valora es imposible considerar a la vez a UD mismo valor como positivo y negativo. Entre los valores y sus depositarios existen también ciertas conexiones apriorístieas Por ejemplo los valores éticos no son valores de cosas, sino de personas. La bondad o la maldad, la virtud y el vicio sólo pueden impu- tarse a un ser personal”</w:t>
      </w:r>
    </w:p>
    <w:p>
      <w:pPr>
        <w:pStyle w:val="Heading3"/>
      </w:pPr>
      <w:r>
        <w:t>Ética - Eduardo García Maynez.pdf — p. 104 — similitud 0.0913</w:t>
      </w:r>
    </w:p>
    <w:p>
      <w:pPr>
        <w:ind w:left="360"/>
      </w:pPr>
      <w:r>
        <w:t>“La realidad no es social; lo social le es inesencial, a no ser que se trate de la realidad social, en cambio, lo social es esencial para lo verdadero” (38). Los mismos argumentos son aplicados a los valores éticos, religiosos y estéticos. Se llega así a la conclusión de que lo bueno es lo socialmente bueno, lo santo lo social- mente santo, lo bello lo socialmente bello.”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Ética jurídica</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106; Etica general y profesional - Dr. Luis a. Ronquillo armas.pdf, p. 133; Etica general y profesional - Dr. Luis a. Ronquillo armas.pdf, p. 135; Etica general y profesional - Dr. Luis a. Ronquillo armas.pdf, p. 140; Etica general y profesional - Dr. Luis a. Ronquillo armas.pdf, p. 15; Etica general y profesional - Dr. Luis a. Ronquillo armas.pdf, p. 201; Etica general y profesional - Dr. Luis a. Ronquillo armas.pdf, p. 206; Etica general y profesional - Dr. Luis a. Ronquillo armas.pdf, p. 247; Ética - Eduardo García Maynez.pdf, p. 14; Ética - Eduardo García Maynez.pdf, p. 24; Ética - Eduardo García Maynez.pdf, p. 268; Ética - Eduardo García Maynez.pdf, p. 70; Ética con los clásicos - Miguel Martínez Huerta.pdf, p. 129; Ética con los clásicos - Miguel Martínez Huerta.pdf, p. 16</w:t>
      </w:r>
    </w:p>
    <w:p>
      <w:pPr>
        <w:pStyle w:val="Heading3"/>
      </w:pPr>
      <w:r>
        <w:t>Etica general y profesional - Dr. Luis a. Ronquillo armas.pdf — p. 135 — similitud 0.1850</w:t>
      </w:r>
    </w:p>
    <w:p>
      <w:pPr>
        <w:ind w:left="360"/>
      </w:pPr>
      <w:r>
        <w:t>“Ética General y Profesional Cabanellas, 1981, p. 213, define la norma fundamentalmente como “regla de conducta”, “precepto”, “ley”, “criterio o patrón”, etc.”</w:t>
      </w:r>
    </w:p>
    <w:p>
      <w:pPr>
        <w:pStyle w:val="Heading3"/>
      </w:pPr>
      <w:r>
        <w:t>Etica general y profesional - Dr. Luis a. Ronquillo armas.pdf — p. 247 — similitud 0.1476</w:t>
      </w:r>
    </w:p>
    <w:p>
      <w:pPr>
        <w:ind w:left="360"/>
      </w:pPr>
      <w:r>
        <w:t>“Ética General y Profesional una determinación jurídica del ejercicio profesional centrada en lo lícito, lo permitido, lo punible, lo prohibido”. Los códigos de ética generalmente contienen ciertas normas relacionadas con leyes y reglamentos que por su índole jurídica deben ser acatadas y cumplidas.”</w:t>
      </w:r>
    </w:p>
    <w:p>
      <w:pPr>
        <w:pStyle w:val="Heading3"/>
      </w:pPr>
      <w:r>
        <w:t>Etica general y profesional - Dr. Luis a. Ronquillo armas.pdf — p. 206 — similitud 0.1292</w:t>
      </w:r>
    </w:p>
    <w:p>
      <w:pPr>
        <w:ind w:left="360"/>
      </w:pPr>
      <w:r>
        <w:t>“Luis A. Ronquillo Armas relación con el estudio de los valores y las relaciones entre profesionales y entre éstos y la sociedad. No obstante, en nombre de la ética, es necesario señalar que limitada la ética profesional al “estudio de los valores, (…)”, no alcanza la amplitud conceptual que le corresponde y se transforma en axiología (tratado de los valores).”</w:t>
      </w:r>
    </w:p>
    <w:p>
      <w:pPr>
        <w:pStyle w:val="Heading3"/>
      </w:pPr>
      <w:r>
        <w:t>Ética - Eduardo García Maynez.pdf — p. 14 — similitud 0.1285</w:t>
      </w:r>
    </w:p>
    <w:p>
      <w:pPr>
        <w:ind w:left="360"/>
      </w:pPr>
      <w:r>
        <w:t>“MANTILLA MoLINA Director de Publicaciones: Lic. RuBÉN BoNIFAZ NuÑo CENTRO DE ESTUDIOS FILOSóFICOS Colección: CUADERNOS Director: EDUARDO GARCÍA MÁYNEZ Secretario: RAFAEL MORENO Consejero: RoBERT S. HARTMAN”</w:t>
      </w:r>
    </w:p>
    <w:p>
      <w:pPr>
        <w:pStyle w:val="Heading3"/>
      </w:pPr>
      <w:r>
        <w:t>Ética con los clásicos - Miguel Martínez Huerta.pdf — p. 16 — similitud 0.1268</w:t>
      </w:r>
    </w:p>
    <w:p>
      <w:pPr>
        <w:ind w:left="360"/>
      </w:pPr>
      <w:r>
        <w:t>“Lo que sí hace, según Aranguren (1986, 80), es: 1) ana­ lizar el lenguaje de la moral; 2) mostrar el carácter moral del hombre individualmente y en comunidad; y 3) revisar filosófi­ camente la moral histórica creada y, en especial, los problemas morales planteados en la actualidad. De todo lo dicho podemos ya dar una definición de la ética: 15”</w:t>
      </w:r>
    </w:p>
    <w:p>
      <w:pPr>
        <w:pStyle w:val="Heading3"/>
      </w:pPr>
      <w:r>
        <w:t>Ética - Eduardo García Maynez.pdf — p. 24 — similitud 0.1218</w:t>
      </w:r>
    </w:p>
    <w:p>
      <w:pPr>
        <w:ind w:left="360"/>
      </w:pPr>
      <w:r>
        <w:t>“I N T R o D u e e I o N La relación que media entre la ética “-COmo disci- plina normativa- y la ética como axiología, es compara- ble a la que existe entre la lógica aplicada y la lógica pura, o entre el arte de calcular y la aritmética. La lógica pu- ra es, lo mismo que la teorfa de los valores, una disciplina de orden teórico.”</w:t>
      </w:r>
    </w:p>
    <w:p>
      <w:pPr>
        <w:pStyle w:val="Heading3"/>
      </w:pPr>
      <w:r>
        <w:t>Etica general y profesional - Dr. Luis a. Ronquillo armas.pdf — p. 133 — similitud 0.1162</w:t>
      </w:r>
    </w:p>
    <w:p>
      <w:pPr>
        <w:ind w:left="360"/>
      </w:pPr>
      <w:r>
        <w:t>“Ética General y Profesional Capítulo V La norma moral Los individuos y los grupos humanos se hallan inmersos en una red de principios, normas y valores que regulan y orientan la actividad moral; pero, sin perjuicio de la significación de los principios morales y los valores humanos, las normas tienen un rol preponderante en la configuración y desenvolvimiento de la conducta humana. La norma, definición Posiblemente la definición más conocida de la norma es como regla general de conducta.”</w:t>
      </w:r>
    </w:p>
    <w:p>
      <w:pPr>
        <w:pStyle w:val="Heading3"/>
      </w:pPr>
      <w:r>
        <w:t>Etica general y profesional - Dr. Luis a. Ronquillo armas.pdf — p. 135 — similitud 0.1139</w:t>
      </w:r>
    </w:p>
    <w:p>
      <w:pPr>
        <w:ind w:left="360"/>
      </w:pPr>
      <w:r>
        <w:t>“213, define la norma fundamentalmente como “regla de conducta”, “precepto”, “ley”, “criterio o patrón”, etc. En esta cita no está incluida la definición de la norma jurídica del citado autor. Clases de normas La siguiente es una clasificación básica, pero muy significativa porque en la sociedad, sus miembros están familiarizados con las denominaciones: • Norma Jurídica De acuerdo con la Enciclopedia Ilustrada Círculo, la norma jurídica es un “enunciado imperativo que con carácter general y abstracto se dirige a los ciudadanos (norma primaria) y a los integrantes de los diversos poderes (norma secundaria).”</w:t>
      </w:r>
    </w:p>
    <w:p>
      <w:pPr>
        <w:pStyle w:val="Heading3"/>
      </w:pPr>
      <w:r>
        <w:t>Etica general y profesional - Dr. Luis a. Ronquillo armas.pdf — p. 140 — similitud 0.1131</w:t>
      </w:r>
    </w:p>
    <w:p>
      <w:pPr>
        <w:ind w:left="360"/>
      </w:pPr>
      <w:r>
        <w:t>“Luis A. Ronquillo Armas La norma jurídica proviene de una orden superior de autoridad legítima condicionada en el marco de sus atribuciones; también es una ley a disposición escrita y codificada. La ley expresa algo que de hecho es.”</w:t>
      </w:r>
    </w:p>
    <w:p>
      <w:pPr>
        <w:pStyle w:val="Heading3"/>
      </w:pPr>
      <w:r>
        <w:t>Etica general y profesional - Dr. Luis a. Ronquillo armas.pdf — p. 247 — similitud 0.1120</w:t>
      </w:r>
    </w:p>
    <w:p>
      <w:pPr>
        <w:ind w:left="360"/>
      </w:pPr>
      <w:r>
        <w:t>“La tendencia hacia el deontologismo profesional se acentuaría con la mayor intervención del Estado, más allá de la aprobación de los códigos de ética, en el control de las actividades profesionales. La ética exige pensar con claridad a fin de que los actos morales sean deseables para el bien común, pues aunque las normas jurídicas postulan valores al igual que las normas morales, sería equivocado aplicar criterios de legalidad como si fueran criterios de moralidad. “La solvencia jurídica no es equivalente a la solvencia moral; más bien lo jurídico, sobre todo cuando pensamos en la virtud de la justicia como principio ético, trasciende y fundamenta lo jurídico…”, dice García (op. cit. p.”</w:t>
      </w:r>
    </w:p>
    <w:p>
      <w:pPr>
        <w:pStyle w:val="Heading3"/>
      </w:pPr>
      <w:r>
        <w:t>Etica general y profesional - Dr. Luis a. Ronquillo armas.pdf — p. 15 — similitud 0.1099</w:t>
      </w:r>
    </w:p>
    <w:p>
      <w:pPr>
        <w:ind w:left="360"/>
      </w:pPr>
      <w:r>
        <w:t>“Ética General y Profesional”</w:t>
      </w:r>
    </w:p>
    <w:p>
      <w:pPr>
        <w:pStyle w:val="Heading3"/>
      </w:pPr>
      <w:r>
        <w:t>Etica general y profesional - Dr. Luis a. Ronquillo armas.pdf — p. 201 — similitud 0.1098</w:t>
      </w:r>
    </w:p>
    <w:p>
      <w:pPr>
        <w:ind w:left="360"/>
      </w:pPr>
      <w:r>
        <w:t>“Ética General y Profesional la norma jurídica, de acuerdo con el nombramiento (si trabaja bajo dependencia) o la que desarrolla independiente cuando ejerce algunas de las profesiones llamadas “liberales”. • Responsabilidad ética La responsabilidad en el plano de ética profesional, a diferencia de la responsabilidad legal, no está escrita ni codificada, pues equivaldría a formular recetas para pensar. No existe recetas que enseñen a pensar, la ética es el pensar donde tiene origen el hacer práctico del hombre en la dimensión de la moral.”</w:t>
      </w:r>
    </w:p>
    <w:p>
      <w:pPr>
        <w:pStyle w:val="Heading3"/>
      </w:pPr>
      <w:r>
        <w:t>Ética - Eduardo García Maynez.pdf — p. 268 — similitud 0.1077</w:t>
      </w:r>
    </w:p>
    <w:p>
      <w:pPr>
        <w:ind w:left="360"/>
      </w:pPr>
      <w:r>
        <w:t>“La libertad jurídica no es, ni puede ser un hecho Es una facultad derivada de una norma La libertad mo- ral, en cambio, si es concebida como un hecho o atributo real de la voluntad La juridica termina donde el deber principia; la moral es pensada como un poder capaz de traspasar la linde de lo permitido (119) (119) Sobre el concepto jurídico de libertad, ver mi ensayo li-  bertad, como derecho y como poder, México, 1941 274”</w:t>
      </w:r>
    </w:p>
    <w:p>
      <w:pPr>
        <w:pStyle w:val="Heading3"/>
      </w:pPr>
      <w:r>
        <w:t>Ética con los clásicos - Miguel Martínez Huerta.pdf — p. 129 — similitud 0.1017</w:t>
      </w:r>
    </w:p>
    <w:p>
      <w:pPr>
        <w:ind w:left="360"/>
      </w:pPr>
      <w:r>
        <w:t>“Teoría y aplicación, 5a. ed., Méxi­ co, Interamericana. García Máynez, E. ( 1 982), Ética, 24a. ed., México, Porrúa. Gutiérrez S., R. ( 1 983), Introducción a la ética, 1 6a. ed., Méxi­ co, Esfinge.”</w:t>
      </w:r>
    </w:p>
    <w:p>
      <w:pPr>
        <w:pStyle w:val="Heading3"/>
      </w:pPr>
      <w:r>
        <w:t>Ética - Eduardo García Maynez.pdf — p. 70 — similitud 0.0951</w:t>
      </w:r>
    </w:p>
    <w:p>
      <w:pPr>
        <w:ind w:left="360"/>
      </w:pPr>
      <w:r>
        <w:t>“La tesis que comentamos resulta ininteligible, si se desconoce la significación que los anarquistas atribuyen al concepto de libertad La libertad a que aspiran no es la libertad jurídica, sino S’1 negación Jurídicamente, se es libre de hacer todo aquello que ni está prohibido ni es obli- gatorio Se trata de un derecho cuyo contenido está deli- mitado por la ley La libertad de que hablan los cita- dos pensadores, es en cambio una mpuesta libertad na- tural, absolutamente ajena a toda regulación.”</w:t>
      </w:r>
    </w:p>
    <w:p>
      <w:pPr>
        <w:pStyle w:val="Heading3"/>
      </w:pPr>
      <w:r>
        <w:t>Etica general y profesional - Dr. Luis a. Ronquillo armas.pdf — p. 106 — similitud 0.0804</w:t>
      </w:r>
    </w:p>
    <w:p>
      <w:pPr>
        <w:ind w:left="360"/>
      </w:pPr>
      <w:r>
        <w:t>“En su obra titulada Ética, Sánchez (op. cit. p. 161, 162) presenta un ejemplo muy ilustrativo, de un caso supuesto que no por eso se aleja de las realidades de la vida.”</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