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literatura</w:t>
      </w:r>
    </w:p>
    <w:p>
      <w:r>
        <w:rPr>
          <w:b/>
        </w:rPr>
        <w:t xml:space="preserve">Fuentes: </w:t>
      </w:r>
      <w:r>
        <w:t>Taller de lectura y redaccion_ - Leopoldo Ayala.pdf</w:t>
      </w:r>
    </w:p>
    <w:p>
      <w:r>
        <w:rPr>
          <w:b/>
        </w:rPr>
        <w:t xml:space="preserve">Ubicaciones: </w:t>
      </w:r>
      <w:r>
        <w:t>Taller de lectura y redaccion_ - Leopoldo Ayala.pdf, p. 14; Taller de lectura y redaccion_ - Leopoldo Ayala.pdf, p. 189; Taller de lectura y redaccion_ - Leopoldo Ayala.pdf, p. 195; Taller de lectura y redaccion_ - Leopoldo Ayala.pdf, p. 217; Taller de lectura y redaccion_ - Leopoldo Ayala.pdf, p. 283; Taller de lectura y redaccion_ - Leopoldo Ayala.pdf, p. 289; Taller de lectura y redaccion_ - Leopoldo Ayala.pdf, p. 29</w:t>
      </w:r>
    </w:p>
    <w:p>
      <w:pPr>
        <w:pStyle w:val="Heading3"/>
      </w:pPr>
      <w:r>
        <w:t>Taller de lectura y redaccion_ - Leopoldo Ayala.pdf — p. 283 — similitud 0.2536</w:t>
      </w:r>
    </w:p>
    <w:p>
      <w:pPr>
        <w:ind w:left="360"/>
      </w:pPr>
      <w:r>
        <w:t>“En la literatura también se refleja este momento histórico; por un lado, la litera- tura burguesa representada por los porfiristas, por otro, la nueva literatura revo-”</w:t>
      </w:r>
    </w:p>
    <w:p>
      <w:pPr>
        <w:pStyle w:val="Heading3"/>
      </w:pPr>
      <w:r>
        <w:t>Taller de lectura y redaccion_ - Leopoldo Ayala.pdf — p. 217 — similitud 0.1836</w:t>
      </w:r>
    </w:p>
    <w:p>
      <w:pPr>
        <w:ind w:left="360"/>
      </w:pPr>
      <w:r>
        <w:t>“Durante un gran periodo la literatura puede calificarse de menor. A partir de la Edad Media la literatura cobra una gran fuerza.”</w:t>
      </w:r>
    </w:p>
    <w:p>
      <w:pPr>
        <w:pStyle w:val="Heading3"/>
      </w:pPr>
      <w:r>
        <w:t>Taller de lectura y redaccion_ - Leopoldo Ayala.pdf — p. 289 — similitud 0.1678</w:t>
      </w:r>
    </w:p>
    <w:p>
      <w:pPr>
        <w:ind w:left="360"/>
      </w:pPr>
      <w:r>
        <w:t>“Las dos grandes guerras mundiales, producto de la expansión imperialista de gobiernos tiránicos y deshumanizados coludidos con gobiernos incondiciona- les, crean situaciones dramáticas y de tensión en el mundo que producen la necesidad de romper con lo establecido y de implantar nuevos principios que sean acordes con la vida del hombre actual. Todo esto contribuye a dar a la literatura del siglo XX una particular fisonomía. De esta manera aparecen las escuelas de vanguardia, grupos en los que el principal impulso es el deseo de terminar con tradiciones anteriores.”</w:t>
      </w:r>
    </w:p>
    <w:p>
      <w:pPr>
        <w:pStyle w:val="Heading3"/>
      </w:pPr>
      <w:r>
        <w:t>Taller de lectura y redaccion_ - Leopoldo Ayala.pdf — p. 189 — similitud 0.1677</w:t>
      </w:r>
    </w:p>
    <w:p>
      <w:pPr>
        <w:ind w:left="360"/>
      </w:pPr>
      <w:r>
        <w:t>“La literatura es una resultante de las condiciones sociales de una época deter- minada. Las épocas literarias son, por tanto, la consecuencia de las formas de vida y las condiciones sociales que han determinado los medios de producción.”</w:t>
      </w:r>
    </w:p>
    <w:p>
      <w:pPr>
        <w:pStyle w:val="Heading3"/>
      </w:pPr>
      <w:r>
        <w:t>Taller de lectura y redaccion_ - Leopoldo Ayala.pdf — p. 14 — similitud 0.1640</w:t>
      </w:r>
    </w:p>
    <w:p>
      <w:pPr>
        <w:ind w:left="360"/>
      </w:pPr>
      <w:r>
        <w:t>“TALLER DE LECTURA Y REDACCIÓN 14 Entonces, la literatura tendrá su verdadera dimensión, y con las demás artes, la pintura, la música, la danza, el teatro, la cinematografía, su verdadera realiza- ción. No tendrá su origen en una imposición ni será adorno o privilegio; estará vinculada y será esencialmente humanista.”</w:t>
      </w:r>
    </w:p>
    <w:p>
      <w:pPr>
        <w:pStyle w:val="Heading3"/>
      </w:pPr>
      <w:r>
        <w:t>Taller de lectura y redaccion_ - Leopoldo Ayala.pdf — p. 195 — similitud 0.1585</w:t>
      </w:r>
    </w:p>
    <w:p>
      <w:pPr>
        <w:ind w:left="360"/>
      </w:pPr>
      <w:r>
        <w:t>“C. Cultura griega La literatura griega tuvo su origen en la península helénica. Grecia, conjunto de islas, estaba formada por innumerables ciudades gobernadas independiente- mente, llamadas polis.”</w:t>
      </w:r>
    </w:p>
    <w:p>
      <w:pPr>
        <w:pStyle w:val="Heading3"/>
      </w:pPr>
      <w:r>
        <w:t>Taller de lectura y redaccion_ - Leopoldo Ayala.pdf — p. 189 — similitud 0.1557</w:t>
      </w:r>
    </w:p>
    <w:p>
      <w:pPr>
        <w:ind w:left="360"/>
      </w:pPr>
      <w:r>
        <w:t>“En esta unidad vamos a abordar el proceso histórico de la literatura median- te un panorama general en el cual usaremos un procedimiento no casual. No es posible ver en nuestro curso todas las épocas y corrientes literarias desde el principio de la humanidad —o por lo menos desde lo que se conozca—, hasta nuestros días.”</w:t>
      </w:r>
    </w:p>
    <w:p>
      <w:pPr>
        <w:pStyle w:val="Heading3"/>
      </w:pPr>
      <w:r>
        <w:t>Taller de lectura y redaccion_ - Leopoldo Ayala.pdf — p. 29 — similitud 0.1518</w:t>
      </w:r>
    </w:p>
    <w:p>
      <w:pPr>
        <w:ind w:left="360"/>
      </w:pPr>
      <w:r>
        <w:t>“En muchas ocasiones la injusticia de los gobiernos pro- voca que los hombres hablen sin enseñarlos a escribir. Cuando los pueblos es- criben, son capaces de producir las grandes obras de la literatura. Es de gran”</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02. revolución</w:t>
      </w:r>
    </w:p>
    <w:p>
      <w:r>
        <w:rPr>
          <w:b/>
        </w:rPr>
        <w:t xml:space="preserve">Fuentes: </w:t>
      </w:r>
      <w:r>
        <w:t>Taller de lectura y redaccion_ - Leopoldo Ayala.pdf</w:t>
      </w:r>
    </w:p>
    <w:p>
      <w:r>
        <w:rPr>
          <w:b/>
        </w:rPr>
        <w:t xml:space="preserve">Ubicaciones: </w:t>
      </w:r>
      <w:r>
        <w:t>Taller de lectura y redaccion_ - Leopoldo Ayala.pdf, p. 133; Taller de lectura y redaccion_ - Leopoldo Ayala.pdf, p. 253; Taller de lectura y redaccion_ - Leopoldo Ayala.pdf, p. 270; Taller de lectura y redaccion_ - Leopoldo Ayala.pdf, p. 271; Taller de lectura y redaccion_ - Leopoldo Ayala.pdf, p. 284; Taller de lectura y redaccion_ - Leopoldo Ayala.pdf, p. 303; Taller de lectura y redaccion_ - Leopoldo Ayala.pdf, p. 74; Taller de lectura y redaccion_ - Leopoldo Ayala.pdf, p. 78</w:t>
      </w:r>
    </w:p>
    <w:p>
      <w:pPr>
        <w:pStyle w:val="Heading3"/>
      </w:pPr>
      <w:r>
        <w:t>Taller de lectura y redaccion_ - Leopoldo Ayala.pdf — p. 271 — similitud 0.2434</w:t>
      </w:r>
    </w:p>
    <w:p>
      <w:pPr>
        <w:ind w:left="360"/>
      </w:pPr>
      <w:r>
        <w:t>“Gorki considera la violen- cia revolucionaria, como algo forzoso y temporal, preciso solamente para la creación de un mundo nuevo, en el que será innecesaria e imposible toda suerte de violencia. La Revolución Socialista trae consigo la destrucción del mundo que ha impuesto al alma del hombre la tortura del desdoblamiento y la desmembración. La esencia de esa Revolución es el amor al ser humano.”</w:t>
      </w:r>
    </w:p>
    <w:p>
      <w:pPr>
        <w:pStyle w:val="Heading3"/>
      </w:pPr>
      <w:r>
        <w:t>Taller de lectura y redaccion_ - Leopoldo Ayala.pdf — p. 253 — similitud 0.2039</w:t>
      </w:r>
    </w:p>
    <w:p>
      <w:pPr>
        <w:ind w:left="360"/>
      </w:pPr>
      <w:r>
        <w:t>“Un anciano revoluciona- rio toma la palabra y se dirige a los soldados diciendo que él participó con ellos en el estallamiento de la Revolución en la toma de la Bastilla, y que si son soldados de la Revolución no pueden disparar contra el pueblo y menos aún contra los jóvenes inocentes. Pero la respuesta es una ráfaga que deja sin vida al improvisado orador.”</w:t>
      </w:r>
    </w:p>
    <w:p>
      <w:pPr>
        <w:pStyle w:val="Heading3"/>
      </w:pPr>
      <w:r>
        <w:t>Taller de lectura y redaccion_ - Leopoldo Ayala.pdf — p. 133 — similitud 0.1768</w:t>
      </w:r>
    </w:p>
    <w:p>
      <w:pPr>
        <w:ind w:left="360"/>
      </w:pPr>
      <w:r>
        <w:t>“Si los temas de las novelas faltan aquí, los hay y muy abundantes en Vietnam, en el Oriente Medio, en China, en las guerrillas de América Latina. Yo pertenezco a un país pequeño: Cuba, donde, en el momento más recio de la ascensión del socialismo, Fidel Castro, reunido con los escritores y artistas de su país, les ha dicho, acaso con otras palabras: “Hagan lo que quieran, exprésense como quieran, trabajen como quieran, pero no trabajen contra la Revolución. Con la Revolución, con el pueblo, todo.”</w:t>
      </w:r>
    </w:p>
    <w:p>
      <w:pPr>
        <w:pStyle w:val="Heading3"/>
      </w:pPr>
      <w:r>
        <w:t>Taller de lectura y redaccion_ - Leopoldo Ayala.pdf — p. 284 — similitud 0.1669</w:t>
      </w:r>
    </w:p>
    <w:p>
      <w:pPr>
        <w:ind w:left="360"/>
      </w:pPr>
      <w:r>
        <w:t>“En un combate lo hieren, pero cerca se encuentra un estudiante de medicina que dice estar de acuerdo con la Revolución, y se encarga de curarle las heridas. Al pasar por un pueblo,”</w:t>
      </w:r>
    </w:p>
    <w:p>
      <w:pPr>
        <w:pStyle w:val="Heading3"/>
      </w:pPr>
      <w:r>
        <w:t>Taller de lectura y redaccion_ - Leopoldo Ayala.pdf — p. 78 — similitud 0.1603</w:t>
      </w:r>
    </w:p>
    <w:p>
      <w:pPr>
        <w:ind w:left="360"/>
      </w:pPr>
      <w:r>
        <w:t>“Pero a la vez, además de esto, surgieron personas extraordinarias en estos años de nuestra Revolu- ción, y se forjaron entre los hombres de la Revolución, y entre los hombres y el pueblo, lazos de afecto y lazos de amistad quedaron más allá de toda expresión posible. En esta noche nos reunimos, ustedes y nosotros, para tratar de expresar de algún modo ese sentimiento en relación con quien fue uno de los más familiares, uno de los más admirados, uno de los más queridos y, sin duda alguna, el más extraordina- rio de nuestros compañeros de Revolución.”</w:t>
      </w:r>
    </w:p>
    <w:p>
      <w:pPr>
        <w:pStyle w:val="Heading3"/>
      </w:pPr>
      <w:r>
        <w:t>Taller de lectura y redaccion_ - Leopoldo Ayala.pdf — p. 303 — similitud 0.1516</w:t>
      </w:r>
    </w:p>
    <w:p>
      <w:pPr>
        <w:ind w:left="360"/>
      </w:pPr>
      <w:r>
        <w:t>“Para ejemplificar su poesía, presentamos un fragmento de Policrítica en la hora de los chacales, donde critica duramente a algunos intelectuales latinoamericanos por los ataques gra- tuitos que hicieron en 1971 contra la Revolución y el pueblo de Cuba.”</w:t>
      </w:r>
    </w:p>
    <w:p>
      <w:pPr>
        <w:pStyle w:val="Heading3"/>
      </w:pPr>
      <w:r>
        <w:t>Taller de lectura y redaccion_ - Leopoldo Ayala.pdf — p. 74 — similitud 0.1450</w:t>
      </w:r>
    </w:p>
    <w:p>
      <w:pPr>
        <w:ind w:left="360"/>
      </w:pPr>
      <w:r>
        <w:t>“TALLER DE LECTURA Y REDACCIÓN 74 Entonces la revolución que nació en México, y que vive aún como azote y un castigo para los que explotan, los que embaucan y los que oprimen a la humanidad, extenderá sus flamas bienhechoras por toda la Tierra y en lugar de cabezas de pro- letarios rodarán por el suelo las cabezas de los ricos, de los gobernantes y de los sacerdotes, y un solo grito subirá al espacio, escapado del pecho de millones y millo- nes de seres humanos: ¡Viva Tierra y Libertad!”</w:t>
      </w:r>
    </w:p>
    <w:p>
      <w:pPr>
        <w:pStyle w:val="Heading3"/>
      </w:pPr>
      <w:r>
        <w:t>Taller de lectura y redaccion_ - Leopoldo Ayala.pdf — p. 270 — similitud 0.1399</w:t>
      </w:r>
    </w:p>
    <w:p>
      <w:pPr>
        <w:ind w:left="360"/>
      </w:pPr>
      <w:r>
        <w:t>“La línea del escritor estaba definida. Cuando Gorki tiene 36 años Rusia está en el primer periodo de su revolución (1905-1907). Al cumplir los 48 años, las luchas del proletariado logran la victoria revolucionaria.”</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03. personajes</w:t>
      </w:r>
    </w:p>
    <w:p>
      <w:r>
        <w:rPr>
          <w:b/>
        </w:rPr>
        <w:t xml:space="preserve">Fuentes: </w:t>
      </w:r>
      <w:r>
        <w:t>Taller de lectura y redaccion_ - Leopoldo Ayala.pdf</w:t>
      </w:r>
    </w:p>
    <w:p>
      <w:r>
        <w:rPr>
          <w:b/>
        </w:rPr>
        <w:t xml:space="preserve">Ubicaciones: </w:t>
      </w:r>
      <w:r>
        <w:t>Taller de lectura y redaccion_ - Leopoldo Ayala.pdf, p. 174; Taller de lectura y redaccion_ - Leopoldo Ayala.pdf, p. 175; Taller de lectura y redaccion_ - Leopoldo Ayala.pdf, p. 176; Taller de lectura y redaccion_ - Leopoldo Ayala.pdf, p. 184; Taller de lectura y redaccion_ - Leopoldo Ayala.pdf, p. 225; Taller de lectura y redaccion_ - Leopoldo Ayala.pdf, p. 91</w:t>
      </w:r>
    </w:p>
    <w:p>
      <w:pPr>
        <w:pStyle w:val="Heading3"/>
      </w:pPr>
      <w:r>
        <w:t>Taller de lectura y redaccion_ - Leopoldo Ayala.pdf — p. 176 — similitud 0.3424</w:t>
      </w:r>
    </w:p>
    <w:p>
      <w:pPr>
        <w:ind w:left="360"/>
      </w:pPr>
      <w:r>
        <w:t>“El inconsciente determina nuestra forma de ser. Analizar psicológicamente a los personajes es observarlos en sus reacciones, sus palabras, sus hechos, sus emociones, sus ideas, todo lo que puede mostrar lo que se llama su “yo”. Intuir la psicología de los personajes es descifrarlos y descubrirlos poniendo en claro cómo son en realidad.”</w:t>
      </w:r>
    </w:p>
    <w:p>
      <w:pPr>
        <w:pStyle w:val="Heading3"/>
      </w:pPr>
      <w:r>
        <w:t>Taller de lectura y redaccion_ - Leopoldo Ayala.pdf — p. 175 — similitud 0.2844</w:t>
      </w:r>
    </w:p>
    <w:p>
      <w:pPr>
        <w:ind w:left="360"/>
      </w:pPr>
      <w:r>
        <w:t>“Las condi- ciones sociales varían como es natural, no sólo de acuerdo con el aspecto his- tórico, sino también según la clase social (término que definitivamente desaparecerá) en que se mueven los personajes. En este mismo renglón hay que aclarar también la condición cultural, moral, religiosa, política, psicológica que predomina en el escenario donde se realiza la obra.”</w:t>
      </w:r>
    </w:p>
    <w:p>
      <w:pPr>
        <w:pStyle w:val="Heading3"/>
      </w:pPr>
      <w:r>
        <w:t>Taller de lectura y redaccion_ - Leopoldo Ayala.pdf — p. 176 — similitud 0.2024</w:t>
      </w:r>
    </w:p>
    <w:p>
      <w:pPr>
        <w:ind w:left="360"/>
      </w:pPr>
      <w:r>
        <w:t>“Por ejemplo, los campesinos levantados en armas contra el criminal co- mendador que los oprimía en el pueblo de Fuenteovejuna de Lope, o los ladrones de los bajos fondos de París en El Jorobado de Nuestra Señora de París. Personajes secundarios son los que aparecen continuamente en segundo plano; en cambio los personajes incidentales aparecen una o dos veces en la obra.”</w:t>
      </w:r>
    </w:p>
    <w:p>
      <w:pPr>
        <w:pStyle w:val="Heading3"/>
      </w:pPr>
      <w:r>
        <w:t>Taller de lectura y redaccion_ - Leopoldo Ayala.pdf — p. 174 — similitud 0.1989</w:t>
      </w:r>
    </w:p>
    <w:p>
      <w:pPr>
        <w:ind w:left="360"/>
      </w:pPr>
      <w:r>
        <w:t>“Entrar en con- tacto con esta nueva realidad, comprenderla unitariamente y, sobre todo, compararla para extraer de ella todas las ideas y emociones que el autor comu- nica como resultado de una época y de una circunstancia. Comprender también los personajes y la realidad de éstos es el objetivo del análisis literario. En esta forma y después de haber desarrollado todos y cada uno de los puntos del aná- lisis literario, estaremos en condiciones de formular una opinión o emitir un juicio crítico de la obra analizada.”</w:t>
      </w:r>
    </w:p>
    <w:p>
      <w:pPr>
        <w:pStyle w:val="Heading3"/>
      </w:pPr>
      <w:r>
        <w:t>Taller de lectura y redaccion_ - Leopoldo Ayala.pdf — p. 225 — similitud 0.1719</w:t>
      </w:r>
    </w:p>
    <w:p>
      <w:pPr>
        <w:ind w:left="360"/>
      </w:pPr>
      <w:r>
        <w:t>“En el Renaci- miento los hombres poco a poco van tomando su verdadera forma. La literatu- ra del Renacimiento no sólo los considera sino los reconoce como personajes principales que viven su propia época. Aunque estos personajes pertenezcan, la mayoría de las veces, a la nobleza y a la corte.”</w:t>
      </w:r>
    </w:p>
    <w:p>
      <w:pPr>
        <w:pStyle w:val="Heading3"/>
      </w:pPr>
      <w:r>
        <w:t>Taller de lectura y redaccion_ - Leopoldo Ayala.pdf — p. 184 — similitud 0.1570</w:t>
      </w:r>
    </w:p>
    <w:p>
      <w:pPr>
        <w:ind w:left="360"/>
      </w:pPr>
      <w:r>
        <w:t>“TALLER DE LECTURA Y REDACCIÓN 184 el hombre resignado, el que se ha conformado con lo que le ha pasado, pero que ya no puede continuar con la situación y prefiere abandonarlo todo e irse. Personajes secundarios e incidentales: El personaje secundario es el delegado del gobierno que les reparte el llano. Los personajes incidentales son los más de veinte campesinos que los acompañaban en un principio, pero que poco a poco se han ido desperdigando.”</w:t>
      </w:r>
    </w:p>
    <w:p>
      <w:pPr>
        <w:pStyle w:val="Heading3"/>
      </w:pPr>
      <w:r>
        <w:t>Taller de lectura y redaccion_ - Leopoldo Ayala.pdf — p. 91 — similitud 0.1540</w:t>
      </w:r>
    </w:p>
    <w:p>
      <w:pPr>
        <w:ind w:left="360"/>
      </w:pPr>
      <w:r>
        <w:t>“El autor desaparece entonces y queda tras los personajes que expresan sus ideas y afectos por sí mismos. El diálogo se construye anteponiendo un guión (—) a la palabra inicial de lo que dice cada uno los personajes.”</w:t>
      </w:r>
    </w:p>
    <w:p>
      <w:pPr>
        <w:pStyle w:val="Heading3"/>
      </w:pPr>
      <w:r>
        <w:t>Taller de lectura y redaccion_ - Leopoldo Ayala.pdf — p. 175 — similitud 0.1481</w:t>
      </w:r>
    </w:p>
    <w:p>
      <w:pPr>
        <w:ind w:left="360"/>
      </w:pPr>
      <w:r>
        <w:t>“La trama no debe confundirse con volver a escribir la obra, pues es todo lo contra- rio, es extracto de ella. Condiciones sociales Las condiciones sociales son la atmósfera en la que se desarrolla la obra tanto en época como en tiempo, país, lugar, forma de gobierno, en otras palabras, la realidad en la cual se mueven los personajes y el ambiente que prevalezca. Es importante clarificar y precisar las condiciones sociales para saber la razón de ser de los personajes, así como la actuación y reacciones que tengan.”</w:t>
      </w:r>
    </w:p>
    <w:p>
      <w:r>
        <w:rPr>
          <w:b/>
        </w:rPr>
        <w:t xml:space="preserve">Observación automática: </w:t>
      </w:r>
      <w:r>
        <w:t>La ficha presenta una coincidencia fuerte con el concepto buscado. Se agruparon varias referencias dentro de la misma fuente.</w:t>
      </w:r>
    </w:p>
    <w:p>
      <w:pPr>
        <w:pStyle w:val="Heading2"/>
      </w:pPr>
      <w:r>
        <w:t>Ficha 04. importante</w:t>
      </w:r>
    </w:p>
    <w:p>
      <w:r>
        <w:rPr>
          <w:b/>
        </w:rPr>
        <w:t xml:space="preserve">Fuentes: </w:t>
      </w:r>
      <w:r>
        <w:t>Taller de lectura y redaccion_ - Leopoldo Ayala.pdf</w:t>
      </w:r>
    </w:p>
    <w:p>
      <w:r>
        <w:rPr>
          <w:b/>
        </w:rPr>
        <w:t xml:space="preserve">Ubicaciones: </w:t>
      </w:r>
      <w:r>
        <w:t>Taller de lectura y redaccion_ - Leopoldo Ayala.pdf, p. 171; Taller de lectura y redaccion_ - Leopoldo Ayala.pdf, p. 177; Taller de lectura y redaccion_ - Leopoldo Ayala.pdf, p. 262; Taller de lectura y redaccion_ - Leopoldo Ayala.pdf, p. 309; Taller de lectura y redaccion_ - Leopoldo Ayala.pdf, p. 339; Taller de lectura y redaccion_ - Leopoldo Ayala.pdf, p. 60; Taller de lectura y redaccion_ - Leopoldo Ayala.pdf, p. 86; Taller de lectura y redaccion_ - Leopoldo Ayala.pdf, p. 93</w:t>
      </w:r>
    </w:p>
    <w:p>
      <w:pPr>
        <w:pStyle w:val="Heading3"/>
      </w:pPr>
      <w:r>
        <w:t>Taller de lectura y redaccion_ - Leopoldo Ayala.pdf — p. 262 — similitud 0.1759</w:t>
      </w:r>
    </w:p>
    <w:p>
      <w:pPr>
        <w:ind w:left="360"/>
      </w:pPr>
      <w:r>
        <w:t>“TALLER DE LECTURA Y REDACCIÓN 262 REALISMO Si los románticos se preocuparon por el hombre y sus sentimientos, otra co- rriente superó esta preocupación. Lo más importante no fue el sueño, la evoca- ción, el amor sublimado. Frente al sueño: la realidad.”</w:t>
      </w:r>
    </w:p>
    <w:p>
      <w:pPr>
        <w:pStyle w:val="Heading3"/>
      </w:pPr>
      <w:r>
        <w:t>Taller de lectura y redaccion_ - Leopoldo Ayala.pdf — p. 171 — similitud 0.1404</w:t>
      </w:r>
    </w:p>
    <w:p>
      <w:pPr>
        <w:ind w:left="360"/>
      </w:pPr>
      <w:r>
        <w:t>“En América la más importante es la Biblioteca Central de la Universidad Nacional Autónoma de México (antes Real y Pontificia Universi- dad), fundada el 21 de septiembre de 1551 y que actualmente está en Ciudad Universitaria. En nuestro país también es notable la Biblioteca Nacional que”</w:t>
      </w:r>
    </w:p>
    <w:p>
      <w:pPr>
        <w:pStyle w:val="Heading3"/>
      </w:pPr>
      <w:r>
        <w:t>Taller de lectura y redaccion_ - Leopoldo Ayala.pdf — p. 309 — similitud 0.1403</w:t>
      </w:r>
    </w:p>
    <w:p>
      <w:pPr>
        <w:ind w:left="360"/>
      </w:pPr>
      <w:r>
        <w:t>“La obra más importante de García Márquez es Cien años de soledad, excelente novela llena de poesía y arraigadas raíces latinoamericanas, donde cada capítu- lo, y podríamos decir cada párrafo, son ejemplos poéticos no sólo de estilo, sino de fragmentos con vida independiente de una verdadera unidad.”</w:t>
      </w:r>
    </w:p>
    <w:p>
      <w:pPr>
        <w:pStyle w:val="Heading3"/>
      </w:pPr>
      <w:r>
        <w:t>Taller de lectura y redaccion_ - Leopoldo Ayala.pdf — p. 93 — similitud 0.1363</w:t>
      </w:r>
    </w:p>
    <w:p>
      <w:pPr>
        <w:ind w:left="360"/>
      </w:pPr>
      <w:r>
        <w:t>“Periodismo Periodismo es la disciplina literaria que informa los hechos. Todo hecho que ataña a la colectividad es importante. Todo hecho importante es noticia.”</w:t>
      </w:r>
    </w:p>
    <w:p>
      <w:pPr>
        <w:pStyle w:val="Heading3"/>
      </w:pPr>
      <w:r>
        <w:t>Taller de lectura y redaccion_ - Leopoldo Ayala.pdf — p. 86 — similitud 0.1295</w:t>
      </w:r>
    </w:p>
    <w:p>
      <w:pPr>
        <w:ind w:left="360"/>
      </w:pPr>
      <w:r>
        <w:t>“El punto de vista es cómo nosotros –quien escribe–, apreciamos y valoramos el objetivo a describir. Nuestro sentido crítico es lo más importante”</w:t>
      </w:r>
    </w:p>
    <w:p>
      <w:pPr>
        <w:pStyle w:val="Heading3"/>
      </w:pPr>
      <w:r>
        <w:t>Taller de lectura y redaccion_ - Leopoldo Ayala.pdf — p. 60 — similitud 0.1138</w:t>
      </w:r>
    </w:p>
    <w:p>
      <w:pPr>
        <w:ind w:left="360"/>
      </w:pPr>
      <w:r>
        <w:t>“Si me toca el mismo grupo que tú te ayudo a estudiar. Mis papás sí pueden comprarme libros; lo importante es que aquí de veras nos enseñen. ¿Te gusta tener amigos?”</w:t>
      </w:r>
    </w:p>
    <w:p>
      <w:pPr>
        <w:pStyle w:val="Heading3"/>
      </w:pPr>
      <w:r>
        <w:t>Taller de lectura y redaccion_ - Leopoldo Ayala.pdf — p. 339 — similitud 0.1115</w:t>
      </w:r>
    </w:p>
    <w:p>
      <w:pPr>
        <w:ind w:left="360"/>
      </w:pPr>
      <w:r>
        <w:t>“Profundamente popular, vinculado estrechamente con los po- bres, Guillén también dirigió su palabra para enjuiciar, condenar, luchar y unifi- car hasta 1989, año en que murió. Todo lo que hemos dicho y mucho más forma parte de cualquiera de las líneas del más importante de todos sus poemas: West Indies Ltd, el cual es el rostro preciso de la Cuba prerrevolucionaria, mismo que provoca la persecu- ción del poeta. Si algún poema describe una condición social con absoluta fide- lidad, es éste.”</w:t>
      </w:r>
    </w:p>
    <w:p>
      <w:pPr>
        <w:pStyle w:val="Heading3"/>
      </w:pPr>
      <w:r>
        <w:t>Taller de lectura y redaccion_ - Leopoldo Ayala.pdf — p. 177 — similitud 0.1080</w:t>
      </w:r>
    </w:p>
    <w:p>
      <w:pPr>
        <w:ind w:left="360"/>
      </w:pPr>
      <w:r>
        <w:t>“Esa fuerza emotiva que nos ha provocado ha sido proyectada directamente por la obra de arte. Analizar esa proyección de la obra literaria es muy importante porque es lo que el autor ha conseguido comunicar en su expresión escrita, y cuando la co- municación ha sido fructífera, esa emoción es la que quiso el autor que sintiéra- mos. Es cierto que de acuerdo con nuestra forma de ser reaccionamos ante la obra artística.”</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05. compañeros</w:t>
      </w:r>
    </w:p>
    <w:p>
      <w:r>
        <w:rPr>
          <w:b/>
        </w:rPr>
        <w:t xml:space="preserve">Fuentes: </w:t>
      </w:r>
      <w:r>
        <w:t>Taller de lectura y redaccion_ - Leopoldo Ayala.pdf</w:t>
      </w:r>
    </w:p>
    <w:p>
      <w:r>
        <w:rPr>
          <w:b/>
        </w:rPr>
        <w:t xml:space="preserve">Ubicaciones: </w:t>
      </w:r>
      <w:r>
        <w:t>Taller de lectura y redaccion_ - Leopoldo Ayala.pdf, p. 202; Taller de lectura y redaccion_ - Leopoldo Ayala.pdf, p. 203; Taller de lectura y redaccion_ - Leopoldo Ayala.pdf, p. 205; Taller de lectura y redaccion_ - Leopoldo Ayala.pdf, p. 263; Taller de lectura y redaccion_ - Leopoldo Ayala.pdf, p. 318; Taller de lectura y redaccion_ - Leopoldo Ayala.pdf, p. 319; Taller de lectura y redaccion_ - Leopoldo Ayala.pdf, p. 351; Taller de lectura y redaccion_ - Leopoldo Ayala.pdf, p. 7</w:t>
      </w:r>
    </w:p>
    <w:p>
      <w:pPr>
        <w:pStyle w:val="Heading3"/>
      </w:pPr>
      <w:r>
        <w:t>Taller de lectura y redaccion_ - Leopoldo Ayala.pdf — p. 319 — similitud 0.1791</w:t>
      </w:r>
    </w:p>
    <w:p>
      <w:pPr>
        <w:ind w:left="360"/>
      </w:pPr>
      <w:r>
        <w:t>“LIBRO DE CONSULTA 319 ¡Abisa a todos los compañeros pronto! ¡Viban los compañeros al pie de esta cuchara para siempre! Lo han matado, obligándole a morir a Pedro, a Rojas, al obrero, al hombre, a aquél que nació muy niñín, mirando al cielo, y que luego creció, se puso rojo y luchó con sus células, sus nos, sus todavías, sus hambres sus pedazos.”</w:t>
      </w:r>
    </w:p>
    <w:p>
      <w:pPr>
        <w:pStyle w:val="Heading3"/>
      </w:pPr>
      <w:r>
        <w:t>Taller de lectura y redaccion_ - Leopoldo Ayala.pdf — p. 7 — similitud 0.1772</w:t>
      </w:r>
    </w:p>
    <w:p>
      <w:pPr>
        <w:ind w:left="360"/>
      </w:pPr>
      <w:r>
        <w:t>“Dedico este trabajo a los jóvenes estudiantes y trabajadores de las futuras generaciones. A mis compañeros, maestros urbanos y maestros rura- les, y a todos los que empuñan sus ideas por los pueblos y son consecuentes con ellas. Agradezco la colaboración de mis compañeros académicos y coordinadores de materia, así como la de la maestra Irma Molina, sin cuya solidaridad no hubiera podido realizar esta tarea.”</w:t>
      </w:r>
    </w:p>
    <w:p>
      <w:pPr>
        <w:pStyle w:val="Heading3"/>
      </w:pPr>
      <w:r>
        <w:t>Taller de lectura y redaccion_ - Leopoldo Ayala.pdf — p. 318 — similitud 0.1713</w:t>
      </w:r>
    </w:p>
    <w:p>
      <w:pPr>
        <w:ind w:left="360"/>
      </w:pPr>
      <w:r>
        <w:t>“TALLER DE LECTURA Y REDACCIÓN 318 si tardo, si no veis a nadie, si os asustan los lápices sin punta, si la madre España cae –digo, es un decir– salid, niños del mundo; id a buscarla!… III SOLÍA ESCRIBIR CON SU DEDO GRANDE EN EL AIRE… “Viban los compañeros! Pedro Rojas”, de Miranda de Ebro, padre y hombre, padre y más hombre.”</w:t>
      </w:r>
    </w:p>
    <w:p>
      <w:pPr>
        <w:pStyle w:val="Heading3"/>
      </w:pPr>
      <w:r>
        <w:t>Taller de lectura y redaccion_ - Leopoldo Ayala.pdf — p. 203 — similitud 0.1440</w:t>
      </w:r>
    </w:p>
    <w:p>
      <w:pPr>
        <w:ind w:left="360"/>
      </w:pPr>
      <w:r>
        <w:t>“Sospechas que haya algún engaño, y has de desechar todo temor, pues ya te presté solemne juramento. Así se expresó, y le repuse diciendo: ¡Oh, Circe! ¿Cuál varón, que fuese razonable, osara probar la comida y la bebida antes de libertar a los compañeros y contemplar- los con sus propios ojos? Si me invitas de buen grado a beber y a comer, suelta a mis fieles amigos, para que con mis ojos pueda verlos.”</w:t>
      </w:r>
    </w:p>
    <w:p>
      <w:pPr>
        <w:pStyle w:val="Heading3"/>
      </w:pPr>
      <w:r>
        <w:t>Taller de lectura y redaccion_ - Leopoldo Ayala.pdf — p. 202 — similitud 0.1436</w:t>
      </w:r>
    </w:p>
    <w:p>
      <w:pPr>
        <w:ind w:left="360"/>
      </w:pPr>
      <w:r>
        <w:t>“Harto de bebida, eructaba de modo horrible, a par que de su garganta fluía el vino, revuelto con carne humana. Entonces metí la estaca debajo del abundante rescoldo, para calentarla, y animé con mis palabras a todos los compañeros, temeroso de que me abandonasen aterrorizados. Mas cuan- do la estaca de olivo, con ser verde, estaba a punto de arder y relumbraba intensa- mente, fui y la saqué del fuego; rodeáronme mis compañeros, y una deidad nos infundió gran audacia.”</w:t>
      </w:r>
    </w:p>
    <w:p>
      <w:pPr>
        <w:pStyle w:val="Heading3"/>
      </w:pPr>
      <w:r>
        <w:t>Taller de lectura y redaccion_ - Leopoldo Ayala.pdf — p. 263 — similitud 0.1434</w:t>
      </w:r>
    </w:p>
    <w:p>
      <w:pPr>
        <w:ind w:left="360"/>
      </w:pPr>
      <w:r>
        <w:t>“Los sentencian a muerte. A Dostoievski le ofrecen perdonarle la vida si traiciona a sus compañeros, él la rechaza. A 20 pasos del paredón y frente a las fosas recién cavadas, Dostoievski imagina cómo será eso: la muerte. “Si viviera, haría de cada momento un siglo, no dejaría perder nada…”, (dice en su diario).”</w:t>
      </w:r>
    </w:p>
    <w:p>
      <w:pPr>
        <w:pStyle w:val="Heading3"/>
      </w:pPr>
      <w:r>
        <w:t>Taller de lectura y redaccion_ - Leopoldo Ayala.pdf — p. 351 — similitud 0.1429</w:t>
      </w:r>
    </w:p>
    <w:p>
      <w:pPr>
        <w:ind w:left="360"/>
      </w:pPr>
      <w:r>
        <w:t>“Aunque aparentemente pueda partir de un suceso sin importancia vi- vido en la calle, con los compañeros, con la pareja amorosa o en cualquier sitio; ellos son los temas que la realidad y la vida nos está ofreciendo. Cuatro son los pasos a seguir para la creación, mismos que deberán prepararse en el taller: el impulso, la formación, la realización y la participación.”</w:t>
      </w:r>
    </w:p>
    <w:p>
      <w:pPr>
        <w:pStyle w:val="Heading3"/>
      </w:pPr>
      <w:r>
        <w:t>Taller de lectura y redaccion_ - Leopoldo Ayala.pdf — p. 205 — similitud 0.1413</w:t>
      </w:r>
    </w:p>
    <w:p>
      <w:pPr>
        <w:ind w:left="360"/>
      </w:pPr>
      <w:r>
        <w:t>“LIBRO DE CONSULTA 205 a los rayos del soberano Helios Hiperionida, y fui tapando con ella los oídos de todos los compañeros. Atáronme éstos en la nave, de pies y manos, derecho y arrimado a la parte inferior del mástil; ligaron las cuerdas al mismo, y, sentándose en los bancos, tornaron a herir con los remos el espumoso mar.”</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06. condiciones</w:t>
      </w:r>
    </w:p>
    <w:p>
      <w:r>
        <w:rPr>
          <w:b/>
        </w:rPr>
        <w:t xml:space="preserve">Fuentes: </w:t>
      </w:r>
      <w:r>
        <w:t>Taller de lectura y redaccion_ - Leopoldo Ayala.pdf</w:t>
      </w:r>
    </w:p>
    <w:p>
      <w:r>
        <w:rPr>
          <w:b/>
        </w:rPr>
        <w:t xml:space="preserve">Ubicaciones: </w:t>
      </w:r>
      <w:r>
        <w:t>Taller de lectura y redaccion_ - Leopoldo Ayala.pdf, p. 170; Taller de lectura y redaccion_ - Leopoldo Ayala.pdf, p. 174; Taller de lectura y redaccion_ - Leopoldo Ayala.pdf, p. 175; Taller de lectura y redaccion_ - Leopoldo Ayala.pdf, p. 183; Taller de lectura y redaccion_ - Leopoldo Ayala.pdf, p. 189; Taller de lectura y redaccion_ - Leopoldo Ayala.pdf, p. 269; Taller de lectura y redaccion_ - Leopoldo Ayala.pdf, p. 55</w:t>
      </w:r>
    </w:p>
    <w:p>
      <w:pPr>
        <w:pStyle w:val="Heading3"/>
      </w:pPr>
      <w:r>
        <w:t>Taller de lectura y redaccion_ - Leopoldo Ayala.pdf — p. 189 — similitud 0.2287</w:t>
      </w:r>
    </w:p>
    <w:p>
      <w:pPr>
        <w:ind w:left="360"/>
      </w:pPr>
      <w:r>
        <w:t>“La literatura es una resultante de las condiciones sociales de una época deter- minada. Las épocas literarias son, por tanto, la consecuencia de las formas de vida y las condiciones sociales que han determinado los medios de producción.”</w:t>
      </w:r>
    </w:p>
    <w:p>
      <w:pPr>
        <w:pStyle w:val="Heading3"/>
      </w:pPr>
      <w:r>
        <w:t>Taller de lectura y redaccion_ - Leopoldo Ayala.pdf — p. 175 — similitud 0.1965</w:t>
      </w:r>
    </w:p>
    <w:p>
      <w:pPr>
        <w:ind w:left="360"/>
      </w:pPr>
      <w:r>
        <w:t>“La trama no debe confundirse con volver a escribir la obra, pues es todo lo contra- rio, es extracto de ella. Condiciones sociales Las condiciones sociales son la atmósfera en la que se desarrolla la obra tanto en época como en tiempo, país, lugar, forma de gobierno, en otras palabras, la realidad en la cual se mueven los personajes y el ambiente que prevalezca. Es importante clarificar y precisar las condiciones sociales para saber la razón de ser de los personajes, así como la actuación y reacciones que tengan.”</w:t>
      </w:r>
    </w:p>
    <w:p>
      <w:pPr>
        <w:pStyle w:val="Heading3"/>
      </w:pPr>
      <w:r>
        <w:t>Taller de lectura y redaccion_ - Leopoldo Ayala.pdf — p. 55 — similitud 0.1847</w:t>
      </w:r>
    </w:p>
    <w:p>
      <w:pPr>
        <w:ind w:left="360"/>
      </w:pPr>
      <w:r>
        <w:t>“CONDICIONES DE LA EXPRESIÓN ORAL El leer bien nos permite interpretar a los demás por medio de su lengua escrita. Es tiempo ahora de intepretarnos a nosotros mismos, de decir las ideas y senti- mientos que producimos.”</w:t>
      </w:r>
    </w:p>
    <w:p>
      <w:pPr>
        <w:pStyle w:val="Heading3"/>
      </w:pPr>
      <w:r>
        <w:t>Taller de lectura y redaccion_ - Leopoldo Ayala.pdf — p. 269 — similitud 0.1685</w:t>
      </w:r>
    </w:p>
    <w:p>
      <w:pPr>
        <w:ind w:left="360"/>
      </w:pPr>
      <w:r>
        <w:t>“Las condiciones infrahumanas en que viven los millones de habitantes rusos, la ostentación y el poderío desmedi- dos de los zares, su impopularidad y la ambición irrefrenable de los funciona- rios alrededor del poder, contrastando con el hambre y la miseria del campo y la ciudad dividen y cambian la historia de Rusia. (Y no sólo de este pueblo. Mu- chos otros pueblos se liberaron también aprovechando las condiciones sociales de la revolución soviética: Yugoslavia, Ucrania, Polonia, etc.) A Máximo Gorki (1868-1936), le toca dar testimonio literario de esta epopeya gloriosa de la hu- manidad.”</w:t>
      </w:r>
    </w:p>
    <w:p>
      <w:pPr>
        <w:pStyle w:val="Heading3"/>
      </w:pPr>
      <w:r>
        <w:t>Taller de lectura y redaccion_ - Leopoldo Ayala.pdf — p. 174 — similitud 0.1629</w:t>
      </w:r>
    </w:p>
    <w:p>
      <w:pPr>
        <w:ind w:left="360"/>
      </w:pPr>
      <w:r>
        <w:t>“Comprender también los personajes y la realidad de éstos es el objetivo del análisis literario. En esta forma y después de haber desarrollado todos y cada uno de los puntos del aná- lisis literario, estaremos en condiciones de formular una opinión o emitir un juicio crítico de la obra analizada. El análisis literario debe hacerse por escrito y contener el desarrollo de los siguientes puntos: a) Trama o argumento. b) Condiciones sociales. c) Personajes principales.”</w:t>
      </w:r>
    </w:p>
    <w:p>
      <w:pPr>
        <w:pStyle w:val="Heading3"/>
      </w:pPr>
      <w:r>
        <w:t>Taller de lectura y redaccion_ - Leopoldo Ayala.pdf — p. 183 — similitud 0.1490</w:t>
      </w:r>
    </w:p>
    <w:p>
      <w:pPr>
        <w:ind w:left="360"/>
      </w:pPr>
      <w:r>
        <w:t>“Dejan el llano que es suyo y se internan en la tierra buena, la tierra donde está el pueblo, la tierra que no es de ellos. Condiciones sociales: El tiempo en que el autor sitúa la obra es inmediatamente después del movimiento armado de 1910. A la sombra de la Revolución se han hecho repartos de tierra a los campesinos.”</w:t>
      </w:r>
    </w:p>
    <w:p>
      <w:pPr>
        <w:pStyle w:val="Heading3"/>
      </w:pPr>
      <w:r>
        <w:t>Taller de lectura y redaccion_ - Leopoldo Ayala.pdf — p. 175 — similitud 0.1472</w:t>
      </w:r>
    </w:p>
    <w:p>
      <w:pPr>
        <w:ind w:left="360"/>
      </w:pPr>
      <w:r>
        <w:t>“En este mismo renglón hay que aclarar también la condición cultural, moral, religiosa, política, psicológica que predomina en el escenario donde se realiza la obra. En muchas ocasiones las condiciones sociales de una obra están vincula- das con las condiciones antropológicas, étnicas, ecológicas y geográficas. Personajes principales Los personajes principales son las personas que tienen mayor importancia, alre- dedor de los que gira la historia.”</w:t>
      </w:r>
    </w:p>
    <w:p>
      <w:pPr>
        <w:pStyle w:val="Heading3"/>
      </w:pPr>
      <w:r>
        <w:t>Taller de lectura y redaccion_ - Leopoldo Ayala.pdf — p. 170 — similitud 0.1258</w:t>
      </w:r>
    </w:p>
    <w:p>
      <w:pPr>
        <w:ind w:left="360"/>
      </w:pPr>
      <w:r>
        <w:t>“8.– La propiedad del subsuelo será del Estado. 9.– Colombia tendrá relaciones con todos los países del mundo e intercambios de comercio y de cultura en condiciones de equidad y de mutuo beneficio. 10.–El Estado implantará un plan integral y progresivo de seguridad social que garantice gratuitamente a la población el derecho a la salud y a la atención médi- ca.” La plataforma del Padre Camilo es indispensable para que realmente exista un cambio revolucionario en un país.”</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07. importantes</w:t>
      </w:r>
    </w:p>
    <w:p>
      <w:r>
        <w:rPr>
          <w:b/>
        </w:rPr>
        <w:t xml:space="preserve">Fuentes: </w:t>
      </w:r>
      <w:r>
        <w:t>Taller de lectura y redaccion_ - Leopoldo Ayala.pdf</w:t>
      </w:r>
    </w:p>
    <w:p>
      <w:r>
        <w:rPr>
          <w:b/>
        </w:rPr>
        <w:t xml:space="preserve">Ubicaciones: </w:t>
      </w:r>
      <w:r>
        <w:t>Taller de lectura y redaccion_ - Leopoldo Ayala.pdf, p. 171; Taller de lectura y redaccion_ - Leopoldo Ayala.pdf, p. 172; Taller de lectura y redaccion_ - Leopoldo Ayala.pdf, p. 19; Taller de lectura y redaccion_ - Leopoldo Ayala.pdf, p. 190; Taller de lectura y redaccion_ - Leopoldo Ayala.pdf, p. 191; Taller de lectura y redaccion_ - Leopoldo Ayala.pdf, p. 206; Taller de lectura y redaccion_ - Leopoldo Ayala.pdf, p. 277</w:t>
      </w:r>
    </w:p>
    <w:p>
      <w:pPr>
        <w:pStyle w:val="Heading3"/>
      </w:pPr>
      <w:r>
        <w:t>Taller de lectura y redaccion_ - Leopoldo Ayala.pdf — p. 19 — similitud 0.1590</w:t>
      </w:r>
    </w:p>
    <w:p>
      <w:pPr>
        <w:ind w:left="360"/>
      </w:pPr>
      <w:r>
        <w:t>“De esta forma su lenguaje evolucionó. Los tres tipos más importantes del lenguaje son: a) mímico, b) con base en señales, y c) fonético. 19”</w:t>
      </w:r>
    </w:p>
    <w:p>
      <w:pPr>
        <w:pStyle w:val="Heading3"/>
      </w:pPr>
      <w:r>
        <w:t>Taller de lectura y redaccion_ - Leopoldo Ayala.pdf — p. 172 — similitud 0.1513</w:t>
      </w:r>
    </w:p>
    <w:p>
      <w:pPr>
        <w:ind w:left="360"/>
      </w:pPr>
      <w:r>
        <w:t>“Nuestros enemigos dirán que fuimos locos, pero nadie dirá que fuimos claudicantes de nuestras ideas.” La Hemero- teca Nacional de México tiene gran prestigio internacional, es una de las más importantes del continente. Se encuentra ubicada en Ciudad Universitaria.”</w:t>
      </w:r>
    </w:p>
    <w:p>
      <w:pPr>
        <w:pStyle w:val="Heading3"/>
      </w:pPr>
      <w:r>
        <w:t>Taller de lectura y redaccion_ - Leopoldo Ayala.pdf — p. 191 — similitud 0.1503</w:t>
      </w:r>
    </w:p>
    <w:p>
      <w:pPr>
        <w:ind w:left="360"/>
      </w:pPr>
      <w:r>
        <w:t>“Los libros históricos más importantes son los que forman el Pentateuco: el Levítico, que contiene las leyes y ritos observados por los hebreos; Números, que contiene el primer censo; Deuteronomio, cuya base son los discursos de Moisés; el Génesis, que describe la creación del mundo y del hombre, y el Éxodo, que narra la peregrinación de los hebreos desde la salida de Egipto y el paso por el Mar Rojo, hasta la llegada al Monte Sinaí donde Moisés entrega las tablas de la ley. Los libros proféticos son los destinados a los cantos de los profetas mayores (Isaías, Jeremías, Ezequiel y Daniel) y los 12 profetas menores, para mantener viva la fe religiosa de sus compatriotas.”</w:t>
      </w:r>
    </w:p>
    <w:p>
      <w:pPr>
        <w:pStyle w:val="Heading3"/>
      </w:pPr>
      <w:r>
        <w:t>Taller de lectura y redaccion_ - Leopoldo Ayala.pdf — p. 171 — similitud 0.1440</w:t>
      </w:r>
    </w:p>
    <w:p>
      <w:pPr>
        <w:ind w:left="360"/>
      </w:pPr>
      <w:r>
        <w:t>“El verdadero estudioso aclara, reafirma y agranda su cultura consultando una biblioteca. Entre las bibliotecas más célebres e importantes del mundo podemos mencionar: a) La biblioteca de Asurbanipal, localizada en las ruinas del palacio real de Nínive, la más famosa del Oriente. b) La biblioteca de Pérgamo, en Asia Menor. c) La biblioteca de Alejandría en Egipto, parcial- mente destruida por los bárbaros, la más célebre de los griegos. d) La biblioteca del Pórtico de Marcello en Roma, después La Palatina, primera biblioteca públi- ca instalada por César Augusto. e) Las bibliotecas benedictinas en varios países; la Orden de la Edad Media se dedicó a copiar manuscritos de los clásicos.”</w:t>
      </w:r>
    </w:p>
    <w:p>
      <w:pPr>
        <w:pStyle w:val="Heading3"/>
      </w:pPr>
      <w:r>
        <w:t>Taller de lectura y redaccion_ - Leopoldo Ayala.pdf — p. 277 — similitud 0.1283</w:t>
      </w:r>
    </w:p>
    <w:p>
      <w:pPr>
        <w:ind w:left="360"/>
      </w:pPr>
      <w:r>
        <w:t>“Los libros que nacen después de este encuentro son: España contemporánea y Cantos de vida y esperanza (1905). Las obras más importantes de Darío son: Azul, formada por cuentos, prosas poéticas, sonetos y medallones (poemas dedicados a otros escritores); Cantos de vida y esperanza y”</w:t>
      </w:r>
    </w:p>
    <w:p>
      <w:pPr>
        <w:pStyle w:val="Heading3"/>
      </w:pPr>
      <w:r>
        <w:t>Taller de lectura y redaccion_ - Leopoldo Ayala.pdf — p. 190 — similitud 0.1209</w:t>
      </w:r>
    </w:p>
    <w:p>
      <w:pPr>
        <w:ind w:left="360"/>
      </w:pPr>
      <w:r>
        <w:t>“De otra manera sería imposible siquiera localizarlas, menos aún enten- derlas. Las más importantes épocas y corrientes literarias cronológicamente son: • Época Antigua • Época Clásica • Edad Media • Renacimiento • Neoclásico • Romanticismo • Realismo • Modernismo • Época Contemporánea • Época Actual ÉPOCA ANTIGUA Las más antiguas literaturas son las llamadas orientales: egipcia, hebrea, hindú, persa y china. Su característica principal es que son simbólicas y religiosas.”</w:t>
      </w:r>
    </w:p>
    <w:p>
      <w:pPr>
        <w:pStyle w:val="Heading3"/>
      </w:pPr>
      <w:r>
        <w:t>Taller de lectura y redaccion_ - Leopoldo Ayala.pdf — p. 191 — similitud 0.1175</w:t>
      </w:r>
    </w:p>
    <w:p>
      <w:pPr>
        <w:ind w:left="360"/>
      </w:pPr>
      <w:r>
        <w:t>“Están escritos en verso. Los más importantes son Los salmos, El libro de Job y El cantar de los cantares. La segunda parte de la Biblia es el Nuevo Testamento; está formado por los libros históricos: Evangelios, Hechos de los apóstoles; los libros filosófico-morales: Epístolas, y los proféticos: Apocalipsis.”</w:t>
      </w:r>
    </w:p>
    <w:p>
      <w:pPr>
        <w:pStyle w:val="Heading3"/>
      </w:pPr>
      <w:r>
        <w:t>Taller de lectura y redaccion_ - Leopoldo Ayala.pdf — p. 206 — similitud 0.1121</w:t>
      </w:r>
    </w:p>
    <w:p>
      <w:pPr>
        <w:ind w:left="360"/>
      </w:pPr>
      <w:r>
        <w:t>“Triunfó innumerables veces y fue coro- nado por sus obras. Entre las más importantes están Prometeo encadenado, héroe, que tras haber entregado al hombre la conciencia y el fuego, fue castigado por Zeus que lo condenó a sufrir encadenado el tormento de un buitre que diaria- mente le devoraba las entrañas, mismas que se le regeneraban durante la noche (Hércules lo liberó posteriormente); la Orestiada, formada por: Agamenón (asesi- nato de Agamenón por Clitemnestra), Las Coéforas (venganza de Orestes, hijo de Agamenón, quien mata a Clitemnestra y a Egisto, amante de ésta), y Las Euménides (persecución de Orestes por las Furias y las Erinias y finalmente su juicio y perdón).”</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08. conciencia</w:t>
      </w:r>
    </w:p>
    <w:p>
      <w:r>
        <w:rPr>
          <w:b/>
        </w:rPr>
        <w:t xml:space="preserve">Fuentes: </w:t>
      </w:r>
      <w:r>
        <w:t>Taller de lectura y redaccion_ - Leopoldo Ayala.pdf</w:t>
      </w:r>
    </w:p>
    <w:p>
      <w:r>
        <w:rPr>
          <w:b/>
        </w:rPr>
        <w:t xml:space="preserve">Ubicaciones: </w:t>
      </w:r>
      <w:r>
        <w:t>Taller de lectura y redaccion_ - Leopoldo Ayala.pdf, p. 120; Taller de lectura y redaccion_ - Leopoldo Ayala.pdf, p. 206; Taller de lectura y redaccion_ - Leopoldo Ayala.pdf, p. 266; Taller de lectura y redaccion_ - Leopoldo Ayala.pdf, p. 275; Taller de lectura y redaccion_ - Leopoldo Ayala.pdf, p. 276; Taller de lectura y redaccion_ - Leopoldo Ayala.pdf, p. 29; Taller de lectura y redaccion_ - Leopoldo Ayala.pdf, p. 76; Taller de lectura y redaccion_ - Leopoldo Ayala.pdf, p. 99</w:t>
      </w:r>
    </w:p>
    <w:p>
      <w:pPr>
        <w:pStyle w:val="Heading3"/>
      </w:pPr>
      <w:r>
        <w:t>Taller de lectura y redaccion_ - Leopoldo Ayala.pdf — p. 99 — similitud 0.1411</w:t>
      </w:r>
    </w:p>
    <w:p>
      <w:pPr>
        <w:ind w:left="360"/>
      </w:pPr>
      <w:r>
        <w:t>“No se rebela. Descansa su conciencia sobre la ley. Y de eso vive. ¿Cuál es el camino?”</w:t>
      </w:r>
    </w:p>
    <w:p>
      <w:pPr>
        <w:pStyle w:val="Heading3"/>
      </w:pPr>
      <w:r>
        <w:t>Taller de lectura y redaccion_ - Leopoldo Ayala.pdf — p. 120 — similitud 0.1378</w:t>
      </w:r>
    </w:p>
    <w:p>
      <w:pPr>
        <w:ind w:left="360"/>
      </w:pPr>
      <w:r>
        <w:t>“Hoy, el poeta se nutre de la realidad. Forma la conciencia social y sabe que la poesía debe participar los hechos y los héroes populares, el amor y la belleza, la angustia humana y el ansia de libertad. Hoy la poesía rebasa el aspecto for- mal de los géneros poéticos y se convierte en el testimonio de los hombres de su tiempo, en el despertar de su conciencia, en el resumir los cantos libertarios de todos los pueblos, en atestiguamiento de los hombres unificados en su libera- ción.”</w:t>
      </w:r>
    </w:p>
    <w:p>
      <w:pPr>
        <w:pStyle w:val="Heading3"/>
      </w:pPr>
      <w:r>
        <w:t>Taller de lectura y redaccion_ - Leopoldo Ayala.pdf — p. 76 — similitud 0.1260</w:t>
      </w:r>
    </w:p>
    <w:p>
      <w:pPr>
        <w:ind w:left="360"/>
      </w:pPr>
      <w:r>
        <w:t>“Pero esto no basta; también debemos despertar la conciencia política de las grandes masas popu- lares de todo el país para que, voluntariamente y de buen grado, luchen junto con nosotros por la victoria. Debemos inflamar a todo el pueblo con la convicción de que China pertenece al pueblo chino y no a los reaccionarios.”</w:t>
      </w:r>
    </w:p>
    <w:p>
      <w:pPr>
        <w:pStyle w:val="Heading3"/>
      </w:pPr>
      <w:r>
        <w:t>Taller de lectura y redaccion_ - Leopoldo Ayala.pdf — p. 276 — similitud 0.1171</w:t>
      </w:r>
    </w:p>
    <w:p>
      <w:pPr>
        <w:ind w:left="360"/>
      </w:pPr>
      <w:r>
        <w:t>“A pesar de todo, sois hombres, y a nosotros siempre nos duele el ver a unos hombres, aunque sea enemigos de nuestros fines, rebajarse de manera tan vergonzosa al servicio de la violencia, perder hasta tal extremo la conciencia de su dignidad humana… M O D E R N I S M O Alrededor de 1850, en la literatura se marcan dos caminos muy notorios: el Realismo naciente, y el cultivo al exquisito cuidado de la forma, aunque rom- piendo con los moldes tradicionales, que se denomina Modernismo. El Moder- nismo tiene influencia francesa (“Los poetas modernistas piensan en francés”, critica el maestro Mejía Sánchez.) más concretamente de Víctor Hugo.”</w:t>
      </w:r>
    </w:p>
    <w:p>
      <w:pPr>
        <w:pStyle w:val="Heading3"/>
      </w:pPr>
      <w:r>
        <w:t>Taller de lectura y redaccion_ - Leopoldo Ayala.pdf — p. 275 — similitud 0.1124</w:t>
      </w:r>
    </w:p>
    <w:p>
      <w:pPr>
        <w:ind w:left="360"/>
      </w:pPr>
      <w:r>
        <w:t>“En cambio, nuestras ideas se desarrollan, se encienden con resplandor cada vez mayor, abarcan a las masas populares, organizándolas para la lucha por la libertad. La conciencia del grandioso papel de los obreros aúna a todos los proletarios del mundo en una sola alma, y a vosotros os será imposible”</w:t>
      </w:r>
    </w:p>
    <w:p>
      <w:pPr>
        <w:pStyle w:val="Heading3"/>
      </w:pPr>
      <w:r>
        <w:t>Taller de lectura y redaccion_ - Leopoldo Ayala.pdf — p. 29 — similitud 0.1120</w:t>
      </w:r>
    </w:p>
    <w:p>
      <w:pPr>
        <w:ind w:left="360"/>
      </w:pPr>
      <w:r>
        <w:t>“Las obligaciones del derecho deben considerarse no únicamente en el reparto de la riqueza que toda labor genera, sino además en lo que atañe al carácter total en que se desarrollan los trabajos ocupacionales. Ya que en la humanidad se encuentra la necesidad de que, en la praxis del desenvolvi- miento económico, puedan los hom- bres tener conciencia de lo que realizan y lograr su superación.”</w:t>
      </w:r>
    </w:p>
    <w:p>
      <w:pPr>
        <w:pStyle w:val="Heading3"/>
      </w:pPr>
      <w:r>
        <w:t>Taller de lectura y redaccion_ - Leopoldo Ayala.pdf — p. 206 — similitud 0.1110</w:t>
      </w:r>
    </w:p>
    <w:p>
      <w:pPr>
        <w:ind w:left="360"/>
      </w:pPr>
      <w:r>
        <w:t>“Triunfó innumerables veces y fue coro- nado por sus obras. Entre las más importantes están Prometeo encadenado, héroe, que tras haber entregado al hombre la conciencia y el fuego, fue castigado por Zeus que lo condenó a sufrir encadenado el tormento de un buitre que diaria- mente le devoraba las entrañas, mismas que se le regeneraban durante la noche (Hércules lo liberó posteriormente); la Orestiada, formada por: Agamenón (asesi- nato de Agamenón por Clitemnestra), Las Coéforas (venganza de Orestes, hijo de Agamenón, quien mata a Clitemnestra y a Egisto, amante de ésta), y Las Euménides (persecución de Orestes por las Furias y las Erinias y finalmente su juicio y perdón).”</w:t>
      </w:r>
    </w:p>
    <w:p>
      <w:pPr>
        <w:pStyle w:val="Heading3"/>
      </w:pPr>
      <w:r>
        <w:t>Taller de lectura y redaccion_ - Leopoldo Ayala.pdf — p. 266 — similitud 0.1094</w:t>
      </w:r>
    </w:p>
    <w:p>
      <w:pPr>
        <w:ind w:left="360"/>
      </w:pPr>
      <w:r>
        <w:t>“TALLER DE LECTURA Y REDACCIÓN 266 Los problemas que Dostoievski plantea en la novela son esencialmente humanos, son problemas de conciencia. Un hombre es autor material del crimen que todos los demás hubieran deseado cometer.”</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09. descripción</w:t>
      </w:r>
    </w:p>
    <w:p>
      <w:r>
        <w:rPr>
          <w:b/>
        </w:rPr>
        <w:t xml:space="preserve">Fuentes: </w:t>
      </w:r>
      <w:r>
        <w:t>Taller de lectura y redaccion_ - Leopoldo Ayala.pdf</w:t>
      </w:r>
    </w:p>
    <w:p>
      <w:r>
        <w:rPr>
          <w:b/>
        </w:rPr>
        <w:t xml:space="preserve">Ubicaciones: </w:t>
      </w:r>
      <w:r>
        <w:t>Taller de lectura y redaccion_ - Leopoldo Ayala.pdf, p. 175; Taller de lectura y redaccion_ - Leopoldo Ayala.pdf, p. 85; Taller de lectura y redaccion_ - Leopoldo Ayala.pdf, p. 86; Taller de lectura y redaccion_ - Leopoldo Ayala.pdf, p. 87; Taller de lectura y redaccion_ - Leopoldo Ayala.pdf, p. 88; Taller de lectura y redaccion_ - Leopoldo Ayala.pdf, p. 89</w:t>
      </w:r>
    </w:p>
    <w:p>
      <w:pPr>
        <w:pStyle w:val="Heading3"/>
      </w:pPr>
      <w:r>
        <w:t>Taller de lectura y redaccion_ - Leopoldo Ayala.pdf — p. 86 — similitud 0.4623</w:t>
      </w:r>
    </w:p>
    <w:p>
      <w:pPr>
        <w:ind w:left="360"/>
      </w:pPr>
      <w:r>
        <w:t>“Son precisamente los adjetivos los que dan el detalle de lo descrito. La descripción es el fondo de la literatura. Siempre debe evitarse la vulgaridad o la exageración, ya que dañan seriamen- te una buena descripción.”</w:t>
      </w:r>
    </w:p>
    <w:p>
      <w:pPr>
        <w:pStyle w:val="Heading3"/>
      </w:pPr>
      <w:r>
        <w:t>Taller de lectura y redaccion_ - Leopoldo Ayala.pdf — p. 85 — similitud 0.2964</w:t>
      </w:r>
    </w:p>
    <w:p>
      <w:pPr>
        <w:ind w:left="360"/>
      </w:pPr>
      <w:r>
        <w:t>“La disciplina literaria que utiliza estas cuatro formas es el pe- riodismo. La descripción Describir es detallar todo lo que puede percibirse de determinados personajes, lugares, hechos y circunstancias. La descripción ha de ser tan fiel y precisa que debe conseguir, mediante la sucesión de imágenes, que se logre ver el obje- to descrito.”</w:t>
      </w:r>
    </w:p>
    <w:p>
      <w:pPr>
        <w:pStyle w:val="Heading3"/>
      </w:pPr>
      <w:r>
        <w:t>Taller de lectura y redaccion_ - Leopoldo Ayala.pdf — p. 87 — similitud 0.2029</w:t>
      </w:r>
    </w:p>
    <w:p>
      <w:pPr>
        <w:ind w:left="360"/>
      </w:pPr>
      <w:r>
        <w:t>“No debemos perder de vista en este momento realzar los datos que provoquen mayor interés para que desde la primera línea de nuestra descripción captemos la atención del lector. También es fundamental tener muy en cuen- ta la intención que estamos persiguiendo: decir la realidad, la vida oral de lo descrito.”</w:t>
      </w:r>
    </w:p>
    <w:p>
      <w:pPr>
        <w:pStyle w:val="Heading3"/>
      </w:pPr>
      <w:r>
        <w:t>Taller de lectura y redaccion_ - Leopoldo Ayala.pdf — p. 87 — similitud 0.1575</w:t>
      </w:r>
    </w:p>
    <w:p>
      <w:pPr>
        <w:ind w:left="360"/>
      </w:pPr>
      <w:r>
        <w:t>“LIBRO DE CONSULTA 87 para los demás, ya que es posible que un mismo hecho pueda ser descrito de maneras muy distintas, de acuerdo con la agudeza del sentido crítico y puntos de vista. Nuestro modo de ver las cosas, nuestra forma de percibirlas, de acuer- do con la educación, trabajo, sensibilidad y emotividad de que somos capaces será lo que dé el tono humano a la descripción. Es condición fundamental ser verdaderamente sinceros con nosotros mis- mos y con los demás al desarrollar el sentido crítico.”</w:t>
      </w:r>
    </w:p>
    <w:p>
      <w:pPr>
        <w:pStyle w:val="Heading3"/>
      </w:pPr>
      <w:r>
        <w:t>Taller de lectura y redaccion_ - Leopoldo Ayala.pdf — p. 89 — similitud 0.1563</w:t>
      </w:r>
    </w:p>
    <w:p>
      <w:pPr>
        <w:ind w:left="360"/>
      </w:pPr>
      <w:r>
        <w:t>“Narrar es contar una o varias acciones mediante un encadenamiento de escenas e imágenes. La diferencia entre des- cripción y narración es que la descripción tiene vida exterior y la narración tiene vida interior. La descripción se contenta con el aspecto externo de las cosas o hechos percibidos por nuestros sentidos; en cambio, la narración va mas allá, hasta averiguar o conocer.”</w:t>
      </w:r>
    </w:p>
    <w:p>
      <w:pPr>
        <w:pStyle w:val="Heading3"/>
      </w:pPr>
      <w:r>
        <w:t>Taller de lectura y redaccion_ - Leopoldo Ayala.pdf — p. 88 — similitud 0.1540</w:t>
      </w:r>
    </w:p>
    <w:p>
      <w:pPr>
        <w:ind w:left="360"/>
      </w:pPr>
      <w:r>
        <w:t>“Llevarlo de una situación a otra sin brusquedades, sino cautivada, sugestivamente. Además de la descripción literaria existen las descripciones de las demás artes: descripción pictórica, cinematográfica, musical, de danza o coreografía, teatral, etcétera. Ejemplo: Relato que Baltasar Dromundo hace del asesinato oficial del gene- ral Emiliano Zapata en la hacienda de Chinameca, Morelos, el 10 de abril de 1919.”</w:t>
      </w:r>
    </w:p>
    <w:p>
      <w:pPr>
        <w:pStyle w:val="Heading3"/>
      </w:pPr>
      <w:r>
        <w:t>Taller de lectura y redaccion_ - Leopoldo Ayala.pdf — p. 86 — similitud 0.1473</w:t>
      </w:r>
    </w:p>
    <w:p>
      <w:pPr>
        <w:ind w:left="360"/>
      </w:pPr>
      <w:r>
        <w:t>“Entre más sentido de reflexión desarrollemos, mayor calidad literaria adqui- rirá nuestra descripción. Sentido crítico.”</w:t>
      </w:r>
    </w:p>
    <w:p>
      <w:pPr>
        <w:pStyle w:val="Heading3"/>
      </w:pPr>
      <w:r>
        <w:t>Taller de lectura y redaccion_ - Leopoldo Ayala.pdf — p. 175 — similitud 0.1176</w:t>
      </w:r>
    </w:p>
    <w:p>
      <w:pPr>
        <w:ind w:left="360"/>
      </w:pPr>
      <w:r>
        <w:t>“Es el sumario de lo que acontece, de lo que pasa y es narrado en la obra. La trama es la historia misma o la descripción de los sucesos. Para el análisis literario se debe sintetizar la historia en unos cuantos renglones que nunca deben exceder de lo estrictamente necesario.”</w:t>
      </w:r>
    </w:p>
    <w:p>
      <w:r>
        <w:rPr>
          <w:b/>
        </w:rPr>
        <w:t xml:space="preserve">Observación automática: </w:t>
      </w:r>
      <w:r>
        <w:t>La ficha presenta una coincidencia fuerte con el concepto buscado. Se agruparon varias referencias dentro de la misma fuente.</w:t>
      </w:r>
    </w:p>
    <w:p>
      <w:pPr>
        <w:pStyle w:val="Heading2"/>
      </w:pPr>
      <w:r>
        <w:t>Ficha 10. comunicación</w:t>
      </w:r>
    </w:p>
    <w:p>
      <w:r>
        <w:rPr>
          <w:b/>
        </w:rPr>
        <w:t xml:space="preserve">Fuentes: </w:t>
      </w:r>
      <w:r>
        <w:t>Taller de lectura y redaccion_ - Leopoldo Ayala.pdf</w:t>
      </w:r>
    </w:p>
    <w:p>
      <w:r>
        <w:rPr>
          <w:b/>
        </w:rPr>
        <w:t xml:space="preserve">Ubicaciones: </w:t>
      </w:r>
      <w:r>
        <w:t>Taller de lectura y redaccion_ - Leopoldo Ayala.pdf, p. 12; Taller de lectura y redaccion_ - Leopoldo Ayala.pdf, p. 139; Taller de lectura y redaccion_ - Leopoldo Ayala.pdf, p. 185; Taller de lectura y redaccion_ - Leopoldo Ayala.pdf, p. 19; Taller de lectura y redaccion_ - Leopoldo Ayala.pdf, p. 20; Taller de lectura y redaccion_ - Leopoldo Ayala.pdf, p. 31; Taller de lectura y redaccion_ - Leopoldo Ayala.pdf, p. 34; Taller de lectura y redaccion_ - Leopoldo Ayala.pdf, p. 45</w:t>
      </w:r>
    </w:p>
    <w:p>
      <w:pPr>
        <w:pStyle w:val="Heading3"/>
      </w:pPr>
      <w:r>
        <w:t>Taller de lectura y redaccion_ - Leopoldo Ayala.pdf — p. 45 — similitud 0.1919</w:t>
      </w:r>
    </w:p>
    <w:p>
      <w:pPr>
        <w:ind w:left="360"/>
      </w:pPr>
      <w:r>
        <w:t>“LECTURA EN VOZ ALTA En la expresión escrita participa el mundo del que escribe. La expresión es participación, comunicación, y con mayor razón aún la expresión escrita de la lengua literaria. El narrador, el poeta, utilizan como puente para la comunicación su arte escrito, y lo hacen manifestándose a los demás con la responsabilidad y el auténtico sentido humano, que les permite el tratar de comprender a los otros y haberse comprendido a sí mismos.”</w:t>
      </w:r>
    </w:p>
    <w:p>
      <w:pPr>
        <w:pStyle w:val="Heading3"/>
      </w:pPr>
      <w:r>
        <w:t>Taller de lectura y redaccion_ - Leopoldo Ayala.pdf — p. 19 — similitud 0.1891</w:t>
      </w:r>
    </w:p>
    <w:p>
      <w:pPr>
        <w:ind w:left="360"/>
      </w:pPr>
      <w:r>
        <w:t>“EL LENGUAJE COMO MEDIO DE COMUNICACIÓN Las especies humana y animal se diferencian por el tipo de lenguaje que em- plean. En este capítulo abordaremos el lenguaje humano.”</w:t>
      </w:r>
    </w:p>
    <w:p>
      <w:pPr>
        <w:pStyle w:val="Heading3"/>
      </w:pPr>
      <w:r>
        <w:t>Taller de lectura y redaccion_ - Leopoldo Ayala.pdf — p. 12 — similitud 0.1531</w:t>
      </w:r>
    </w:p>
    <w:p>
      <w:pPr>
        <w:ind w:left="360"/>
      </w:pPr>
      <w:r>
        <w:t>“Pero esto es tan sólo un instrumento; la palanca que provoca el oír. La comunicación se produce hasta que tanto el que oye como el que habla acuerdan adecuada o intencionalmente series de imágenes o pensamientos. El orden de estas imágenes es la garantía social de que se ha realizado debidamente el proceso de la comunicación.”</w:t>
      </w:r>
    </w:p>
    <w:p>
      <w:pPr>
        <w:pStyle w:val="Heading3"/>
      </w:pPr>
      <w:r>
        <w:t>Taller de lectura y redaccion_ - Leopoldo Ayala.pdf — p. 20 — similitud 0.1510</w:t>
      </w:r>
    </w:p>
    <w:p>
      <w:pPr>
        <w:ind w:left="360"/>
      </w:pPr>
      <w:r>
        <w:t>“En Norteamérica los indios también se comunicaron con señales de humo intermitentes que anunciaron la invasión del hombre blanco. Actualmente hay comunicación con base en señales de luz solar por medio de espejos entre los montes, o luz artificial en los faros. Hay señales con banderas para las manio- bras de los aviones en los aeropuertos, y para los buques en los puertos.”</w:t>
      </w:r>
    </w:p>
    <w:p>
      <w:pPr>
        <w:pStyle w:val="Heading3"/>
      </w:pPr>
      <w:r>
        <w:t>Taller de lectura y redaccion_ - Leopoldo Ayala.pdf — p. 31 — similitud 0.1503</w:t>
      </w:r>
    </w:p>
    <w:p>
      <w:pPr>
        <w:ind w:left="360"/>
      </w:pPr>
      <w:r>
        <w:t>“Se ha llegado a considerar tema de discu- sión si fue el lenguaje el que nació de la sociedad o fue la sociedad la que nació del lenguaje. Lograrán mejor comunicación todos aquellos que sean más preci- sos en hacerse entender mejor. Se abrirán mejor paso quienes tengan mayores recursos de lenguaje porque lograrán mejor trato con sus semejantes.”</w:t>
      </w:r>
    </w:p>
    <w:p>
      <w:pPr>
        <w:pStyle w:val="Heading3"/>
      </w:pPr>
      <w:r>
        <w:t>Taller de lectura y redaccion_ - Leopoldo Ayala.pdf — p. 185 — similitud 0.1357</w:t>
      </w:r>
    </w:p>
    <w:p>
      <w:pPr>
        <w:ind w:left="360"/>
      </w:pPr>
      <w:r>
        <w:t>“La obra es el medio a través del cual el autor se comunica con el lector que es el receptor de su mensaje. Tiene función paralela a otros medios de comunicación como el cine de arte, la televisión cultural y el teatro. Si cada obra que leemos fuera posteriormente analizada por nosotros en los puntos que hemos establecido, tendríamos la certeza no sólo de haber comprendido la obra sino de haber asi- milado todo lo que el autor ha proporcionado en provecho de nuestra riqueza cultural.”</w:t>
      </w:r>
    </w:p>
    <w:p>
      <w:pPr>
        <w:pStyle w:val="Heading3"/>
      </w:pPr>
      <w:r>
        <w:t>Taller de lectura y redaccion_ - Leopoldo Ayala.pdf — p. 34 — similitud 0.1230</w:t>
      </w:r>
    </w:p>
    <w:p>
      <w:pPr>
        <w:ind w:left="360"/>
      </w:pPr>
      <w:r>
        <w:t>“Es la que utilizan los escritores al crear un libro. No es sustancialmente diferente a la lengua común; su calidad extraordi- naria radica en que aspira a llegar más allá de la comunicación inmediata y práctica, porque quiere representar y perdurar. La lengua literaria se desvía de la lengua diaria, omite las normas cotidianas y el uso acostumbrado de la lengua.”</w:t>
      </w:r>
    </w:p>
    <w:p>
      <w:pPr>
        <w:pStyle w:val="Heading3"/>
      </w:pPr>
      <w:r>
        <w:t>Taller de lectura y redaccion_ - Leopoldo Ayala.pdf — p. 139 — similitud 0.1202</w:t>
      </w:r>
    </w:p>
    <w:p>
      <w:pPr>
        <w:ind w:left="360"/>
      </w:pPr>
      <w:r>
        <w:t>“LIBRO DE CONSULTA 139 Lo cierto es que los jóvenes en general, forman, desde cierto punto de vista, un grupo psicológicamente muy dependiente, y para completar su proceso de “identi- ficación” necesitan la internalización de símbolos, valores y normas proporcionadas cada vez más por los medios de comunicación modernos, muchos de ellos contro- lados comercialmente y que se dedican a estimular, en función de propósitos que nada tienen que ver con la formación cultural y espiritual del adolescente, la adhesión a una cultura simbólica que “distorsiona” la socialización juvenil respecto a un mo- delo o patrón ideal.”</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11. naturaleza</w:t>
      </w:r>
    </w:p>
    <w:p>
      <w:r>
        <w:rPr>
          <w:b/>
        </w:rPr>
        <w:t xml:space="preserve">Fuentes: </w:t>
      </w:r>
      <w:r>
        <w:t>Taller de lectura y redaccion_ - Leopoldo Ayala.pdf</w:t>
      </w:r>
    </w:p>
    <w:p>
      <w:r>
        <w:rPr>
          <w:b/>
        </w:rPr>
        <w:t xml:space="preserve">Ubicaciones: </w:t>
      </w:r>
      <w:r>
        <w:t>Taller de lectura y redaccion_ - Leopoldo Ayala.pdf, p. 12; Taller de lectura y redaccion_ - Leopoldo Ayala.pdf, p. 138; Taller de lectura y redaccion_ - Leopoldo Ayala.pdf, p. 139; Taller de lectura y redaccion_ - Leopoldo Ayala.pdf, p. 200; Taller de lectura y redaccion_ - Leopoldo Ayala.pdf, p. 246; Taller de lectura y redaccion_ - Leopoldo Ayala.pdf, p. 321; Taller de lectura y redaccion_ - Leopoldo Ayala.pdf, p. 33; Taller de lectura y redaccion_ - Leopoldo Ayala.pdf, p. 39</w:t>
      </w:r>
    </w:p>
    <w:p>
      <w:pPr>
        <w:pStyle w:val="Heading3"/>
      </w:pPr>
      <w:r>
        <w:t>Taller de lectura y redaccion_ - Leopoldo Ayala.pdf — p. 138 — similitud 0.1523</w:t>
      </w:r>
    </w:p>
    <w:p>
      <w:pPr>
        <w:ind w:left="360"/>
      </w:pPr>
      <w:r>
        <w:t>“Pueden encontrarse, por lo menos, dos vertientes explicativas para intentar una respuesta. Una, de naturaleza cuantitativa, se apoya sobre un hecho demográficamente comprobado: la creciente importancia numérica de los grupos juveniles en la distri- bución de la población latinoamericana, por grupos de edad, aspecto al cual se hará referencia con mayor detalle más adelante. La otra, de naturaleza cualitativa y rela- cionada con la anterior, se manifiesta a través de una presión juvenil por lograr mayor participación efectiva en el trabajo, en el estudio, en la vida social y hasta en el mundo de la política.”</w:t>
      </w:r>
    </w:p>
    <w:p>
      <w:pPr>
        <w:pStyle w:val="Heading3"/>
      </w:pPr>
      <w:r>
        <w:t>Taller de lectura y redaccion_ - Leopoldo Ayala.pdf — p. 321 — similitud 0.1278</w:t>
      </w:r>
    </w:p>
    <w:p>
      <w:pPr>
        <w:ind w:left="360"/>
      </w:pPr>
      <w:r>
        <w:t>“Antes de este viaje los temas de su poesía eran el amor, la naturaleza, la tierra, las aldeas de España, las sendas por las que iban los hortelanos. Su san- gre era un camino, su vida era como el viento del pueblo, como la de los niños yunteros, como la de los hombres sesteando los animales o arando la tierra, insurrectos, explotados y vecinos de la muerte.”</w:t>
      </w:r>
    </w:p>
    <w:p>
      <w:pPr>
        <w:pStyle w:val="Heading3"/>
      </w:pPr>
      <w:r>
        <w:t>Taller de lectura y redaccion_ - Leopoldo Ayala.pdf — p. 33 — similitud 0.1211</w:t>
      </w:r>
    </w:p>
    <w:p>
      <w:pPr>
        <w:ind w:left="360"/>
      </w:pPr>
      <w:r>
        <w:t>“Y, por otra parte, el movimiento revolucionario aún no ha explicado a las masas –por lo menos hasta el presente– lo que significa concretamente la libertad. La con- fusión existente respecto a las relaciones entre Naturaleza y Cultura, Instinto y Moral,”</w:t>
      </w:r>
    </w:p>
    <w:p>
      <w:pPr>
        <w:pStyle w:val="Heading3"/>
      </w:pPr>
      <w:r>
        <w:t>Taller de lectura y redaccion_ - Leopoldo Ayala.pdf — p. 200 — similitud 0.1173</w:t>
      </w:r>
    </w:p>
    <w:p>
      <w:pPr>
        <w:ind w:left="360"/>
      </w:pPr>
      <w:r>
        <w:t>“Naufragios y acontecimientos lo obligan a vivir la gran aven- tura del hombre. Todo esto se origina por la ira del dios del mar, Poseidón, padre de Polifemo, quien desata contra el héroe toda la furia de la naturaleza. La Odisea es la narración de los inmensos peligros, naufragios y hazañas que vive Ulises hasta que logra llegar a la isla de Ítaca, su patria, y destruir las acechanzas que rodean a su fiel esposa, Penélope.”</w:t>
      </w:r>
    </w:p>
    <w:p>
      <w:pPr>
        <w:pStyle w:val="Heading3"/>
      </w:pPr>
      <w:r>
        <w:t>Taller de lectura y redaccion_ - Leopoldo Ayala.pdf — p. 139 — similitud 0.1149</w:t>
      </w:r>
    </w:p>
    <w:p>
      <w:pPr>
        <w:ind w:left="360"/>
      </w:pPr>
      <w:r>
        <w:t>“. . . . . . . . . . . . . . . . . . . . . . . . . Ayudar a la juventud a incorporarse como un sector social útil constituye el núcleo de una problemática común que ha debido enfrentarse con dilaciones y obstáculos de diversa naturaleza, derivados de una situación más general vinculada con la es- tructura y el funcionamiento del sistema económico y político de las distintas socie- dades latinoamericanas. En efecto, la mayoría de ellas atraviesa un periodo de lento crecimiento económi- co –sobre cuyas causas no cabe explayarse aquí– que se expresa en la limitada absor- ción productiva de una mano de obra que se expande como consecuencia del crecimiento demográfico.”</w:t>
      </w:r>
    </w:p>
    <w:p>
      <w:pPr>
        <w:pStyle w:val="Heading3"/>
      </w:pPr>
      <w:r>
        <w:t>Taller de lectura y redaccion_ - Leopoldo Ayala.pdf — p. 39 — similitud 0.1117</w:t>
      </w:r>
    </w:p>
    <w:p>
      <w:pPr>
        <w:ind w:left="360"/>
      </w:pPr>
      <w:r>
        <w:t>“Es así como, no bien la eficacia de un ideal ha muerto, la humanidad viste otra vez sus galas nupciales para esperar la realidad del ideal soñada con nueva fe, con tenaz y conmovedora locura. Provocar esa renovación, inalterable como un ritmo de la naturaleza, es como en todos los tiempos la función y obra de la juventud. De las almas de cada primavera humana está tejido aquel tocado de novia.”</w:t>
      </w:r>
    </w:p>
    <w:p>
      <w:pPr>
        <w:pStyle w:val="Heading3"/>
      </w:pPr>
      <w:r>
        <w:t>Taller de lectura y redaccion_ - Leopoldo Ayala.pdf — p. 246 — similitud 0.1103</w:t>
      </w:r>
    </w:p>
    <w:p>
      <w:pPr>
        <w:ind w:left="360"/>
      </w:pPr>
      <w:r>
        <w:t>“Es frecuente que el héroe romántico enfrente al mundo y lo desafíe, pues es singular, optimista, y humanitario. Ama la naturaleza, la libertad, la igualdad, y a pesar que la propia realidad reacciona en su contra, sus ansias de rebeldía danzan vertiginosamente por bosques o palacios con tal de conquistar la gratitud de un pueblo o el beso de la amada.”</w:t>
      </w:r>
    </w:p>
    <w:p>
      <w:pPr>
        <w:pStyle w:val="Heading3"/>
      </w:pPr>
      <w:r>
        <w:t>Taller de lectura y redaccion_ - Leopoldo Ayala.pdf — p. 12 — similitud 0.1102</w:t>
      </w:r>
    </w:p>
    <w:p>
      <w:pPr>
        <w:ind w:left="360"/>
      </w:pPr>
      <w:r>
        <w:t>“Por lo mismo es necesario apuntar que el lenguaje está para servir a los hombres y no para deshumanizarlos. A propósito de la alienación del hombre que comienza cuando éste se separa de la naturaleza con el trabajo y la producción, Marx nos dice: “El hombre adquiere una doble esencia, no sólo intelectualizante, en el plano de la concien- cia, sino realmente, a través del trabajo, y por ello se contempla a sí mismo en un mundo hecho por él.” El lenguaje, la palabra, la literatura, no sólo deben contemplar al hombre sino expresarlo en toda su amplitud.”</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12. pensamiento</w:t>
      </w:r>
    </w:p>
    <w:p>
      <w:r>
        <w:rPr>
          <w:b/>
        </w:rPr>
        <w:t xml:space="preserve">Fuentes: </w:t>
      </w:r>
      <w:r>
        <w:t>Taller de lectura y redaccion_ - Leopoldo Ayala.pdf</w:t>
      </w:r>
    </w:p>
    <w:p>
      <w:r>
        <w:rPr>
          <w:b/>
        </w:rPr>
        <w:t xml:space="preserve">Ubicaciones: </w:t>
      </w:r>
      <w:r>
        <w:t>Taller de lectura y redaccion_ - Leopoldo Ayala.pdf, p. 11; Taller de lectura y redaccion_ - Leopoldo Ayala.pdf, p. 151; Taller de lectura y redaccion_ - Leopoldo Ayala.pdf, p. 191; Taller de lectura y redaccion_ - Leopoldo Ayala.pdf, p. 225; Taller de lectura y redaccion_ - Leopoldo Ayala.pdf, p. 248; Taller de lectura y redaccion_ - Leopoldo Ayala.pdf, p. 26; Taller de lectura y redaccion_ - Leopoldo Ayala.pdf, p. 62; Taller de lectura y redaccion_ - Leopoldo Ayala.pdf, p. 79</w:t>
      </w:r>
    </w:p>
    <w:p>
      <w:pPr>
        <w:pStyle w:val="Heading3"/>
      </w:pPr>
      <w:r>
        <w:t>Taller de lectura y redaccion_ - Leopoldo Ayala.pdf — p. 26 — similitud 0.1708</w:t>
      </w:r>
    </w:p>
    <w:p>
      <w:pPr>
        <w:ind w:left="360"/>
      </w:pPr>
      <w:r>
        <w:t>“En la lengua se quedaron las huellas del proceso y la cultura de los tiempos pasados. La lengua sirve para simplificar, precisar y fijar nuestro pensamiento. La palabra analiza y perfecciona las ideas y consigue fi- nalmente que la expresión, o lo que queremos decir, sea exactamente lo que pensamos.”</w:t>
      </w:r>
    </w:p>
    <w:p>
      <w:pPr>
        <w:pStyle w:val="Heading3"/>
      </w:pPr>
      <w:r>
        <w:t>Taller de lectura y redaccion_ - Leopoldo Ayala.pdf — p. 79 — similitud 0.1498</w:t>
      </w:r>
    </w:p>
    <w:p>
      <w:pPr>
        <w:ind w:left="360"/>
      </w:pPr>
      <w:r>
        <w:t>“Él descolló como hombre de acción insuperable, pero Che no fue sólo un hombre de acción insuperable. Che era un hombre de pensamiento profundo e inteligencia visionaria; un hombre de profunda cultura: es decir, que reunía en su persona al hombre de ideas y al hombre de acción. Por eso le ha legado a las generaciones futuras no sólo su experiencia, sus conoci- mientos como soldado del pasado, sino, y a la vez, las obras de su inteligencia.”</w:t>
      </w:r>
    </w:p>
    <w:p>
      <w:pPr>
        <w:pStyle w:val="Heading3"/>
      </w:pPr>
      <w:r>
        <w:t>Taller de lectura y redaccion_ - Leopoldo Ayala.pdf — p. 11 — similitud 0.1494</w:t>
      </w:r>
    </w:p>
    <w:p>
      <w:pPr>
        <w:ind w:left="360"/>
      </w:pPr>
      <w:r>
        <w:t>“FUNCIÓN DEL LENGUAJE El lenguaje es el arma inimitable que nos permite formar nuestro pensamiento. A la disposición de pensar corresponde una manera de hablar.”</w:t>
      </w:r>
    </w:p>
    <w:p>
      <w:pPr>
        <w:pStyle w:val="Heading3"/>
      </w:pPr>
      <w:r>
        <w:t>Taller de lectura y redaccion_ - Leopoldo Ayala.pdf — p. 62 — similitud 0.1478</w:t>
      </w:r>
    </w:p>
    <w:p>
      <w:pPr>
        <w:ind w:left="360"/>
      </w:pPr>
      <w:r>
        <w:t>“El hombre es un ca- rácter, se refleja en todo lo que le rodea: sus cosas, su casa, sus ademanes, su rostro, su mirada, sus manos, etc. Lo más importante son los rasgos de su carác- ter y éstos se traslucirán en sus palabras y su pensamiento. En ocasiones es más difícil no lo que se dice, sino cómo se dice.”</w:t>
      </w:r>
    </w:p>
    <w:p>
      <w:pPr>
        <w:pStyle w:val="Heading3"/>
      </w:pPr>
      <w:r>
        <w:t>Taller de lectura y redaccion_ - Leopoldo Ayala.pdf — p. 151 — similitud 0.1471</w:t>
      </w:r>
    </w:p>
    <w:p>
      <w:pPr>
        <w:ind w:left="360"/>
      </w:pPr>
      <w:r>
        <w:t>“Éstas son: claridad, concisión, sencillez, naturalidad y originalidad. Claridad Claridad significa escribir con un pensamiento diáfano, comprensible, directo, con los conceptos bien digeridos. La claridad es la exposición limpia, la sintaxis correcta; es redactar un texto entendible sin que dé lugar a dudas.”</w:t>
      </w:r>
    </w:p>
    <w:p>
      <w:pPr>
        <w:pStyle w:val="Heading3"/>
      </w:pPr>
      <w:r>
        <w:t>Taller de lectura y redaccion_ - Leopoldo Ayala.pdf — p. 248 — similitud 0.1331</w:t>
      </w:r>
    </w:p>
    <w:p>
      <w:pPr>
        <w:ind w:left="360"/>
      </w:pPr>
      <w:r>
        <w:t>“Este final es formal, es una concesión a la época. En la segunda resolución, Fausto decide abandonar a Mefistófeles e irse, teniendo en su pensamiento la fe en la verdadera realización del hombre; dedicar su vida a la lucha por la libertad y el bien de toda la humanidad. Mefistófeles le dice que al fin ha encontrado el propósito, la razón de ser del hombre, pero que él ha ganado; cuando muere”</w:t>
      </w:r>
    </w:p>
    <w:p>
      <w:pPr>
        <w:pStyle w:val="Heading3"/>
      </w:pPr>
      <w:r>
        <w:t>Taller de lectura y redaccion_ - Leopoldo Ayala.pdf — p. 225 — similitud 0.1256</w:t>
      </w:r>
    </w:p>
    <w:p>
      <w:pPr>
        <w:ind w:left="360"/>
      </w:pPr>
      <w:r>
        <w:t>“En la literatura es el retorno o reaparición de los auténticos modelos literarios. Los humanistas y eruditos griegos y latinos que copiaron y difundieron su pensamiento, así como la invención de la imprenta, los avances geográficos y las transformaciones de la vida material, originaron el Renacimiento. Los hombres giraban en función del señor feudal.”</w:t>
      </w:r>
    </w:p>
    <w:p>
      <w:pPr>
        <w:pStyle w:val="Heading3"/>
      </w:pPr>
      <w:r>
        <w:t>Taller de lectura y redaccion_ - Leopoldo Ayala.pdf — p. 191 — similitud 0.1189</w:t>
      </w:r>
    </w:p>
    <w:p>
      <w:pPr>
        <w:ind w:left="360"/>
      </w:pPr>
      <w:r>
        <w:t>“Los libros poéticos están realizados con una forma poética particular de los hebreos llamada paralelismo, que consiste en contraponer dos ideas para que surja un pensamiento. Están escritos en verso.”</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13. fundamental</w:t>
      </w:r>
    </w:p>
    <w:p>
      <w:r>
        <w:rPr>
          <w:b/>
        </w:rPr>
        <w:t xml:space="preserve">Fuentes: </w:t>
      </w:r>
      <w:r>
        <w:t>Taller de lectura y redaccion_ - Leopoldo Ayala.pdf</w:t>
      </w:r>
    </w:p>
    <w:p>
      <w:r>
        <w:rPr>
          <w:b/>
        </w:rPr>
        <w:t xml:space="preserve">Ubicaciones: </w:t>
      </w:r>
      <w:r>
        <w:t>Taller de lectura y redaccion_ - Leopoldo Ayala.pdf, p. 191; Taller de lectura y redaccion_ - Leopoldo Ayala.pdf, p. 246; Taller de lectura y redaccion_ - Leopoldo Ayala.pdf, p. 277; Taller de lectura y redaccion_ - Leopoldo Ayala.pdf, p. 57; Taller de lectura y redaccion_ - Leopoldo Ayala.pdf, p. 69; Taller de lectura y redaccion_ - Leopoldo Ayala.pdf, p. 87; Taller de lectura y redaccion_ - Leopoldo Ayala.pdf, p. 91; Taller de lectura y redaccion_ - Leopoldo Ayala.pdf, p. 93</w:t>
      </w:r>
    </w:p>
    <w:p>
      <w:pPr>
        <w:pStyle w:val="Heading3"/>
      </w:pPr>
      <w:r>
        <w:t>Taller de lectura y redaccion_ - Leopoldo Ayala.pdf — p. 91 — similitud 0.1608</w:t>
      </w:r>
    </w:p>
    <w:p>
      <w:pPr>
        <w:ind w:left="360"/>
      </w:pPr>
      <w:r>
        <w:t>“El diálogo se utiliza en todas las obras literarias, pero en las obras de teatro se emplea mayormente. En el diálogo, tanto los verbos como los adjetivos y los sustantivos abstrac- tos pueden jugar un papel fundamental de acuerdo con el sentido del diálogo mismo, puesto que el personaje que habla puede narrar, describir o exponer. Aquí lo fundamental es que lo haga por sí mismo y no a partir del autor.”</w:t>
      </w:r>
    </w:p>
    <w:p>
      <w:pPr>
        <w:pStyle w:val="Heading3"/>
      </w:pPr>
      <w:r>
        <w:t>Taller de lectura y redaccion_ - Leopoldo Ayala.pdf — p. 87 — similitud 0.1475</w:t>
      </w:r>
    </w:p>
    <w:p>
      <w:pPr>
        <w:ind w:left="360"/>
      </w:pPr>
      <w:r>
        <w:t>“Nuestro modo de ver las cosas, nuestra forma de percibirlas, de acuer- do con la educación, trabajo, sensibilidad y emotividad de que somos capaces será lo que dé el tono humano a la descripción. Es condición fundamental ser verdaderamente sinceros con nosotros mis- mos y con los demás al desarrollar el sentido crítico. Él mismo nos dirá lo que debemos destacar y lo que debemos abandonar.”</w:t>
      </w:r>
    </w:p>
    <w:p>
      <w:pPr>
        <w:pStyle w:val="Heading3"/>
      </w:pPr>
      <w:r>
        <w:t>Taller de lectura y redaccion_ - Leopoldo Ayala.pdf — p. 191 — similitud 0.1151</w:t>
      </w:r>
    </w:p>
    <w:p>
      <w:pPr>
        <w:ind w:left="360"/>
      </w:pPr>
      <w:r>
        <w:t>“Su capital, Jerusalén, fue devastada por Tito en el año 70 de nuestra era. La literatura hebrea tiene como libro fundamental la Biblia. El Antiguo Testa- mento reúne todos los libros anteriores a la llegada de Cristo, desde el siglo XV hasta el siglo VI a.”</w:t>
      </w:r>
    </w:p>
    <w:p>
      <w:pPr>
        <w:pStyle w:val="Heading3"/>
      </w:pPr>
      <w:r>
        <w:t>Taller de lectura y redaccion_ - Leopoldo Ayala.pdf — p. 69 — similitud 0.1127</w:t>
      </w:r>
    </w:p>
    <w:p>
      <w:pPr>
        <w:ind w:left="360"/>
      </w:pPr>
      <w:r>
        <w:t>“Es abordar el tema o la tesis de manera creciente y con inteligen- cia. En esta parte, la profundidad y certeza de lo que se dice es fundamental. No hay que olvidar, como hemos dicho, que nuestro carácter latino es esencial- mente emotivo, y que lo que nos llega al espíritu pasa primero por nuestra emo- ción.”</w:t>
      </w:r>
    </w:p>
    <w:p>
      <w:pPr>
        <w:pStyle w:val="Heading3"/>
      </w:pPr>
      <w:r>
        <w:t>Taller de lectura y redaccion_ - Leopoldo Ayala.pdf — p. 246 — similitud 0.1116</w:t>
      </w:r>
    </w:p>
    <w:p>
      <w:pPr>
        <w:ind w:left="360"/>
      </w:pPr>
      <w:r>
        <w:t>“El héroe romántico defenderá a los oprimidos, sea o no com- prendido por la sociedad, esté con ella o en contra. Lo fundamental son los “ideales” y la “rebeldía ardiente”. El escenario de las obras románticas será siempre pleno de belleza y de hermosura, acorde con los estados de ánimo llevados por los sentimientos de los personajes.”</w:t>
      </w:r>
    </w:p>
    <w:p>
      <w:pPr>
        <w:pStyle w:val="Heading3"/>
      </w:pPr>
      <w:r>
        <w:t>Taller de lectura y redaccion_ - Leopoldo Ayala.pdf — p. 57 — similitud 0.1107</w:t>
      </w:r>
    </w:p>
    <w:p>
      <w:pPr>
        <w:ind w:left="360"/>
      </w:pPr>
      <w:r>
        <w:t>“Las condiciones objetivas de la expresión oral son el conocimiento del auditorio y el empleo del lenguaje adecuado. Conocimiento del auditorio El orador que sabe proyectar sus emociones, que sabe controlarlas dentro de él mismo y que evita cualquier situación personal emotiva que le ocasione omi- siones o tropiezos, nunca debe olvidar que le es fundamental tomar en cuenta el tipo de público al que se va a dirigir, esto es, conocer al auditorio. El orador responsable nunca podrá dirigirse –si quiere ser certero– en igual forma a todos los grupos, porque no todos los grupos piensan, sienten y asimilan en forma directa de idéntica manera.”</w:t>
      </w:r>
    </w:p>
    <w:p>
      <w:pPr>
        <w:pStyle w:val="Heading3"/>
      </w:pPr>
      <w:r>
        <w:t>Taller de lectura y redaccion_ - Leopoldo Ayala.pdf — p. 93 — similitud 0.1104</w:t>
      </w:r>
    </w:p>
    <w:p>
      <w:pPr>
        <w:ind w:left="360"/>
      </w:pPr>
      <w:r>
        <w:t>“En la descripción, en la narración y en la novela, no es simplemente la historia lo que importa; ésta puede ser de segunda impor- tancia. Lo fundamental es lo que el autor piensa, siente y proyecta cuando se comunica con nosotros. Quedarse en la esterilidad de una trama cualquiera es con- formarse con las sobras literarias.”</w:t>
      </w:r>
    </w:p>
    <w:p>
      <w:pPr>
        <w:pStyle w:val="Heading3"/>
      </w:pPr>
      <w:r>
        <w:t>Taller de lectura y redaccion_ - Leopoldo Ayala.pdf — p. 277 — similitud 0.1103</w:t>
      </w:r>
    </w:p>
    <w:p>
      <w:pPr>
        <w:ind w:left="360"/>
      </w:pPr>
      <w:r>
        <w:t>“La mayor trascendencia del Moder- nismo está en el teatro (Valle-Inclán), y no en la poesía. La poesía del Mo- dernismo tiene como fundamental preocupación el cuidado de la forma, la superación y la depuración del estilo, el lirismo más perfecto y refinado, el canto más entonado y minucioso. Incluye innovaciones métricas, abundancia de me- táforas, lenguaje preciosista y artificiosidad en los temas.”</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14. importancia</w:t>
      </w:r>
    </w:p>
    <w:p>
      <w:r>
        <w:rPr>
          <w:b/>
        </w:rPr>
        <w:t xml:space="preserve">Fuentes: </w:t>
      </w:r>
      <w:r>
        <w:t>Taller de lectura y redaccion_ - Leopoldo Ayala.pdf</w:t>
      </w:r>
    </w:p>
    <w:p>
      <w:r>
        <w:rPr>
          <w:b/>
        </w:rPr>
        <w:t xml:space="preserve">Ubicaciones: </w:t>
      </w:r>
      <w:r>
        <w:t>Taller de lectura y redaccion_ - Leopoldo Ayala.pdf, p. 138; Taller de lectura y redaccion_ - Leopoldo Ayala.pdf, p. 141; Taller de lectura y redaccion_ - Leopoldo Ayala.pdf, p. 145; Taller de lectura y redaccion_ - Leopoldo Ayala.pdf, p. 176; Taller de lectura y redaccion_ - Leopoldo Ayala.pdf, p. 351; Taller de lectura y redaccion_ - Leopoldo Ayala.pdf, p. 61; Taller de lectura y redaccion_ - Leopoldo Ayala.pdf, p. 66</w:t>
      </w:r>
    </w:p>
    <w:p>
      <w:pPr>
        <w:pStyle w:val="Heading3"/>
      </w:pPr>
      <w:r>
        <w:t>Taller de lectura y redaccion_ - Leopoldo Ayala.pdf — p. 138 — similitud 0.2120</w:t>
      </w:r>
    </w:p>
    <w:p>
      <w:pPr>
        <w:ind w:left="360"/>
      </w:pPr>
      <w:r>
        <w:t>“Como el des- empeño de tales papeles se basa en el reconocimiento social de personas que están fuera del contexto familiar, adquieren importancia otras instancias socializadoras que, en el mundo contemporáneo, reducen más aún el papel del grupo familiar. Es probable que éste sea el fenómeno más significativo que afecta al joven de esta sociedad que se moderniza en algunos aspectos muy rápidamente y que disloca las bases tradicionales de su preparación para la vida adulta.”</w:t>
      </w:r>
    </w:p>
    <w:p>
      <w:pPr>
        <w:pStyle w:val="Heading3"/>
      </w:pPr>
      <w:r>
        <w:t>Taller de lectura y redaccion_ - Leopoldo Ayala.pdf — p. 176 — similitud 0.1598</w:t>
      </w:r>
    </w:p>
    <w:p>
      <w:pPr>
        <w:ind w:left="360"/>
      </w:pPr>
      <w:r>
        <w:t>“Personajes secundarios e incidentales Se llaman personajes secundarios e incidentales los que aparecen en la obra literaria en forma breve y rápida. Son los que revisten una importancia secun- daria. Aunque aparentemente su relevancia está supeditada a los personajes principales, pues se mueven alrededor de ellos como comparsas o corifeos, los personajes secundarios en muchas ocasiones no sólo llegan a tener importancia sino que marcan el tono de la obra y hasta determinan las características de ésta.”</w:t>
      </w:r>
    </w:p>
    <w:p>
      <w:pPr>
        <w:pStyle w:val="Heading3"/>
      </w:pPr>
      <w:r>
        <w:t>Taller de lectura y redaccion_ - Leopoldo Ayala.pdf — p. 138 — similitud 0.1588</w:t>
      </w:r>
    </w:p>
    <w:p>
      <w:pPr>
        <w:ind w:left="360"/>
      </w:pPr>
      <w:r>
        <w:t>“Pueden encontrarse, por lo menos, dos vertientes explicativas para intentar una respuesta. Una, de naturaleza cuantitativa, se apoya sobre un hecho demográficamente comprobado: la creciente importancia numérica de los grupos juveniles en la distri- bución de la población latinoamericana, por grupos de edad, aspecto al cual se hará referencia con mayor detalle más adelante. La otra, de naturaleza cualitativa y rela- cionada con la anterior, se manifiesta a través de una presión juvenil por lograr mayor participación efectiva en el trabajo, en el estudio, en la vida social y hasta en el mundo de la política.”</w:t>
      </w:r>
    </w:p>
    <w:p>
      <w:pPr>
        <w:pStyle w:val="Heading3"/>
      </w:pPr>
      <w:r>
        <w:t>Taller de lectura y redaccion_ - Leopoldo Ayala.pdf — p. 351 — similitud 0.1493</w:t>
      </w:r>
    </w:p>
    <w:p>
      <w:pPr>
        <w:ind w:left="360"/>
      </w:pPr>
      <w:r>
        <w:t>“Aunque aparentemente pueda partir de un suceso sin importancia vi- vido en la calle, con los compañeros, con la pareja amorosa o en cualquier sitio; ellos son los temas que la realidad y la vida nos está ofreciendo. Cuatro son los pasos a seguir para la creación, mismos que deberán prepararse en el taller: el impulso, la formación, la realización y la participación.”</w:t>
      </w:r>
    </w:p>
    <w:p>
      <w:pPr>
        <w:pStyle w:val="Heading3"/>
      </w:pPr>
      <w:r>
        <w:t>Taller de lectura y redaccion_ - Leopoldo Ayala.pdf — p. 66 — similitud 0.1407</w:t>
      </w:r>
    </w:p>
    <w:p>
      <w:pPr>
        <w:ind w:left="360"/>
      </w:pPr>
      <w:r>
        <w:t>“— Mienten. ¡Esta es la turba obrera, el arca de nuestra alianza, el tahalí, bordado de mano de mujer, donde se ha guardado la espada de Cuba, el arenal redentor donde se edifica y se perdona, y se prevé y se ama! ¡Basta, basta de meras palabras! Discurso El discurso es la facultad intelectual que nos permite dirigirnos a los demás para comunicarles algo de primerísima importancia. La materia noble del dis-”</w:t>
      </w:r>
    </w:p>
    <w:p>
      <w:pPr>
        <w:pStyle w:val="Heading3"/>
      </w:pPr>
      <w:r>
        <w:t>Taller de lectura y redaccion_ - Leopoldo Ayala.pdf — p. 145 — similitud 0.1165</w:t>
      </w:r>
    </w:p>
    <w:p>
      <w:pPr>
        <w:ind w:left="360"/>
      </w:pPr>
      <w:r>
        <w:t>“ELEMENTOS E IMPORTANCIA DEL ESTILO LITERARIO El estilo es a la obra literaria como la personalidad al individuo. Hay tantos estilos como seres humanos.”</w:t>
      </w:r>
    </w:p>
    <w:p>
      <w:pPr>
        <w:pStyle w:val="Heading3"/>
      </w:pPr>
      <w:r>
        <w:t>Taller de lectura y redaccion_ - Leopoldo Ayala.pdf — p. 61 — similitud 0.1164</w:t>
      </w:r>
    </w:p>
    <w:p>
      <w:pPr>
        <w:ind w:left="360"/>
      </w:pPr>
      <w:r>
        <w:t>“La entrevista tiene dos objetivos: decir quién es y cómo es el entre- vistado o bien, decir cómo piensa, qué hace y cuál es su posición respecto a un problema o hecho concreto que interese a la comunidad. Antes de que el entrevistador realice la entrevista, deberá conocer y estudiar a la persona entrevistada para prever cómo va a reaccionar, ya que existen per- sonas que adoptan una actitud de supuesta importancia, falsa, o bien, se dejan llevar por el temor. Otros, por el contrario, hablan con aplomo y seguridad.”</w:t>
      </w:r>
    </w:p>
    <w:p>
      <w:pPr>
        <w:pStyle w:val="Heading3"/>
      </w:pPr>
      <w:r>
        <w:t>Taller de lectura y redaccion_ - Leopoldo Ayala.pdf — p. 141 — similitud 0.1136</w:t>
      </w:r>
    </w:p>
    <w:p>
      <w:pPr>
        <w:ind w:left="360"/>
      </w:pPr>
      <w:r>
        <w:t>“No cabe duda de que el comportamiento del padre tiene capital importancia en el proceso de socialización que se lleva a cabo en el seno de la familia; sin embargo, debería prestarse atención al hecho, aparentemente paradójico, de que aunque los padres tengan una relación afectuosa con los hijos, en muchos casos no sirven como “personas de referencia” con base en los cuales puedan orga- nizar los jóvenes su imagen de la sociedad y de sí mismos. ¿Acaso no será que los jóvenes perciben a sus padres como representantes concretos de un esquema de vida que rechazan? NECESIDAD DE UNA TEORÍA DE LA JUVENTUD ORIENTADA HACIA LA PLANIFICACIÓN”</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15. sentimientos</w:t>
      </w:r>
    </w:p>
    <w:p>
      <w:r>
        <w:rPr>
          <w:b/>
        </w:rPr>
        <w:t xml:space="preserve">Fuentes: </w:t>
      </w:r>
      <w:r>
        <w:t>Taller de lectura y redaccion_ - Leopoldo Ayala.pdf</w:t>
      </w:r>
    </w:p>
    <w:p>
      <w:r>
        <w:rPr>
          <w:b/>
        </w:rPr>
        <w:t xml:space="preserve">Ubicaciones: </w:t>
      </w:r>
      <w:r>
        <w:t>Taller de lectura y redaccion_ - Leopoldo Ayala.pdf, p. 106; Taller de lectura y redaccion_ - Leopoldo Ayala.pdf, p. 177; Taller de lectura y redaccion_ - Leopoldo Ayala.pdf, p. 245; Taller de lectura y redaccion_ - Leopoldo Ayala.pdf, p. 246; Taller de lectura y redaccion_ - Leopoldo Ayala.pdf, p. 262; Taller de lectura y redaccion_ - Leopoldo Ayala.pdf, p. 73; Taller de lectura y redaccion_ - Leopoldo Ayala.pdf, p. 78; Taller de lectura y redaccion_ - Leopoldo Ayala.pdf, p. 92</w:t>
      </w:r>
    </w:p>
    <w:p>
      <w:pPr>
        <w:pStyle w:val="Heading3"/>
      </w:pPr>
      <w:r>
        <w:t>Taller de lectura y redaccion_ - Leopoldo Ayala.pdf — p. 245 — similitud 0.1311</w:t>
      </w:r>
    </w:p>
    <w:p>
      <w:pPr>
        <w:ind w:left="360"/>
      </w:pPr>
      <w:r>
        <w:t>“En esta época, a fines del siglo XVIII, la burguesía se autonombraba el Tercer Estado. Sentenciaban: “¿Qué era la burguesía?: nada; ¿qué es la burguesía?: algo; ¿qué será la burguesía?: Todo.” En el Romanticismo predominan los sentimientos. En el Neoclasicismo (como hemos visto) predo- mina la razón.”</w:t>
      </w:r>
    </w:p>
    <w:p>
      <w:pPr>
        <w:pStyle w:val="Heading3"/>
      </w:pPr>
      <w:r>
        <w:t>Taller de lectura y redaccion_ - Leopoldo Ayala.pdf — p. 78 — similitud 0.1217</w:t>
      </w:r>
    </w:p>
    <w:p>
      <w:pPr>
        <w:ind w:left="360"/>
      </w:pPr>
      <w:r>
        <w:t>“En esta noche nos reunimos, ustedes y nosotros, para tratar de expresar de algún modo ese sentimiento en relación con quien fue uno de los más familiares, uno de los más admirados, uno de los más queridos y, sin duda alguna, el más extraordina- rio de nuestros compañeros de Revolución. Expresar esos sentimientos a él, y a los otros que con él han combatido, y a los otros que con él han caído, de ese, su ejército internacionalista que ha estado escribiendo una página gloriosa e imborrable de la”</w:t>
      </w:r>
    </w:p>
    <w:p>
      <w:pPr>
        <w:pStyle w:val="Heading3"/>
      </w:pPr>
      <w:r>
        <w:t>Taller de lectura y redaccion_ - Leopoldo Ayala.pdf — p. 106 — similitud 0.1140</w:t>
      </w:r>
    </w:p>
    <w:p>
      <w:pPr>
        <w:ind w:left="360"/>
      </w:pPr>
      <w:r>
        <w:t>“A la tierra de Vietnam, que no tiene ya la forma de la vara de bambú con una cesta en cada extremo, sino la forma gloriosa de la única puerta por la que puede entrarse al mundo del futuro. En la misma forma en que un artista plástico puede recurrir a diversas posi- bilidades para expresar sus sentimientos: pintura, escultura, grabado, etc., el”</w:t>
      </w:r>
    </w:p>
    <w:p>
      <w:pPr>
        <w:pStyle w:val="Heading3"/>
      </w:pPr>
      <w:r>
        <w:t>Taller de lectura y redaccion_ - Leopoldo Ayala.pdf — p. 177 — similitud 0.1133</w:t>
      </w:r>
    </w:p>
    <w:p>
      <w:pPr>
        <w:ind w:left="360"/>
      </w:pPr>
      <w:r>
        <w:t>“LIBRO DE CONSULTA 177 Proyección emotiva de la obra Cuando leemos una obra, si ésta nos ha comunicado ha producido en nosotros un estado de ánimo. Porque ha acentuado alguno de nuestros sentimientos. Esa fuerza emotiva que nos ha provocado ha sido proyectada directamente por la obra de arte.”</w:t>
      </w:r>
    </w:p>
    <w:p>
      <w:pPr>
        <w:pStyle w:val="Heading3"/>
      </w:pPr>
      <w:r>
        <w:t>Taller de lectura y redaccion_ - Leopoldo Ayala.pdf — p. 73 — similitud 0.1131</w:t>
      </w:r>
    </w:p>
    <w:p>
      <w:pPr>
        <w:ind w:left="360"/>
      </w:pPr>
      <w:r>
        <w:t>“Hay muchos que necesitan del dolor para abrir sus cerebros a la razón. El maltrato envilece al apocado y al tímido, pero en el pecho del hombre de vergüenza despierta sentimientos de dignidad y de noble orgullo que lo hacen rebelarse. El hambre doblega al cobarde y lo entrega de rodillas al burgués; pero es al mismo tiempo un acicate que hace encabritar a los pueblos.”</w:t>
      </w:r>
    </w:p>
    <w:p>
      <w:pPr>
        <w:pStyle w:val="Heading3"/>
      </w:pPr>
      <w:r>
        <w:t>Taller de lectura y redaccion_ - Leopoldo Ayala.pdf — p. 246 — similitud 0.1112</w:t>
      </w:r>
    </w:p>
    <w:p>
      <w:pPr>
        <w:ind w:left="360"/>
      </w:pPr>
      <w:r>
        <w:t>“Lo fundamental son los “ideales” y la “rebeldía ardiente”. El escenario de las obras románticas será siempre pleno de belleza y de hermosura, acorde con los estados de ánimo llevados por los sentimientos de los personajes. Cualquier sitio que propicie la melancolía, la nostalgia, la pesadumbre amorosa, se convierte en buen marco.”</w:t>
      </w:r>
    </w:p>
    <w:p>
      <w:pPr>
        <w:pStyle w:val="Heading3"/>
      </w:pPr>
      <w:r>
        <w:t>Taller de lectura y redaccion_ - Leopoldo Ayala.pdf — p. 92 — similitud 0.1104</w:t>
      </w:r>
    </w:p>
    <w:p>
      <w:pPr>
        <w:ind w:left="360"/>
      </w:pPr>
      <w:r>
        <w:t>“Como medios expresivos en la exposición se utilizan especialmente los ver- bos y sustantivos abstractos, que son las categorías que permiten la manifesta- ción de las ideas del autor. El procedimiento expositivo está más relacionado con la inteligencia que los sentimientos o emociones. La cualidad más importante en la exposición es la claridad.”</w:t>
      </w:r>
    </w:p>
    <w:p>
      <w:pPr>
        <w:pStyle w:val="Heading3"/>
      </w:pPr>
      <w:r>
        <w:t>Taller de lectura y redaccion_ - Leopoldo Ayala.pdf — p. 262 — similitud 0.1102</w:t>
      </w:r>
    </w:p>
    <w:p>
      <w:pPr>
        <w:ind w:left="360"/>
      </w:pPr>
      <w:r>
        <w:t>“TALLER DE LECTURA Y REDACCIÓN 262 REALISMO Si los románticos se preocuparon por el hombre y sus sentimientos, otra co- rriente superó esta preocupación. Lo más importante no fue el sueño, la evoca- ción, el amor sublimado.”</w:t>
      </w:r>
    </w:p>
    <w:p>
      <w:r>
        <w:rPr>
          <w:b/>
        </w:rPr>
        <w:t xml:space="preserve">Observación automática: </w:t>
      </w:r>
      <w:r>
        <w:t>La ficha presenta coincidencias débiles; se recomienda validar manualmente las citas. Se agruparon varias referencias dentro de la misma fuente.</w:t>
      </w:r>
    </w:p>
    <w:p>
      <w:pPr>
        <w:pStyle w:val="Heading2"/>
      </w:pPr>
      <w:r>
        <w:t>Ficha 16. revolucionario</w:t>
      </w:r>
    </w:p>
    <w:p>
      <w:r>
        <w:rPr>
          <w:b/>
        </w:rPr>
        <w:t xml:space="preserve">Fuentes: </w:t>
      </w:r>
      <w:r>
        <w:t>Taller de lectura y redaccion_ - Leopoldo Ayala.pdf</w:t>
      </w:r>
    </w:p>
    <w:p>
      <w:r>
        <w:rPr>
          <w:b/>
        </w:rPr>
        <w:t xml:space="preserve">Ubicaciones: </w:t>
      </w:r>
      <w:r>
        <w:t>Taller de lectura y redaccion_ - Leopoldo Ayala.pdf, p. 170; Taller de lectura y redaccion_ - Leopoldo Ayala.pdf, p. 172; Taller de lectura y redaccion_ - Leopoldo Ayala.pdf, p. 177; Taller de lectura y redaccion_ - Leopoldo Ayala.pdf, p. 184; Taller de lectura y redaccion_ - Leopoldo Ayala.pdf, p. 246; Taller de lectura y redaccion_ - Leopoldo Ayala.pdf, p. 33; Taller de lectura y redaccion_ - Leopoldo Ayala.pdf, p. 79; Taller de lectura y redaccion_ - Leopoldo Ayala.pdf, p. 80</w:t>
      </w:r>
    </w:p>
    <w:p>
      <w:pPr>
        <w:pStyle w:val="Heading3"/>
      </w:pPr>
      <w:r>
        <w:t>Taller de lectura y redaccion_ - Leopoldo Ayala.pdf — p. 79 — similitud 0.1936</w:t>
      </w:r>
    </w:p>
    <w:p>
      <w:pPr>
        <w:ind w:left="360"/>
      </w:pPr>
      <w:r>
        <w:t>“Y es en ese campo, en el campo de las ideas, en el campo de los sentimientos, en el campo de las juventudes revolucionarias, en el cam- po de la inteligencia, es, aparte de sus virtudes militares, en que nosotros sentimos la tremenda pérdida que para el movimiento revolucionario ha significado su muerte. Porque Che unía en su extraordinaria personalidad virtudes que rara vez aparecen juntas.”</w:t>
      </w:r>
    </w:p>
    <w:p>
      <w:pPr>
        <w:pStyle w:val="Heading3"/>
      </w:pPr>
      <w:r>
        <w:t>Taller de lectura y redaccion_ - Leopoldo Ayala.pdf — p. 80 — similitud 0.1764</w:t>
      </w:r>
    </w:p>
    <w:p>
      <w:pPr>
        <w:ind w:left="360"/>
      </w:pPr>
      <w:r>
        <w:t>“Che se ha convertido en un modelo de hombre no sólo para nuestro pueblo, sino para cualquier pueblo de América Latina. Che llevó a su más alta expresión el estoicista revolucionario, el espíritu de sacrificio revolucionario, la combatividad del revolu- cionario, el espíritu de trabajo del revolucionario. Y Che llevó las ideas del marxis- mo-leninismo a su expresión más fresca, más pura, más revolucionaria.”</w:t>
      </w:r>
    </w:p>
    <w:p>
      <w:pPr>
        <w:pStyle w:val="Heading3"/>
      </w:pPr>
      <w:r>
        <w:t>Taller de lectura y redaccion_ - Leopoldo Ayala.pdf — p. 170 — similitud 0.1282</w:t>
      </w:r>
    </w:p>
    <w:p>
      <w:pPr>
        <w:ind w:left="360"/>
      </w:pPr>
      <w:r>
        <w:t>“9.– Colombia tendrá relaciones con todos los países del mundo e intercambios de comercio y de cultura en condiciones de equidad y de mutuo beneficio. 10.–El Estado implantará un plan integral y progresivo de seguridad social que garantice gratuitamente a la población el derecho a la salud y a la atención médi- ca.” La plataforma del Padre Camilo es indispensable para que realmente exista un cambio revolucionario en un país. Bibliografía Se llama bibliografía a la relación de todas las obras consultadas para hacer una investigación, un trabajo, un libro, etcétera.”</w:t>
      </w:r>
    </w:p>
    <w:p>
      <w:pPr>
        <w:pStyle w:val="Heading3"/>
      </w:pPr>
      <w:r>
        <w:t>Taller de lectura y redaccion_ - Leopoldo Ayala.pdf — p. 33 — similitud 0.1238</w:t>
      </w:r>
    </w:p>
    <w:p>
      <w:pPr>
        <w:ind w:left="360"/>
      </w:pPr>
      <w:r>
        <w:t>“Parece como si la estructura humana estu- viera totalmente sojuzgada a cualquier autoridad y temiera la vida que querría realizar. Y, por otra parte, el movimiento revolucionario aún no ha explicado a las masas –por lo menos hasta el presente– lo que significa concretamente la libertad. La con- fusión existente respecto a las relaciones entre Naturaleza y Cultura, Instinto y Moral,”</w:t>
      </w:r>
    </w:p>
    <w:p>
      <w:pPr>
        <w:pStyle w:val="Heading3"/>
      </w:pPr>
      <w:r>
        <w:t>Taller de lectura y redaccion_ - Leopoldo Ayala.pdf — p. 177 — similitud 0.1156</w:t>
      </w:r>
    </w:p>
    <w:p>
      <w:pPr>
        <w:ind w:left="360"/>
      </w:pPr>
      <w:r>
        <w:t>“Es cierto que en ocasiones será notoria nuestra disidencia, pero también es cierto que la obra literaria siempre nos producirá algo. Si leemos La Madre de Gorki, se inflamará nuestro sentido revolucionario y nos orillará a la acción; la emoción que nos produce es de grandeza y de lucha.”</w:t>
      </w:r>
    </w:p>
    <w:p>
      <w:pPr>
        <w:pStyle w:val="Heading3"/>
      </w:pPr>
      <w:r>
        <w:t>Taller de lectura y redaccion_ - Leopoldo Ayala.pdf — p. 184 — similitud 0.1140</w:t>
      </w:r>
    </w:p>
    <w:p>
      <w:pPr>
        <w:ind w:left="360"/>
      </w:pPr>
      <w:r>
        <w:t>“La ambición del poderoso siempre engañará y hundirá al pobre en la miseria. El cinismo de algunos de los que representan la ley cuando dice: “No se les iba a dotar de tierras de riego.” La crítica severa a la burocracia (“manden su queja por escrito”), y la demagogia de decirles a los campesinos, a quienes les han quitado las armas que ataquen al latifundio sin considerar que es precisamente un gobierno revolucionario el que acaba con los latifundios. Otra más de las ideas es mostrar que un movimiento popular puede utilizarse desgraciadamente para proteger a los ricos y sojuzgar a los pobres.”</w:t>
      </w:r>
    </w:p>
    <w:p>
      <w:pPr>
        <w:pStyle w:val="Heading3"/>
      </w:pPr>
      <w:r>
        <w:t>Taller de lectura y redaccion_ - Leopoldo Ayala.pdf — p. 246 — similitud 0.1125</w:t>
      </w:r>
    </w:p>
    <w:p>
      <w:pPr>
        <w:ind w:left="360"/>
      </w:pPr>
      <w:r>
        <w:t>“La esencia de los héroes románticos que se conserva hasta nuestros días, es la esencia del pala- dín, el defensor de los oprimidos y los débiles, el caballero andante. En la ma- yor concepción es también el que se enfrenta a la sociedad, el revolucionario ardiente que trata de cambiar todo en beneficio de los demás, perseguido siem- pre en forma implacable, pero siempre visto de manera exagerada. La literatura romántica incluye cruzados, gladiadores, bucaneros, bandidos legendarios que a riesgo de la propia vida afirman en cada uno de sus actos su propia personali- dad y su “Yo” contra todo lo establecido.”</w:t>
      </w:r>
    </w:p>
    <w:p>
      <w:pPr>
        <w:pStyle w:val="Heading3"/>
      </w:pPr>
      <w:r>
        <w:t>Taller de lectura y redaccion_ - Leopoldo Ayala.pdf — p. 172 — similitud 0.1119</w:t>
      </w:r>
    </w:p>
    <w:p>
      <w:pPr>
        <w:ind w:left="360"/>
      </w:pPr>
      <w:r>
        <w:t>“El Renacimiento, diario que contiene poemas inéditos de autores modernistas del siglo XIX. El periódico Regeneración, diario revolucionario, precursor del movi- miento armado de 1910, publicado por los hermanos Ricardo y Enrique Flores Magón. Es obligado recordar que el dictador Porfirio Díaz tenía miedo a estos dos ideólogos y confianza en Madero, pues consideraba que este último era de sus mismas ideas.”</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17. únicamente</w:t>
      </w:r>
    </w:p>
    <w:p>
      <w:r>
        <w:rPr>
          <w:b/>
        </w:rPr>
        <w:t xml:space="preserve">Fuentes: </w:t>
      </w:r>
      <w:r>
        <w:t>Taller de lectura y redaccion_ - Leopoldo Ayala.pdf</w:t>
      </w:r>
    </w:p>
    <w:p>
      <w:r>
        <w:rPr>
          <w:b/>
        </w:rPr>
        <w:t xml:space="preserve">Ubicaciones: </w:t>
      </w:r>
      <w:r>
        <w:t>Taller de lectura y redaccion_ - Leopoldo Ayala.pdf, p. 167; Taller de lectura y redaccion_ - Leopoldo Ayala.pdf, p. 252; Taller de lectura y redaccion_ - Leopoldo Ayala.pdf, p. 257; Taller de lectura y redaccion_ - Leopoldo Ayala.pdf, p. 274; Taller de lectura y redaccion_ - Leopoldo Ayala.pdf, p. 29; Taller de lectura y redaccion_ - Leopoldo Ayala.pdf, p. 290; Taller de lectura y redaccion_ - Leopoldo Ayala.pdf, p. 33; Taller de lectura y redaccion_ - Leopoldo Ayala.pdf, p. 41</w:t>
      </w:r>
    </w:p>
    <w:p>
      <w:pPr>
        <w:pStyle w:val="Heading3"/>
      </w:pPr>
      <w:r>
        <w:t>Taller de lectura y redaccion_ - Leopoldo Ayala.pdf — p. 257 — similitud 0.1475</w:t>
      </w:r>
    </w:p>
    <w:p>
      <w:pPr>
        <w:ind w:left="360"/>
      </w:pPr>
      <w:r>
        <w:t>“Todavía siguen muriendo por el efecto de las radiaciones; los niños nacen deformes. Crimen únicamente comparable a la masacre e incineración de 10 millones de judíos por los soldados de Hitler. Éstas son las condiciones sociales que, en parte, le toca vivir a Edgar Allan Poe, nacido el 19 de enero de 1809 en Boston y muerto a los 40 años en 1849.”</w:t>
      </w:r>
    </w:p>
    <w:p>
      <w:pPr>
        <w:pStyle w:val="Heading3"/>
      </w:pPr>
      <w:r>
        <w:t>Taller de lectura y redaccion_ - Leopoldo Ayala.pdf — p. 252 — similitud 0.1422</w:t>
      </w:r>
    </w:p>
    <w:p>
      <w:pPr>
        <w:ind w:left="360"/>
      </w:pPr>
      <w:r>
        <w:t>“Se le niega alojamiento y empleo. Únicamente monseñor Bienvenuto Miriel,”</w:t>
      </w:r>
    </w:p>
    <w:p>
      <w:pPr>
        <w:pStyle w:val="Heading3"/>
      </w:pPr>
      <w:r>
        <w:t>Taller de lectura y redaccion_ - Leopoldo Ayala.pdf — p. 167 — similitud 0.1408</w:t>
      </w:r>
    </w:p>
    <w:p>
      <w:pPr>
        <w:ind w:left="360"/>
      </w:pPr>
      <w:r>
        <w:t>“Después de la investigación difícil y envidiada, logra poner en claro y recuperar para el conocimiento y la historia, el paradero del cuerpo mortal del héroe. Ficha bibliográfica El trabajo de investigación no únicamente necesita un método sino el desarro- llo de toda la atención y disposición del que investiga. Tanto para realizar la investigación como para el ordenamiento de los conocimientos asentados en 167”</w:t>
      </w:r>
    </w:p>
    <w:p>
      <w:pPr>
        <w:pStyle w:val="Heading3"/>
      </w:pPr>
      <w:r>
        <w:t>Taller de lectura y redaccion_ - Leopoldo Ayala.pdf — p. 274 — similitud 0.1204</w:t>
      </w:r>
    </w:p>
    <w:p>
      <w:pPr>
        <w:ind w:left="360"/>
      </w:pPr>
      <w:r>
        <w:t>“Noso- tros decimos: la sociedad que considera al hombre únicamente como instrumento para enriquecerse, es antihumana, nos es hostil; no podemos tolerar su moral hipó- crita y falsa; estamos contra su cinismo y la crueldad con que trata al individuo; queremos luchar y lucharemos contra todas las formas de avasallamiento físico y moral del hombre empleadas por esta sociedad, contra todos los métodos de tritu- ración del hombre para satisfacer la avidez. Nosotros, los obreros, somos los que”</w:t>
      </w:r>
    </w:p>
    <w:p>
      <w:pPr>
        <w:pStyle w:val="Heading3"/>
      </w:pPr>
      <w:r>
        <w:t>Taller de lectura y redaccion_ - Leopoldo Ayala.pdf — p. 29 — similitud 0.1164</w:t>
      </w:r>
    </w:p>
    <w:p>
      <w:pPr>
        <w:ind w:left="360"/>
      </w:pPr>
      <w:r>
        <w:t>“Porque en la natu- raleza humana está arraigada la exigen- cia de que, en el ejercicio de la actividad económica, le sea posible al hombre asu- mir la responsabilidad de lo que hace y perfeccionarse a sí mismo. Las obligaciones del derecho deben considerarse no únicamente en el reparto de la riqueza que toda labor genera, sino además en lo que atañe al carácter total en que se desarrollan los trabajos ocupacionales. Ya que en la humanidad se encuentra la necesidad de que, en la praxis del desenvolvi- miento económico, puedan los hom- bres tener conciencia de lo que realizan y lograr su superación.”</w:t>
      </w:r>
    </w:p>
    <w:p>
      <w:pPr>
        <w:pStyle w:val="Heading3"/>
      </w:pPr>
      <w:r>
        <w:t>Taller de lectura y redaccion_ - Leopoldo Ayala.pdf — p. 290 — similitud 0.1133</w:t>
      </w:r>
    </w:p>
    <w:p>
      <w:pPr>
        <w:ind w:left="360"/>
      </w:pPr>
      <w:r>
        <w:t>“Esta certeza se manifiesta al simple paso del tiempo mediante una conducta modelo a se- guir. Muchos poetas no únicamente se interesan en los problemas sociales sino que comienzan a delinear la imagen y la estatura de un hombre diferente, por el cual combaten desde la trinchera de la palabra. Parten de la denuncia social y su poesía se vuelve indigenista, afroamericana, latinoamericana, militante y com- batiente.”</w:t>
      </w:r>
    </w:p>
    <w:p>
      <w:pPr>
        <w:pStyle w:val="Heading3"/>
      </w:pPr>
      <w:r>
        <w:t>Taller de lectura y redaccion_ - Leopoldo Ayala.pdf — p. 41 — similitud 0.1132</w:t>
      </w:r>
    </w:p>
    <w:p>
      <w:pPr>
        <w:ind w:left="360"/>
      </w:pPr>
      <w:r>
        <w:t>“LIBRO DE CONSULTA 41 mético, de doble sentido, empleado y entendido únicamente por un pequeño grupo social o barrio. El modismo es abierto y se usa francamente.”</w:t>
      </w:r>
    </w:p>
    <w:p>
      <w:pPr>
        <w:pStyle w:val="Heading3"/>
      </w:pPr>
      <w:r>
        <w:t>Taller de lectura y redaccion_ - Leopoldo Ayala.pdf — p. 33 — similitud 0.1125</w:t>
      </w:r>
    </w:p>
    <w:p>
      <w:pPr>
        <w:ind w:left="360"/>
      </w:pPr>
      <w:r>
        <w:t>“LIBRO DE CONSULTA 33 señalada para la suspensión del trabajo. Las huelgas serán consideradas como ilícitas únicamente cuando la mayoría de los huelguistas ejerciere actos violentos contra las personas o las propiedades, o en caso de guerra, cuando aquéllos pertenezcan a los establecimientos y servicios que dependan del gobierno. Los obreros de los estable- cimientos fabriles militares del Gobierno de la República, no estarán comprendidos en las disposiciones de esta fracción, por ser asimilados al Ejército Nacional.”</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18. obra literaria</w:t>
      </w:r>
    </w:p>
    <w:p>
      <w:r>
        <w:rPr>
          <w:b/>
        </w:rPr>
        <w:t xml:space="preserve">Fuentes: </w:t>
      </w:r>
      <w:r>
        <w:t>Taller de lectura y redaccion_ - Leopoldo Ayala.pdf</w:t>
      </w:r>
    </w:p>
    <w:p>
      <w:r>
        <w:rPr>
          <w:b/>
        </w:rPr>
        <w:t xml:space="preserve">Ubicaciones: </w:t>
      </w:r>
      <w:r>
        <w:t>Taller de lectura y redaccion_ - Leopoldo Ayala.pdf, p. 146; Taller de lectura y redaccion_ - Leopoldo Ayala.pdf, p. 174; Taller de lectura y redaccion_ - Leopoldo Ayala.pdf, p. 175; Taller de lectura y redaccion_ - Leopoldo Ayala.pdf, p. 177; Taller de lectura y redaccion_ - Leopoldo Ayala.pdf, p. 178; Taller de lectura y redaccion_ - Leopoldo Ayala.pdf, p. 190</w:t>
      </w:r>
    </w:p>
    <w:p>
      <w:pPr>
        <w:pStyle w:val="Heading3"/>
      </w:pPr>
      <w:r>
        <w:t>Taller de lectura y redaccion_ - Leopoldo Ayala.pdf — p. 174 — similitud 0.3506</w:t>
      </w:r>
    </w:p>
    <w:p>
      <w:pPr>
        <w:ind w:left="360"/>
      </w:pPr>
      <w:r>
        <w:t>“TALLER DE LECTURA Y REDACCIÓN 174 ANÁLISIS LITERARIO Para entender algo es necesario analizarlo. Para comprender la obra literaria es necesario realizar un análisis literario. Análisis literario es el estudio y examen que permite saber la composición de una obra de literatura.”</w:t>
      </w:r>
    </w:p>
    <w:p>
      <w:pPr>
        <w:pStyle w:val="Heading3"/>
      </w:pPr>
      <w:r>
        <w:t>Taller de lectura y redaccion_ - Leopoldo Ayala.pdf — p. 177 — similitud 0.2908</w:t>
      </w:r>
    </w:p>
    <w:p>
      <w:pPr>
        <w:ind w:left="360"/>
      </w:pPr>
      <w:r>
        <w:t>“Esa fuerza emotiva que nos ha provocado ha sido proyectada directamente por la obra de arte. Analizar esa proyección de la obra literaria es muy importante porque es lo que el autor ha conseguido comunicar en su expresión escrita, y cuando la co- municación ha sido fructífera, esa emoción es la que quiso el autor que sintiéra- mos. Es cierto que de acuerdo con nuestra forma de ser reaccionamos ante la obra artística.”</w:t>
      </w:r>
    </w:p>
    <w:p>
      <w:pPr>
        <w:pStyle w:val="Heading3"/>
      </w:pPr>
      <w:r>
        <w:t>Taller de lectura y redaccion_ - Leopoldo Ayala.pdf — p. 178 — similitud 0.2726</w:t>
      </w:r>
    </w:p>
    <w:p>
      <w:pPr>
        <w:ind w:left="360"/>
      </w:pPr>
      <w:r>
        <w:t>“Las cualidades del estilo del autor son las que determinan el tratamiento literario que ha dado a la obra, y lo incluirán seguramente en alguna de las corrientes literarias de su época. Tradicionalmente la obra literaria es clasifica- da considerando casi siempre las cualidades estilísticas desarrolladas. En otras palabras, el estilo literario.”</w:t>
      </w:r>
    </w:p>
    <w:p>
      <w:pPr>
        <w:pStyle w:val="Heading3"/>
      </w:pPr>
      <w:r>
        <w:t>Taller de lectura y redaccion_ - Leopoldo Ayala.pdf — p. 146 — similitud 0.2589</w:t>
      </w:r>
    </w:p>
    <w:p>
      <w:pPr>
        <w:ind w:left="360"/>
      </w:pPr>
      <w:r>
        <w:t>“No estamos de acuerdo en que la lengua literaria o poética sea una desviación de la cotidiana. Porque una cosa es la lengua empleada en la obra literaria y otra es la invención de una lengua nueva, “desviada”, nacida exclusivamente para la literatura. La lengua literaria, podríamos decir, es la adecuación de la lengua cotidiana y obe- dece a las leyes propias y personales de la creación del artista.”</w:t>
      </w:r>
    </w:p>
    <w:p>
      <w:pPr>
        <w:pStyle w:val="Heading3"/>
      </w:pPr>
      <w:r>
        <w:t>Taller de lectura y redaccion_ - Leopoldo Ayala.pdf — p. 178 — similitud 0.2570</w:t>
      </w:r>
    </w:p>
    <w:p>
      <w:pPr>
        <w:ind w:left="360"/>
      </w:pPr>
      <w:r>
        <w:t>“Y ese por qué es el que resume todas las ideas que quiere que nosotros comprendamos. Cualidades estilísticas de la obra Las cualidades estilísticas de la obra son los medios o procedimientos que ha utilizado el autor para construir su obra literaria. Hemos dicho que la literatura se vale de la lengua que está formada por palabras; que las palabras organizadas y todo lo que el autor diga y ordene son los contenidos de la obra.”</w:t>
      </w:r>
    </w:p>
    <w:p>
      <w:pPr>
        <w:pStyle w:val="Heading3"/>
      </w:pPr>
      <w:r>
        <w:t>Taller de lectura y redaccion_ - Leopoldo Ayala.pdf — p. 190 — similitud 0.2449</w:t>
      </w:r>
    </w:p>
    <w:p>
      <w:pPr>
        <w:ind w:left="360"/>
      </w:pPr>
      <w:r>
        <w:t>“TALLER DE LECTURA Y REDACCIÓN 190 valores como el éxito económico, el erotismo desmedido y la violencia dirigida, se ha menospreciado la obra literaria. Es cierto que se trata de una época tecnócrata, pero la tecnología es un logro del hombre y está a su servicio, no viceversa.”</w:t>
      </w:r>
    </w:p>
    <w:p>
      <w:pPr>
        <w:pStyle w:val="Heading3"/>
      </w:pPr>
      <w:r>
        <w:t>Taller de lectura y redaccion_ - Leopoldo Ayala.pdf — p. 146 — similitud 0.2211</w:t>
      </w:r>
    </w:p>
    <w:p>
      <w:pPr>
        <w:ind w:left="360"/>
      </w:pPr>
      <w:r>
        <w:t>“El diálogo cotidiano será literario siempre y cuando lo que expresen los per- sonajes forme parte de la obra literaria. De otra manera resultaría falso.”</w:t>
      </w:r>
    </w:p>
    <w:p>
      <w:pPr>
        <w:pStyle w:val="Heading3"/>
      </w:pPr>
      <w:r>
        <w:t>Taller de lectura y redaccion_ - Leopoldo Ayala.pdf — p. 175 — similitud 0.2030</w:t>
      </w:r>
    </w:p>
    <w:p>
      <w:pPr>
        <w:ind w:left="360"/>
      </w:pPr>
      <w:r>
        <w:t>“LIBRO DE CONSULTA 175 Trama o argumento La trama es el resumen, la sinopsis, el asunto o hilo anecdótico que hacemos de una obra literaria. Es el sumario de lo que acontece, de lo que pasa y es narrado en la obra.”</w:t>
      </w:r>
    </w:p>
    <w:p>
      <w:r>
        <w:rPr>
          <w:b/>
        </w:rPr>
        <w:t xml:space="preserve">Observación automática: </w:t>
      </w:r>
      <w:r>
        <w:t>La ficha presenta una coincidencia fuerte con el concepto buscado. Se agruparon varias referencias dentro de la misma fuente.</w:t>
      </w:r>
    </w:p>
    <w:p>
      <w:pPr>
        <w:pStyle w:val="Heading2"/>
      </w:pPr>
      <w:r>
        <w:t>Ficha 19. campesinos</w:t>
      </w:r>
    </w:p>
    <w:p>
      <w:r>
        <w:rPr>
          <w:b/>
        </w:rPr>
        <w:t xml:space="preserve">Fuentes: </w:t>
      </w:r>
      <w:r>
        <w:t>Taller de lectura y redaccion_ - Leopoldo Ayala.pdf</w:t>
      </w:r>
    </w:p>
    <w:p>
      <w:r>
        <w:rPr>
          <w:b/>
        </w:rPr>
        <w:t xml:space="preserve">Ubicaciones: </w:t>
      </w:r>
      <w:r>
        <w:t>Taller de lectura y redaccion_ - Leopoldo Ayala.pdf, p. 105; Taller de lectura y redaccion_ - Leopoldo Ayala.pdf, p. 176; Taller de lectura y redaccion_ - Leopoldo Ayala.pdf, p. 184; Taller de lectura y redaccion_ - Leopoldo Ayala.pdf, p. 262; Taller de lectura y redaccion_ - Leopoldo Ayala.pdf, p. 284; Taller de lectura y redaccion_ - Leopoldo Ayala.pdf, p. 57; Taller de lectura y redaccion_ - Leopoldo Ayala.pdf, p. 99</w:t>
      </w:r>
    </w:p>
    <w:p>
      <w:pPr>
        <w:pStyle w:val="Heading3"/>
      </w:pPr>
      <w:r>
        <w:t>Taller de lectura y redaccion_ - Leopoldo Ayala.pdf — p. 284 — similitud 0.1490</w:t>
      </w:r>
    </w:p>
    <w:p>
      <w:pPr>
        <w:ind w:left="360"/>
      </w:pPr>
      <w:r>
        <w:t>“Quien mayormente refleja la Época Contemporánea en la novela de la Revolución Mexicana es: Mariano Azuela (1° de enero de 1873 a 1° de marzo de 1952). En 1911 se incorpora a las filas revolucionarias; en su grupo de rebeldes hay obreros, agricultores, campesinos, pequeños comercian- tes y jóvenes estudiantes. En 1914 renuncia a su cargo de jefe político de Lagos de Moreno y se une a las fuerzas villistas.”</w:t>
      </w:r>
    </w:p>
    <w:p>
      <w:pPr>
        <w:pStyle w:val="Heading3"/>
      </w:pPr>
      <w:r>
        <w:t>Taller de lectura y redaccion_ - Leopoldo Ayala.pdf — p. 176 — similitud 0.1446</w:t>
      </w:r>
    </w:p>
    <w:p>
      <w:pPr>
        <w:ind w:left="360"/>
      </w:pPr>
      <w:r>
        <w:t>“Por ejemplo, los campesinos levantados en armas contra el criminal co- mendador que los oprimía en el pueblo de Fuenteovejuna de Lope, o los ladrones de los bajos fondos de París en El Jorobado de Nuestra Señora de París. Personajes secundarios son los que aparecen continuamente en segundo plano; en cambio los personajes incidentales aparecen una o dos veces en la obra.”</w:t>
      </w:r>
    </w:p>
    <w:p>
      <w:pPr>
        <w:pStyle w:val="Heading3"/>
      </w:pPr>
      <w:r>
        <w:t>Taller de lectura y redaccion_ - Leopoldo Ayala.pdf — p. 105 — similitud 0.1394</w:t>
      </w:r>
    </w:p>
    <w:p>
      <w:pPr>
        <w:ind w:left="360"/>
      </w:pPr>
      <w:r>
        <w:t>“Y porque almacenó la humillación de todos, y porque recibió los golpes todos que recibió su pueblo, en la época en que los colonos franceses mezclaban la hulla de Hongai con la sangre de los mineros (vietnamitas, y mezclaban el caucho del sur con la sangre de los peones (vietnamitas, y mezclaban el arroz de los deltas con la sangre de los campesinos (vietnamitas,”</w:t>
      </w:r>
    </w:p>
    <w:p>
      <w:pPr>
        <w:pStyle w:val="Heading3"/>
      </w:pPr>
      <w:r>
        <w:t>Taller de lectura y redaccion_ - Leopoldo Ayala.pdf — p. 184 — similitud 0.1190</w:t>
      </w:r>
    </w:p>
    <w:p>
      <w:pPr>
        <w:ind w:left="360"/>
      </w:pPr>
      <w:r>
        <w:t>“Personajes secundarios e incidentales: El personaje secundario es el delegado del gobierno que les reparte el llano. Los personajes incidentales son los más de veinte campesinos que los acompañaban en un principio, pero que poco a poco se han ido desperdigando. Proyección emotiva de la obra: La obra nos produce dos estados de ánimo: pri- mero, una infinita tristeza por mirar a los hombres del campo solos, deshereda- dos, sufrientes en un medio hostil y terrible; tristeza por ellos, por sus familias, por sus mujeres, por sus hijos.”</w:t>
      </w:r>
    </w:p>
    <w:p>
      <w:pPr>
        <w:pStyle w:val="Heading3"/>
      </w:pPr>
      <w:r>
        <w:t>Taller de lectura y redaccion_ - Leopoldo Ayala.pdf — p. 184 — similitud 0.1140</w:t>
      </w:r>
    </w:p>
    <w:p>
      <w:pPr>
        <w:ind w:left="360"/>
      </w:pPr>
      <w:r>
        <w:t>“La ambición del poderoso siempre engañará y hundirá al pobre en la miseria. El cinismo de algunos de los que representan la ley cuando dice: “No se les iba a dotar de tierras de riego.” La crítica severa a la burocracia (“manden su queja por escrito”), y la demagogia de decirles a los campesinos, a quienes les han quitado las armas que ataquen al latifundio sin considerar que es precisamente un gobierno revolucionario el que acaba con los latifundios. Otra más de las ideas es mostrar que un movimiento popular puede utilizarse desgraciadamente para proteger a los ricos y sojuzgar a los pobres.”</w:t>
      </w:r>
    </w:p>
    <w:p>
      <w:pPr>
        <w:pStyle w:val="Heading3"/>
      </w:pPr>
      <w:r>
        <w:t>Taller de lectura y redaccion_ - Leopoldo Ayala.pdf — p. 99 — similitud 0.1130</w:t>
      </w:r>
    </w:p>
    <w:p>
      <w:pPr>
        <w:ind w:left="360"/>
      </w:pPr>
      <w:r>
        <w:t>“Vivió entre los pobres. Se rodeó de pescadores, campesinos, obreros y mendigos. Quería la liberación de todos ellos.”</w:t>
      </w:r>
    </w:p>
    <w:p>
      <w:pPr>
        <w:pStyle w:val="Heading3"/>
      </w:pPr>
      <w:r>
        <w:t>Taller de lectura y redaccion_ - Leopoldo Ayala.pdf — p. 57 — similitud 0.1125</w:t>
      </w:r>
    </w:p>
    <w:p>
      <w:pPr>
        <w:ind w:left="360"/>
      </w:pPr>
      <w:r>
        <w:t>“El orador responsable nunca podrá dirigirse –si quiere ser certero– en igual forma a todos los grupos, porque no todos los grupos piensan, sienten y asimilan en forma directa de idéntica manera. No es posible hablar igual a un grupo de médicos, de amas de casa, de campesinos, de estudiantes, de sacerdotes, etc. Sus propias”</w:t>
      </w:r>
    </w:p>
    <w:p>
      <w:pPr>
        <w:pStyle w:val="Heading3"/>
      </w:pPr>
      <w:r>
        <w:t>Taller de lectura y redaccion_ - Leopoldo Ayala.pdf — p. 262 — similitud 0.1123</w:t>
      </w:r>
    </w:p>
    <w:p>
      <w:pPr>
        <w:ind w:left="360"/>
      </w:pPr>
      <w:r>
        <w:t>“Los verdaderos héroes no son seres extraordinarios y poderosos, sino los que saben luchar en su delimitación humana por los suyos. En vez de los gran- des señores, son los trabajadores de las fábricas, los campesinos y los aldeanos quienes protagonizan las obras del Realismo. El problema social reacciona con- tra las complicaciones idealísticas.”</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20. principales</w:t>
      </w:r>
    </w:p>
    <w:p>
      <w:r>
        <w:rPr>
          <w:b/>
        </w:rPr>
        <w:t xml:space="preserve">Fuentes: </w:t>
      </w:r>
      <w:r>
        <w:t>Taller de lectura y redaccion_ - Leopoldo Ayala.pdf</w:t>
      </w:r>
    </w:p>
    <w:p>
      <w:r>
        <w:rPr>
          <w:b/>
        </w:rPr>
        <w:t xml:space="preserve">Ubicaciones: </w:t>
      </w:r>
      <w:r>
        <w:t>Taller de lectura y redaccion_ - Leopoldo Ayala.pdf, p. 174; Taller de lectura y redaccion_ - Leopoldo Ayala.pdf, p. 175; Taller de lectura y redaccion_ - Leopoldo Ayala.pdf, p. 176; Taller de lectura y redaccion_ - Leopoldo Ayala.pdf, p. 177; Taller de lectura y redaccion_ - Leopoldo Ayala.pdf, p. 183; Taller de lectura y redaccion_ - Leopoldo Ayala.pdf, p. 184; Taller de lectura y redaccion_ - Leopoldo Ayala.pdf, p. 225; Taller de lectura y redaccion_ - Leopoldo Ayala.pdf, p. 69</w:t>
      </w:r>
    </w:p>
    <w:p>
      <w:pPr>
        <w:pStyle w:val="Heading3"/>
      </w:pPr>
      <w:r>
        <w:t>Taller de lectura y redaccion_ - Leopoldo Ayala.pdf — p. 175 — similitud 0.2311</w:t>
      </w:r>
    </w:p>
    <w:p>
      <w:pPr>
        <w:ind w:left="360"/>
      </w:pPr>
      <w:r>
        <w:t>“En muchas ocasiones las condiciones sociales de una obra están vincula- das con las condiciones antropológicas, étnicas, ecológicas y geográficas. Personajes principales Los personajes principales son las personas que tienen mayor importancia, alre- dedor de los que gira la historia. Son quienes intervienen en primer plano.”</w:t>
      </w:r>
    </w:p>
    <w:p>
      <w:pPr>
        <w:pStyle w:val="Heading3"/>
      </w:pPr>
      <w:r>
        <w:t>Taller de lectura y redaccion_ - Leopoldo Ayala.pdf — p. 174 — similitud 0.1669</w:t>
      </w:r>
    </w:p>
    <w:p>
      <w:pPr>
        <w:ind w:left="360"/>
      </w:pPr>
      <w:r>
        <w:t>“En esta forma y después de haber desarrollado todos y cada uno de los puntos del aná- lisis literario, estaremos en condiciones de formular una opinión o emitir un juicio crítico de la obra analizada. El análisis literario debe hacerse por escrito y contener el desarrollo de los siguientes puntos: a) Trama o argumento. b) Condiciones sociales. c) Personajes principales. 1) Físicamente.”</w:t>
      </w:r>
    </w:p>
    <w:p>
      <w:pPr>
        <w:pStyle w:val="Heading3"/>
      </w:pPr>
      <w:r>
        <w:t>Taller de lectura y redaccion_ - Leopoldo Ayala.pdf — p. 176 — similitud 0.1577</w:t>
      </w:r>
    </w:p>
    <w:p>
      <w:pPr>
        <w:ind w:left="360"/>
      </w:pPr>
      <w:r>
        <w:t>“Intuir la psicología de los personajes es descifrarlos y descubrirlos poniendo en claro cómo son en realidad. El análi- sis psicológico de los personajes principales es mayormente favorecido por el género de la novela, quien los describe en toda su compleja particularidad. Personajes secundarios e incidentales Se llaman personajes secundarios e incidentales los que aparecen en la obra literaria en forma breve y rápida.”</w:t>
      </w:r>
    </w:p>
    <w:p>
      <w:pPr>
        <w:pStyle w:val="Heading3"/>
      </w:pPr>
      <w:r>
        <w:t>Taller de lectura y redaccion_ - Leopoldo Ayala.pdf — p. 177 — similitud 0.1534</w:t>
      </w:r>
    </w:p>
    <w:p>
      <w:pPr>
        <w:ind w:left="360"/>
      </w:pPr>
      <w:r>
        <w:t>“Si leemos los muros de las paredes de México en 1968 comprenderemos el pensa- miento de los jóvenes conscientes. Ideas principales El autor no únicamente quiere proyectarnos emociones. No busca solamente levantar nuestras sensaciones y engrandecer nuestros sentimientos haciéndolos vibrar; también quiere comunicarnos lo que piensa.”</w:t>
      </w:r>
    </w:p>
    <w:p>
      <w:pPr>
        <w:pStyle w:val="Heading3"/>
      </w:pPr>
      <w:r>
        <w:t>Taller de lectura y redaccion_ - Leopoldo Ayala.pdf — p. 183 — similitud 0.1524</w:t>
      </w:r>
    </w:p>
    <w:p>
      <w:pPr>
        <w:ind w:left="360"/>
      </w:pPr>
      <w:r>
        <w:t>“Mientras en el país se organizan los gobiernos triunfantes, los hombres del campo, después de haber muerto un millón de veces, siguen padeciendo las mismas condiciones sociales. Personajes principales: Los personajes principales son el narrador, Melitón, Faustino y Esteban. Físicamente son hombres del campo, rudos, morenos, tos- cos, con su ropa de manta blanca, sus sombreros de paja, sus manos callosas por el trabajo, su rostro triste y su caminar rítmico.”</w:t>
      </w:r>
    </w:p>
    <w:p>
      <w:pPr>
        <w:pStyle w:val="Heading3"/>
      </w:pPr>
      <w:r>
        <w:t>Taller de lectura y redaccion_ - Leopoldo Ayala.pdf — p. 225 — similitud 0.1274</w:t>
      </w:r>
    </w:p>
    <w:p>
      <w:pPr>
        <w:ind w:left="360"/>
      </w:pPr>
      <w:r>
        <w:t>“En el Renaci- miento los hombres poco a poco van tomando su verdadera forma. La literatu- ra del Renacimiento no sólo los considera sino los reconoce como personajes principales que viven su propia época. Aunque estos personajes pertenezcan, la mayoría de las veces, a la nobleza y a la corte.”</w:t>
      </w:r>
    </w:p>
    <w:p>
      <w:pPr>
        <w:pStyle w:val="Heading3"/>
      </w:pPr>
      <w:r>
        <w:t>Taller de lectura y redaccion_ - Leopoldo Ayala.pdf — p. 69 — similitud 0.1145</w:t>
      </w:r>
    </w:p>
    <w:p>
      <w:pPr>
        <w:ind w:left="360"/>
      </w:pPr>
      <w:r>
        <w:t>“Los elementos fundamentales para la introducción son: autodominio, firmeza, seguridad, dic- ción y sobre todo, cuidar los ademanes del cuerpo y la expresión del rostro. Cuerpo El cuerpo está formado por tres partes principales: el desarrollo, la arenga y el clímax. En el cuerpo del discurso se dirá todo lo que se había propuesto y debe decirse.”</w:t>
      </w:r>
    </w:p>
    <w:p>
      <w:pPr>
        <w:pStyle w:val="Heading3"/>
      </w:pPr>
      <w:r>
        <w:t>Taller de lectura y redaccion_ - Leopoldo Ayala.pdf — p. 184 — similitud 0.1140</w:t>
      </w:r>
    </w:p>
    <w:p>
      <w:pPr>
        <w:ind w:left="360"/>
      </w:pPr>
      <w:r>
        <w:t>“Y nos produce también coraje, rencor, odio, hacia aquellos que se aprovecharon de su marginación y su incultura y los utilizaron para llegar a apoderarse de lo que no era de ellos, ostentar el poder y no solamente engañarlos, sino hasta burlarse de ellos, al darles como premio a su lucha la inclemencia de un llano. Ideas principales: El autor nos denuncia una realidad cierta. Su idea principal es mostrarnos cabalmente la verdad de los hechos, un acontecimiento históri- co.”</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21. cualidades</w:t>
      </w:r>
    </w:p>
    <w:p>
      <w:r>
        <w:rPr>
          <w:b/>
        </w:rPr>
        <w:t xml:space="preserve">Fuentes: </w:t>
      </w:r>
      <w:r>
        <w:t>Taller de lectura y redaccion_ - Leopoldo Ayala.pdf</w:t>
      </w:r>
    </w:p>
    <w:p>
      <w:r>
        <w:rPr>
          <w:b/>
        </w:rPr>
        <w:t xml:space="preserve">Ubicaciones: </w:t>
      </w:r>
      <w:r>
        <w:t>Taller de lectura y redaccion_ - Leopoldo Ayala.pdf, p. 151; Taller de lectura y redaccion_ - Leopoldo Ayala.pdf, p. 155; Taller de lectura y redaccion_ - Leopoldo Ayala.pdf, p. 161; Taller de lectura y redaccion_ - Leopoldo Ayala.pdf, p. 162; Taller de lectura y redaccion_ - Leopoldo Ayala.pdf, p. 174; Taller de lectura y redaccion_ - Leopoldo Ayala.pdf, p. 178; Taller de lectura y redaccion_ - Leopoldo Ayala.pdf, p. 353</w:t>
      </w:r>
    </w:p>
    <w:p>
      <w:pPr>
        <w:pStyle w:val="Heading3"/>
      </w:pPr>
      <w:r>
        <w:t>Taller de lectura y redaccion_ - Leopoldo Ayala.pdf — p. 178 — similitud 0.2410</w:t>
      </w:r>
    </w:p>
    <w:p>
      <w:pPr>
        <w:ind w:left="360"/>
      </w:pPr>
      <w:r>
        <w:t>“Y ese por qué es el que resume todas las ideas que quiere que nosotros comprendamos. Cualidades estilísticas de la obra Las cualidades estilísticas de la obra son los medios o procedimientos que ha utilizado el autor para construir su obra literaria. Hemos dicho que la literatura se vale de la lengua que está formada por palabras; que las palabras organizadas y todo lo que el autor diga y ordene son los contenidos de la obra.”</w:t>
      </w:r>
    </w:p>
    <w:p>
      <w:pPr>
        <w:pStyle w:val="Heading3"/>
      </w:pPr>
      <w:r>
        <w:t>Taller de lectura y redaccion_ - Leopoldo Ayala.pdf — p. 151 — similitud 0.2351</w:t>
      </w:r>
    </w:p>
    <w:p>
      <w:pPr>
        <w:ind w:left="360"/>
      </w:pPr>
      <w:r>
        <w:t>“LIBRO DE CONSULTA 151 y cuando me lo estás allá haciendo, sabe que estoy haciendo la deshecha. SOR JUANA INÉS DE LA CRUZ CUALIDADES DEL ESTILO Tradicionalmente las cualidades del estilo fueron señaladas por Azorín, y por válidas se tomaron durante el siglo XX. Azorín considera cuatro cualidades primordiales del estilo, agregaremos una más.”</w:t>
      </w:r>
    </w:p>
    <w:p>
      <w:pPr>
        <w:pStyle w:val="Heading3"/>
      </w:pPr>
      <w:r>
        <w:t>Taller de lectura y redaccion_ - Leopoldo Ayala.pdf — p. 155 — similitud 0.2162</w:t>
      </w:r>
    </w:p>
    <w:p>
      <w:pPr>
        <w:ind w:left="360"/>
      </w:pPr>
      <w:r>
        <w:t>“Los lingüistas modernos, además de las cualidades del estilo consideran cua- lidades de la palabra. En la lengua literaria, las palabras varían, modifican y multiplican sus funciones.”</w:t>
      </w:r>
    </w:p>
    <w:p>
      <w:pPr>
        <w:pStyle w:val="Heading3"/>
      </w:pPr>
      <w:r>
        <w:t>Taller de lectura y redaccion_ - Leopoldo Ayala.pdf — p. 161 — similitud 0.1727</w:t>
      </w:r>
    </w:p>
    <w:p>
      <w:pPr>
        <w:ind w:left="360"/>
      </w:pPr>
      <w:r>
        <w:t>“La redacción correcta de acuerdo con el estilo literario se logrará observan- do tanto las cualidades del estilo como las cualidades de la palabra. Dependien-”</w:t>
      </w:r>
    </w:p>
    <w:p>
      <w:pPr>
        <w:pStyle w:val="Heading3"/>
      </w:pPr>
      <w:r>
        <w:t>Taller de lectura y redaccion_ - Leopoldo Ayala.pdf — p. 178 — similitud 0.1565</w:t>
      </w:r>
    </w:p>
    <w:p>
      <w:pPr>
        <w:ind w:left="360"/>
      </w:pPr>
      <w:r>
        <w:t>“Las cualidades del estilo del autor son las que determinan el tratamiento literario que ha dado a la obra, y lo incluirán seguramente en alguna de las corrientes literarias de su época. Tradicionalmente la obra literaria es clasifica- da considerando casi siempre las cualidades estilísticas desarrolladas.”</w:t>
      </w:r>
    </w:p>
    <w:p>
      <w:pPr>
        <w:pStyle w:val="Heading3"/>
      </w:pPr>
      <w:r>
        <w:t>Taller de lectura y redaccion_ - Leopoldo Ayala.pdf — p. 353 — similitud 0.1527</w:t>
      </w:r>
    </w:p>
    <w:p>
      <w:pPr>
        <w:ind w:left="360"/>
      </w:pPr>
      <w:r>
        <w:t>“Los dos puntos anteriores han sido esencialmente interiores y subjetivos. La realiza- ción se lleva a cabo de acuerdo con los conocimientos que tenemos del estilo literario, las cualidades del estilo, las cualidades de la palabra, y ponerlas en práctica; en una palabra: redactar. Evitaremos los vicios del estilo y todo lo que consideremos que afecta nuestro trabajo.”</w:t>
      </w:r>
    </w:p>
    <w:p>
      <w:pPr>
        <w:pStyle w:val="Heading3"/>
      </w:pPr>
      <w:r>
        <w:t>Taller de lectura y redaccion_ - Leopoldo Ayala.pdf — p. 162 — similitud 0.1487</w:t>
      </w:r>
    </w:p>
    <w:p>
      <w:pPr>
        <w:ind w:left="360"/>
      </w:pPr>
      <w:r>
        <w:t>“TALLER DE LECTURA Y REDACCIÓN 162 do de cada género literario, deberá darse mayor importancia a estas cualidades. Por ejemplo, el ensayo tendrá en primer plano lo conceptual; la poesía, lo musi- cal y lo simbólico.”</w:t>
      </w:r>
    </w:p>
    <w:p>
      <w:pPr>
        <w:pStyle w:val="Heading3"/>
      </w:pPr>
      <w:r>
        <w:t>Taller de lectura y redaccion_ - Leopoldo Ayala.pdf — p. 174 — similitud 0.1202</w:t>
      </w:r>
    </w:p>
    <w:p>
      <w:pPr>
        <w:ind w:left="360"/>
      </w:pPr>
      <w:r>
        <w:t>“1) Físicamente. 2) Psicológicamente. d) Personajes secundarios e incidentales. e) Proyección emotiva de la obra. f) Ideas principales. g) Cualidades estilísticas de la obra. h) Enseñanza obtenida. i) Opinión personal.”</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22. información</w:t>
      </w:r>
    </w:p>
    <w:p>
      <w:r>
        <w:rPr>
          <w:b/>
        </w:rPr>
        <w:t xml:space="preserve">Fuentes: </w:t>
      </w:r>
      <w:r>
        <w:t>Taller de lectura y redaccion_ - Leopoldo Ayala.pdf</w:t>
      </w:r>
    </w:p>
    <w:p>
      <w:r>
        <w:rPr>
          <w:b/>
        </w:rPr>
        <w:t xml:space="preserve">Ubicaciones: </w:t>
      </w:r>
      <w:r>
        <w:t>Taller de lectura y redaccion_ - Leopoldo Ayala.pdf, p. 136; Taller de lectura y redaccion_ - Leopoldo Ayala.pdf, p. 171; Taller de lectura y redaccion_ - Leopoldo Ayala.pdf, p. 173; Taller de lectura y redaccion_ - Leopoldo Ayala.pdf, p. 94; Taller de lectura y redaccion_ - Leopoldo Ayala.pdf, p. 96; Taller de lectura y redaccion_ - Leopoldo Ayala.pdf, p. 97</w:t>
      </w:r>
    </w:p>
    <w:p>
      <w:pPr>
        <w:pStyle w:val="Heading3"/>
      </w:pPr>
      <w:r>
        <w:t>Taller de lectura y redaccion_ - Leopoldo Ayala.pdf — p. 171 — similitud 0.3266</w:t>
      </w:r>
    </w:p>
    <w:p>
      <w:pPr>
        <w:ind w:left="360"/>
      </w:pPr>
      <w:r>
        <w:t>“LIBRO DE CONSULTA 171 Utilización de las fuentes de información Para poder realizar el trabajo de la investigación hay que recurrir a las fuentes de información. Las fuentes de información son receptáculos que tienen, en forma especializada, gran cantidad de elementos que proporcionan los datos necesarios para facilitar el trabajo de investigación.”</w:t>
      </w:r>
    </w:p>
    <w:p>
      <w:pPr>
        <w:pStyle w:val="Heading3"/>
      </w:pPr>
      <w:r>
        <w:t>Taller de lectura y redaccion_ - Leopoldo Ayala.pdf — p. 173 — similitud 0.2988</w:t>
      </w:r>
    </w:p>
    <w:p>
      <w:pPr>
        <w:ind w:left="360"/>
      </w:pPr>
      <w:r>
        <w:t>“LIBRO DE CONSULTA 173 Centros de información Los centros de información son instituciones al servicio de la comunidad que tienen como función proporcionar la información suficiente sobre: a) Actividades culturales. b) Centros de estudio. c) Sitios de interés artístico y antropológico. d) Obtención de becas. Los centros de información permiten el acceso a la cultura de un país, tanto para el nacional como para el visitante extranjero.”</w:t>
      </w:r>
    </w:p>
    <w:p>
      <w:pPr>
        <w:pStyle w:val="Heading3"/>
      </w:pPr>
      <w:r>
        <w:t>Taller de lectura y redaccion_ - Leopoldo Ayala.pdf — p. 94 — similitud 0.2403</w:t>
      </w:r>
    </w:p>
    <w:p>
      <w:pPr>
        <w:ind w:left="360"/>
      </w:pPr>
      <w:r>
        <w:t>“No se lee. Toda noticia debe ir precedida de un resumen inicial que deberá contener lo esencial de la información. Después, el desarrollo en detalle de dicha información.”</w:t>
      </w:r>
    </w:p>
    <w:p>
      <w:pPr>
        <w:pStyle w:val="Heading3"/>
      </w:pPr>
      <w:r>
        <w:t>Taller de lectura y redaccion_ - Leopoldo Ayala.pdf — p. 173 — similitud 0.2366</w:t>
      </w:r>
    </w:p>
    <w:p>
      <w:pPr>
        <w:ind w:left="360"/>
      </w:pPr>
      <w:r>
        <w:t>“Antropológico: Ruinas y vestigios prehispánicos o colo- niales, como Teotihuacán, Chichén-Itzá, Mitla, Palenque, etc., y palacios y templos coloniales. Los Centros de Información con los que cuenta nuestro país se encuentran dispersos y dependen principalmente de las siguientes instituciones: Universi- dad Nacional Autónoma de México, Facultad de Filosofía y Letras, El Colegio de México, Museo Nacional de Antropología, etcétera. En algunos diarios y suplementos culturales del país se proporciona parte de esta información.”</w:t>
      </w:r>
    </w:p>
    <w:p>
      <w:pPr>
        <w:pStyle w:val="Heading3"/>
      </w:pPr>
      <w:r>
        <w:t>Taller de lectura y redaccion_ - Leopoldo Ayala.pdf — p. 94 — similitud 0.2055</w:t>
      </w:r>
    </w:p>
    <w:p>
      <w:pPr>
        <w:ind w:left="360"/>
      </w:pPr>
      <w:r>
        <w:t>“Es importante plantearse varias cuestiones antes de redactar una información, bien sea en materia periodística o simplemente informativa de cualquier otra activi- dad. Martín Vivaldi plantea las siguientes preguntas a las que debe responder la información: • ¿Quién? – Sujeto de la información. • ¿Qué? – El hecho, lo que ha sucedido. • ¿Cómo? – El método, la manera de producirse el hecho. • ¿Dónde? – El sitio, el lugar o donde se produjo el acontecimiento. • ¿Cuándo? – Factor tiempo.”</w:t>
      </w:r>
    </w:p>
    <w:p>
      <w:pPr>
        <w:pStyle w:val="Heading3"/>
      </w:pPr>
      <w:r>
        <w:t>Taller de lectura y redaccion_ - Leopoldo Ayala.pdf — p. 136 — similitud 0.1185</w:t>
      </w:r>
    </w:p>
    <w:p>
      <w:pPr>
        <w:ind w:left="360"/>
      </w:pPr>
      <w:r>
        <w:t>“Pero esto poco significaba para quien, como yo, ignoraba la historia de aquel país en todo lo que fuera ajeno al Descubrimiento, la Conquista y los viajes de algunos frailes que hubieran hablado de los instrumentos musicales de sus primitivos pobladores. Me puse, pues, a interrogar a cuantos, por mucho comentar y acalorarse, parecían tener una buena información. Pero pronto observé que cada cual daba una versión particular de los acontecimientos, citando los nombres de personalidades que, desde luego, eran letra muerta para mí.”</w:t>
      </w:r>
    </w:p>
    <w:p>
      <w:pPr>
        <w:pStyle w:val="Heading3"/>
      </w:pPr>
      <w:r>
        <w:t>Taller de lectura y redaccion_ - Leopoldo Ayala.pdf — p. 96 — similitud 0.1162</w:t>
      </w:r>
    </w:p>
    <w:p>
      <w:pPr>
        <w:ind w:left="360"/>
      </w:pPr>
      <w:r>
        <w:t>“TALLER DE LECTURA Y REDACCIÓN 96 • Reporteros y corresponsales • Críticos y comentaristas • Fotógrafos • Otros colaboradores Todos ellos permiten que el periódico sea un medio de información escrita dirigido al público, y pretenden formar un criterio general al que llaman “opi- nión pública”. Ejemplo: Copiamos el breve y fogoso artículo de Beatriz Münch publicado en 1974.”</w:t>
      </w:r>
    </w:p>
    <w:p>
      <w:pPr>
        <w:pStyle w:val="Heading3"/>
      </w:pPr>
      <w:r>
        <w:t>Taller de lectura y redaccion_ - Leopoldo Ayala.pdf — p. 97 — similitud 0.1155</w:t>
      </w:r>
    </w:p>
    <w:p>
      <w:pPr>
        <w:ind w:left="360"/>
      </w:pPr>
      <w:r>
        <w:t>“El periodismo es juicio, razonamien- to, verdad, auténtico sentido de servicio social. Comentario Dentro de la expresión escrita del periodismo, además de la información de la noticia, está el comentario. Comentar es interpretar, enjuiciar y opinar.”</w:t>
      </w:r>
    </w:p>
    <w:p>
      <w:r>
        <w:rPr>
          <w:b/>
        </w:rPr>
        <w:t xml:space="preserve">Observación automática: </w:t>
      </w:r>
      <w:r>
        <w:t>La ficha presenta una coincidencia fuerte con el concepto buscado. Se agruparon varias referencias dentro de la misma fuente.</w:t>
      </w:r>
    </w:p>
    <w:p>
      <w:pPr>
        <w:pStyle w:val="Heading2"/>
      </w:pPr>
      <w:r>
        <w:t>Ficha 23. encuentran</w:t>
      </w:r>
    </w:p>
    <w:p>
      <w:r>
        <w:rPr>
          <w:b/>
        </w:rPr>
        <w:t xml:space="preserve">Fuentes: </w:t>
      </w:r>
      <w:r>
        <w:t>Taller de lectura y redaccion_ - Leopoldo Ayala.pdf</w:t>
      </w:r>
    </w:p>
    <w:p>
      <w:r>
        <w:rPr>
          <w:b/>
        </w:rPr>
        <w:t xml:space="preserve">Ubicaciones: </w:t>
      </w:r>
      <w:r>
        <w:t>Taller de lectura y redaccion_ - Leopoldo Ayala.pdf, p. 139; Taller de lectura y redaccion_ - Leopoldo Ayala.pdf, p. 172; Taller de lectura y redaccion_ - Leopoldo Ayala.pdf, p. 173; Taller de lectura y redaccion_ - Leopoldo Ayala.pdf, p. 183; Taller de lectura y redaccion_ - Leopoldo Ayala.pdf, p. 220; Taller de lectura y redaccion_ - Leopoldo Ayala.pdf, p. 257; Taller de lectura y redaccion_ - Leopoldo Ayala.pdf, p. 75</w:t>
      </w:r>
    </w:p>
    <w:p>
      <w:pPr>
        <w:pStyle w:val="Heading3"/>
      </w:pPr>
      <w:r>
        <w:t>Taller de lectura y redaccion_ - Leopoldo Ayala.pdf — p. 139 — similitud 0.1574</w:t>
      </w:r>
    </w:p>
    <w:p>
      <w:pPr>
        <w:ind w:left="360"/>
      </w:pPr>
      <w:r>
        <w:t>“Algunos grupos de la nueva generación encuentran dificultades de adaptación cuando intentan inno- var hábitos y comportamientos sociales reconocidos por el mundo adulto; las for- mas de conducta excéntrica o desordenada, las manifestaciones de rebeldía aparentemente sin causa, un cierto abandono por los valores oficiales y, en general, nuevas formas de expresión de la energía vital en este periodo, corresponden al desajuste que se produce por el tipo de cambio que afecta a la sociedad contempo- ránea, incluida la sociedad latinoamericana con todos sus desequilibrios estructurales.”</w:t>
      </w:r>
    </w:p>
    <w:p>
      <w:pPr>
        <w:pStyle w:val="Heading3"/>
      </w:pPr>
      <w:r>
        <w:t>Taller de lectura y redaccion_ - Leopoldo Ayala.pdf — p. 172 — similitud 0.1524</w:t>
      </w:r>
    </w:p>
    <w:p>
      <w:pPr>
        <w:ind w:left="360"/>
      </w:pPr>
      <w:r>
        <w:t>“La hemeroteca es por su raíz: los estantes que guardan los diarios o periódi- cos. La hemeroteca es el sitio donde se encuentran debidamente clasificados y ordenados los periódicos, las revistas y las publicaciones, con el fin de estar a la disposición del público para su consulta e investigación. Para facilitar su mane- jo, la hemeroteca elabora catálogos completos en los que aparecen los tipos, las épocas y los nombres de los volúmenes que contienen.”</w:t>
      </w:r>
    </w:p>
    <w:p>
      <w:pPr>
        <w:pStyle w:val="Heading3"/>
      </w:pPr>
      <w:r>
        <w:t>Taller de lectura y redaccion_ - Leopoldo Ayala.pdf — p. 220 — similitud 0.1504</w:t>
      </w:r>
    </w:p>
    <w:p>
      <w:pPr>
        <w:ind w:left="360"/>
      </w:pPr>
      <w:r>
        <w:t>“Dante no duda y penetra con Virgilio al Infierno, donde son vistos por Carón y llevados por el mar de los muertos. Encuentran a las harpías y después a Minos que tiene una gran cola y que señala, de acuerdo con la falta cometida, el círculo del Infierno al que será destinado el condenado. Atraviesan el Limbo, donde se encuentran los grandes personajes de las obras griegas y latinas, así como grandes hombres de su época.”</w:t>
      </w:r>
    </w:p>
    <w:p>
      <w:pPr>
        <w:pStyle w:val="Heading3"/>
      </w:pPr>
      <w:r>
        <w:t>Taller de lectura y redaccion_ - Leopoldo Ayala.pdf — p. 257 — similitud 0.1400</w:t>
      </w:r>
    </w:p>
    <w:p>
      <w:pPr>
        <w:ind w:left="360"/>
      </w:pPr>
      <w:r>
        <w:t>“Dice y escribe lo que piensa abiertamente. En una madrugada lo encuentran tirado sin conoci- miento en una calle de los barrios “bajos” de marineros, cerca de los muelles de”</w:t>
      </w:r>
    </w:p>
    <w:p>
      <w:pPr>
        <w:pStyle w:val="Heading3"/>
      </w:pPr>
      <w:r>
        <w:t>Taller de lectura y redaccion_ - Leopoldo Ayala.pdf — p. 173 — similitud 0.1206</w:t>
      </w:r>
    </w:p>
    <w:p>
      <w:pPr>
        <w:ind w:left="360"/>
      </w:pPr>
      <w:r>
        <w:t>“Antropológico: Ruinas y vestigios prehispánicos o colo- niales, como Teotihuacán, Chichén-Itzá, Mitla, Palenque, etc., y palacios y templos coloniales. Los Centros de Información con los que cuenta nuestro país se encuentran dispersos y dependen principalmente de las siguientes instituciones: Universi- dad Nacional Autónoma de México, Facultad de Filosofía y Letras, El Colegio de México, Museo Nacional de Antropología, etcétera. En algunos diarios y suplementos culturales del país se proporciona parte de esta información.”</w:t>
      </w:r>
    </w:p>
    <w:p>
      <w:pPr>
        <w:pStyle w:val="Heading3"/>
      </w:pPr>
      <w:r>
        <w:t>Taller de lectura y redaccion_ - Leopoldo Ayala.pdf — p. 75 — similitud 0.1149</w:t>
      </w:r>
    </w:p>
    <w:p>
      <w:pPr>
        <w:ind w:left="360"/>
      </w:pPr>
      <w:r>
        <w:t>“El remedio está a nuestro alcance. Para acabar con el sistema capitalista no tenemos otra cosa que hacer que poner nuestras manos sobre los bienes que se encuentran en las garras de los ricos y declararlos propiedad de todos, hombres y mujeres. El hombre arriesga su vida por encumbrar a un gobernante, que por más amigo del pobre que se diga ser, nunca lo será más que lo es del rico, ya que su misión es velar porque la ley sea respetada, y la ley ordena que se respete el derecho de propiedad privada o individual.”</w:t>
      </w:r>
    </w:p>
    <w:p>
      <w:pPr>
        <w:pStyle w:val="Heading3"/>
      </w:pPr>
      <w:r>
        <w:t>Taller de lectura y redaccion_ - Leopoldo Ayala.pdf — p. 183 — similitud 0.1127</w:t>
      </w:r>
    </w:p>
    <w:p>
      <w:pPr>
        <w:ind w:left="360"/>
      </w:pPr>
      <w:r>
        <w:t>“Su miseria es igual o peor que antes. La única diferencia es que han abando- nado sus armas y otros se encuentran en el poder, pero la realidad para ellos no cambió. Mientras en el país se organizan los gobiernos triunfantes, los hombres del campo, después de haber muerto un millón de veces, siguen padeciendo las mismas condiciones sociales.”</w:t>
      </w:r>
    </w:p>
    <w:p>
      <w:pPr>
        <w:pStyle w:val="Heading3"/>
      </w:pPr>
      <w:r>
        <w:t>Taller de lectura y redaccion_ - Leopoldo Ayala.pdf — p. 220 — similitud 0.1120</w:t>
      </w:r>
    </w:p>
    <w:p>
      <w:pPr>
        <w:ind w:left="360"/>
      </w:pPr>
      <w:r>
        <w:t>“IX) Los asesinos y los traidores a los demás y a su patria. El Infierno tiene la forma de un cono invertido, desde la superficie de la tierra donde está la entrada o parte más ancha, hasta el centro o vértice donde se encuentran Judas, Casio y Bruto, y el Demonio. Mientras más abajo está el círculo, más infernales son los castigos.”</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24. movimiento</w:t>
      </w:r>
    </w:p>
    <w:p>
      <w:r>
        <w:rPr>
          <w:b/>
        </w:rPr>
        <w:t xml:space="preserve">Fuentes: </w:t>
      </w:r>
      <w:r>
        <w:t>Taller de lectura y redaccion_ - Leopoldo Ayala.pdf</w:t>
      </w:r>
    </w:p>
    <w:p>
      <w:r>
        <w:rPr>
          <w:b/>
        </w:rPr>
        <w:t xml:space="preserve">Ubicaciones: </w:t>
      </w:r>
      <w:r>
        <w:t>Taller de lectura y redaccion_ - Leopoldo Ayala.pdf, p. 183; Taller de lectura y redaccion_ - Leopoldo Ayala.pdf, p. 184; Taller de lectura y redaccion_ - Leopoldo Ayala.pdf, p. 270; Taller de lectura y redaccion_ - Leopoldo Ayala.pdf, p. 283; Taller de lectura y redaccion_ - Leopoldo Ayala.pdf, p. 290; Taller de lectura y redaccion_ - Leopoldo Ayala.pdf, p. 33; Taller de lectura y redaccion_ - Leopoldo Ayala.pdf, p. 89; Taller de lectura y redaccion_ - Leopoldo Ayala.pdf, p. 97</w:t>
      </w:r>
    </w:p>
    <w:p>
      <w:pPr>
        <w:pStyle w:val="Heading3"/>
      </w:pPr>
      <w:r>
        <w:t>Taller de lectura y redaccion_ - Leopoldo Ayala.pdf — p. 89 — similitud 0.1858</w:t>
      </w:r>
    </w:p>
    <w:p>
      <w:pPr>
        <w:ind w:left="360"/>
      </w:pPr>
      <w:r>
        <w:t>“C. Hanlet, en su libro La técnica del estilo, establece dos leyes fundamentales para la narración: la unidad y el movimiento. Unidad.”</w:t>
      </w:r>
    </w:p>
    <w:p>
      <w:pPr>
        <w:pStyle w:val="Heading3"/>
      </w:pPr>
      <w:r>
        <w:t>Taller de lectura y redaccion_ - Leopoldo Ayala.pdf — p. 183 — similitud 0.1500</w:t>
      </w:r>
    </w:p>
    <w:p>
      <w:pPr>
        <w:ind w:left="360"/>
      </w:pPr>
      <w:r>
        <w:t>“Antes también caminaban por ese llano, pero lo hicieron armados. Se habían unido al movimiento revolucionario. Cuando el movimiento armado terminó, los que triunfaron les quitaron las carabinas y los caballos.”</w:t>
      </w:r>
    </w:p>
    <w:p>
      <w:pPr>
        <w:pStyle w:val="Heading3"/>
      </w:pPr>
      <w:r>
        <w:t>Taller de lectura y redaccion_ - Leopoldo Ayala.pdf — p. 33 — similitud 0.1221</w:t>
      </w:r>
    </w:p>
    <w:p>
      <w:pPr>
        <w:ind w:left="360"/>
      </w:pPr>
      <w:r>
        <w:t>“Parece como si la estructura humana estu- viera totalmente sojuzgada a cualquier autoridad y temiera la vida que querría realizar. Y, por otra parte, el movimiento revolucionario aún no ha explicado a las masas –por lo menos hasta el presente– lo que significa concretamente la libertad. La con- fusión existente respecto a las relaciones entre Naturaleza y Cultura, Instinto y Moral,”</w:t>
      </w:r>
    </w:p>
    <w:p>
      <w:pPr>
        <w:pStyle w:val="Heading3"/>
      </w:pPr>
      <w:r>
        <w:t>Taller de lectura y redaccion_ - Leopoldo Ayala.pdf — p. 184 — similitud 0.1126</w:t>
      </w:r>
    </w:p>
    <w:p>
      <w:pPr>
        <w:ind w:left="360"/>
      </w:pPr>
      <w:r>
        <w:t>“El cinismo de algunos de los que representan la ley cuando dice: “No se les iba a dotar de tierras de riego.” La crítica severa a la burocracia (“manden su queja por escrito”), y la demagogia de decirles a los campesinos, a quienes les han quitado las armas que ataquen al latifundio sin considerar que es precisamente un gobierno revolucionario el que acaba con los latifundios. Otra más de las ideas es mostrar que un movimiento popular puede utilizarse desgraciadamente para proteger a los ricos y sojuzgar a los pobres. Cualidades estilísticas de la obra: El estilo literario del cuento es claro porque es directo.”</w:t>
      </w:r>
    </w:p>
    <w:p>
      <w:pPr>
        <w:pStyle w:val="Heading3"/>
      </w:pPr>
      <w:r>
        <w:t>Taller de lectura y redaccion_ - Leopoldo Ayala.pdf — p. 97 — similitud 0.1122</w:t>
      </w:r>
    </w:p>
    <w:p>
      <w:pPr>
        <w:ind w:left="360"/>
      </w:pPr>
      <w:r>
        <w:t>“LIBRO DE CONSULTA 97 El llamamiento lo han hecho las trabajadoras de Medalla de Oro, S.A. de Monterrey, el primer grupo numeroso de mujeres que dio aliento a la lucha de los trabajadores y al movimiento obrero de hoy. Compañeras que se han dado cuenta de que exigir los derechos laborales de ninguna manera es privilegio de los hombres; que la traba- jadora, la maestra, la campesina, la estudiante y la madre deben ser participantes activas y propiciar el cambio de sistema de nuestro país.”</w:t>
      </w:r>
    </w:p>
    <w:p>
      <w:pPr>
        <w:pStyle w:val="Heading3"/>
      </w:pPr>
      <w:r>
        <w:t>Taller de lectura y redaccion_ - Leopoldo Ayala.pdf — p. 290 — similitud 0.1114</w:t>
      </w:r>
    </w:p>
    <w:p>
      <w:pPr>
        <w:ind w:left="360"/>
      </w:pPr>
      <w:r>
        <w:t>“Parten de la denuncia social y su poesía se vuelve indigenista, afroamericana, latinoamericana, militante y com- batiente. Por lo que respecta a la época actual en nuestro país, la literatura, como todo el arte posterior al movimiento armado de 1910 y hasta la fecha, se nutre de muy diversos materiales. Algunos escriben siguiendo de cerca la trayectoria de su pueblo.”</w:t>
      </w:r>
    </w:p>
    <w:p>
      <w:pPr>
        <w:pStyle w:val="Heading3"/>
      </w:pPr>
      <w:r>
        <w:t>Taller de lectura y redaccion_ - Leopoldo Ayala.pdf — p. 283 — similitud 0.1101</w:t>
      </w:r>
    </w:p>
    <w:p>
      <w:pPr>
        <w:ind w:left="360"/>
      </w:pPr>
      <w:r>
        <w:t>“Trabajadores saqueados, campesinos explotados, pobres ante la opulencia, intervención extranjera, la nación hipotecada al colonialismo capitalista de Francia, la intervención yanqui en Cananea, dan las condiciones necesarias para una Revolución. El movimiento armado de 1910 encabezado por los caudillos populares Emiliano Zapata y Francisco Villa combate para reivindicar los derechos de todos e implantar la justicia y la libertad. Mariano Azuela”</w:t>
      </w:r>
    </w:p>
    <w:p>
      <w:pPr>
        <w:pStyle w:val="Heading3"/>
      </w:pPr>
      <w:r>
        <w:t>Taller de lectura y redaccion_ - Leopoldo Ayala.pdf — p. 270 — similitud 0.1100</w:t>
      </w:r>
    </w:p>
    <w:p>
      <w:pPr>
        <w:ind w:left="360"/>
      </w:pPr>
      <w:r>
        <w:t>“Toda la obra de Gorki se escribe con el lenguaje de la au- téntica historia de los pueblos. La madre Lenin hace el juicio más certero de La madre: “Es un libro necesario, muchos obreros participaban en el movimiento revolucionario de modo no consciente, espontáneo, y ahora el leer La madre les reportará gran provecho.” La madre sólo es publicada en Rusia hasta el triunfo de la Revolución; pues antes apareció mutilada, además de entablarse contra Gorki acción judicial. Ya para 1908, 14 países habían traducido y editado la obra.”</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25. escritores</w:t>
      </w:r>
    </w:p>
    <w:p>
      <w:r>
        <w:rPr>
          <w:b/>
        </w:rPr>
        <w:t xml:space="preserve">Fuentes: </w:t>
      </w:r>
      <w:r>
        <w:t>Taller de lectura y redaccion_ - Leopoldo Ayala.pdf</w:t>
      </w:r>
    </w:p>
    <w:p>
      <w:r>
        <w:rPr>
          <w:b/>
        </w:rPr>
        <w:t xml:space="preserve">Ubicaciones: </w:t>
      </w:r>
      <w:r>
        <w:t>Taller de lectura y redaccion_ - Leopoldo Ayala.pdf, p. 133; Taller de lectura y redaccion_ - Leopoldo Ayala.pdf, p. 145; Taller de lectura y redaccion_ - Leopoldo Ayala.pdf, p. 263; Taller de lectura y redaccion_ - Leopoldo Ayala.pdf, p. 277; Taller de lectura y redaccion_ - Leopoldo Ayala.pdf, p. 320; Taller de lectura y redaccion_ - Leopoldo Ayala.pdf, p. 34; Taller de lectura y redaccion_ - Leopoldo Ayala.pdf, p. 353</w:t>
      </w:r>
    </w:p>
    <w:p>
      <w:pPr>
        <w:pStyle w:val="Heading3"/>
      </w:pPr>
      <w:r>
        <w:t>Taller de lectura y redaccion_ - Leopoldo Ayala.pdf — p. 263 — similitud 0.1618</w:t>
      </w:r>
    </w:p>
    <w:p>
      <w:pPr>
        <w:ind w:left="360"/>
      </w:pPr>
      <w:r>
        <w:t>“Su obra revolucionaria, ideológica y estilísticamente, da testimonio de ello. No solamente es el más grande de los escritores rusos, sino el iniciador junto con Gorki, de la gran novela actual.”</w:t>
      </w:r>
    </w:p>
    <w:p>
      <w:pPr>
        <w:pStyle w:val="Heading3"/>
      </w:pPr>
      <w:r>
        <w:t>Taller de lectura y redaccion_ - Leopoldo Ayala.pdf — p. 133 — similitud 0.1580</w:t>
      </w:r>
    </w:p>
    <w:p>
      <w:pPr>
        <w:ind w:left="360"/>
      </w:pPr>
      <w:r>
        <w:t>“LIBRO DE CONSULTA 133 Uno de los más grandes novelistas actuales es el cubano Alejo Carpentier, quien critica duramente a los escritores jóvenes que no tienen qué expresar, qué contemplar, lo que él llama “el elemento épico”, y dice: Si el hecho épico falta, se multiplica en otros lugares. Si los temas de las novelas faltan aquí, los hay y muy abundantes en Vietnam, en el Oriente Medio, en China, en las guerrillas de América Latina.”</w:t>
      </w:r>
    </w:p>
    <w:p>
      <w:pPr>
        <w:pStyle w:val="Heading3"/>
      </w:pPr>
      <w:r>
        <w:t>Taller de lectura y redaccion_ - Leopoldo Ayala.pdf — p. 277 — similitud 0.1335</w:t>
      </w:r>
    </w:p>
    <w:p>
      <w:pPr>
        <w:ind w:left="360"/>
      </w:pPr>
      <w:r>
        <w:t>“Los libros que nacen después de este encuentro son: España contemporánea y Cantos de vida y esperanza (1905). Las obras más importantes de Darío son: Azul, formada por cuentos, prosas poéticas, sonetos y medallones (poemas dedicados a otros escritores); Cantos de vida y esperanza y”</w:t>
      </w:r>
    </w:p>
    <w:p>
      <w:pPr>
        <w:pStyle w:val="Heading3"/>
      </w:pPr>
      <w:r>
        <w:t>Taller de lectura y redaccion_ - Leopoldo Ayala.pdf — p. 145 — similitud 0.1244</w:t>
      </w:r>
    </w:p>
    <w:p>
      <w:pPr>
        <w:ind w:left="360"/>
      </w:pPr>
      <w:r>
        <w:t>“La lectura de los clási- cos hasta llegar a los modernos, ejercitarse continua y perseverantemente. To- dos los escritores que han logrado tener un estilo propio, al igual que los grandes maestros de la pintura, comenzaron imitando a los grandes de su tiempo, hasta que lograron ser ellos mismos literariamente. “Para desdibujar es preciso saber dibujar.” El estilo literario es una visión personal de todo lo que alcanzamos a comprender. 145”</w:t>
      </w:r>
    </w:p>
    <w:p>
      <w:pPr>
        <w:pStyle w:val="Heading3"/>
      </w:pPr>
      <w:r>
        <w:t>Taller de lectura y redaccion_ - Leopoldo Ayala.pdf — p. 34 — similitud 0.1237</w:t>
      </w:r>
    </w:p>
    <w:p>
      <w:pPr>
        <w:ind w:left="360"/>
      </w:pPr>
      <w:r>
        <w:t>“La lengua literaria es la expresión de más alta significación. Es la que utilizan los escritores al crear un libro. No es sustancialmente diferente a la lengua común; su calidad extraordi- naria radica en que aspira a llegar más allá de la comunicación inmediata y práctica, porque quiere representar y perdurar.”</w:t>
      </w:r>
    </w:p>
    <w:p>
      <w:pPr>
        <w:pStyle w:val="Heading3"/>
      </w:pPr>
      <w:r>
        <w:t>Taller de lectura y redaccion_ - Leopoldo Ayala.pdf — p. 145 — similitud 0.1165</w:t>
      </w:r>
    </w:p>
    <w:p>
      <w:pPr>
        <w:ind w:left="360"/>
      </w:pPr>
      <w:r>
        <w:t>“Es, podríamos decir, el carácter literario. El estilo corresponderá siempre a la época en que vive el autor; aunque ha habido casos en la literatura de grandes escritores que se han adelantado a su tiempo. De cualquier manera, el estilo se ve determinado por el tiempo e influido por la cultura y la civilización de cada pueblo.”</w:t>
      </w:r>
    </w:p>
    <w:p>
      <w:pPr>
        <w:pStyle w:val="Heading3"/>
      </w:pPr>
      <w:r>
        <w:t>Taller de lectura y redaccion_ - Leopoldo Ayala.pdf — p. 320 — similitud 0.1132</w:t>
      </w:r>
    </w:p>
    <w:p>
      <w:pPr>
        <w:ind w:left="360"/>
      </w:pPr>
      <w:r>
        <w:t>“Eran muy pocos entre ellos los que hablaban otro idioma fuera del castellano. Cuando vinieron Desnos y Crevel a Madrid, tuve yo que servirles de intérprete para que se entendie- ran con los escritores españoles. Uno de los amigos de Federico y Rafael era el joven poeta Miguel Hernández.”</w:t>
      </w:r>
    </w:p>
    <w:p>
      <w:pPr>
        <w:pStyle w:val="Heading3"/>
      </w:pPr>
      <w:r>
        <w:t>Taller de lectura y redaccion_ - Leopoldo Ayala.pdf — p. 353 — similitud 0.1131</w:t>
      </w:r>
    </w:p>
    <w:p>
      <w:pPr>
        <w:ind w:left="360"/>
      </w:pPr>
      <w:r>
        <w:t>“En otras palabras, y para repetir lo dicho; aplicaremos adecuadamente la precisión, la concisión, la sencillez, la naturali- dad, la originalidad y las cualidades musical, afectiva, evocativa, conceptual y simbólica de la palabra y evitaremos la cacofonía, la repetición y la anfibología. Participación Muchos escritores piensan que una vez terminada la obra destinada a conver- tirse en libro, concluye con su labor. Olvidan que su trabajo no es impersonal sino colectivo; que no está en función de un elemento que puede ser ajeno para muchos como es un ejemplar, sino que requiere la comunicación directa con los lectores.”</w:t>
      </w:r>
    </w:p>
    <w:p>
      <w:r>
        <w:rPr>
          <w:b/>
        </w:rPr>
        <w:t xml:space="preserve">Observación automática: </w:t>
      </w:r>
      <w:r>
        <w:t>La ficha presenta coincidencias útiles, pero conviene revisar la pertinencia de cada cita. Se agruparon varias referencias dentro de la misma fuente.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