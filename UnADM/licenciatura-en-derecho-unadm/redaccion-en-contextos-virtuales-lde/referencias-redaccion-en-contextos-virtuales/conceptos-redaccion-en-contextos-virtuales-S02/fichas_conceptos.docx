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Comunicación digital</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12; Escritura academica. De la teor - Juan Antonio Nunez Cortes.pdf, p. 130; Escritura academica. De la teor - Juan Antonio Nunez Cortes.pdf, p. 20; La escritura academica en la fo - Maria Ines Corte Vitoria.pdf, p. 109; La escritura academica en la fo - Maria Ines Corte Vitoria.pdf, p. 110; La escritura academica en la fo - Maria Ines Corte Vitoria.pdf, p. 13; La escritura academica en la fo - Maria Ines Corte Vitoria.pdf, p. 137; La escritura academica en la fo - Maria Ines Corte Vitoria.pdf, p. 15; La escritura academica en la fo - Maria Ines Corte Vitoria.pdf, p. 38; La escritura academica en la fo - Maria Ines Corte Vitoria.pdf, p. 39; La escritura academica en la fo - Maria Ines Corte Vitoria.pdf, p. 52; La escritura academica en la fo - Maria Ines Corte Vitoria.pdf, p. 92; Taller de lectura y redaccion_ - Leopoldo Ayala.pdf, p. 45; Taller de lectura y redaccion_ - Leopoldo Ayala.pdf, p. 80</w:t>
      </w:r>
    </w:p>
    <w:p>
      <w:pPr>
        <w:pStyle w:val="Heading3"/>
      </w:pPr>
      <w:r>
        <w:t>La escritura academica en la fo - Maria Ines Corte Vitoria.pdf — p. 38 — similitud 0.1905</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 Pero este tránsito no es neutral en la construcción de los textos escritos.”</w:t>
      </w:r>
    </w:p>
    <w:p>
      <w:pPr>
        <w:pStyle w:val="Heading3"/>
      </w:pPr>
      <w:r>
        <w:t>La escritura academica en la fo - Maria Ines Corte Vitoria.pdf — p. 92 — similitud 0.1138</w:t>
      </w:r>
    </w:p>
    <w:p>
      <w:pPr>
        <w:ind w:left="360"/>
      </w:pPr>
      <w:r>
        <w:t>“Incluso, cada día es más fácil, encargar a otros que construyan los textos que nosotros compraremos y entregaremos como nuestros en la Universidad. Las redes sociales están llenas de anuncios que lo ofrecen. Obviamente, este tipo de 92”</w:t>
      </w:r>
    </w:p>
    <w:p>
      <w:pPr>
        <w:pStyle w:val="Heading3"/>
      </w:pPr>
      <w:r>
        <w:t>La escritura academica en la fo - Maria Ines Corte Vitoria.pdf — p. 109 — similitud 0.1033</w:t>
      </w:r>
    </w:p>
    <w:p>
      <w:pPr>
        <w:ind w:left="360"/>
      </w:pPr>
      <w:r>
        <w:t>“Producto: el tipo de producto que se espera es un texto corto (más corto que el original: no tendría sentido un resumen más extenso) y original (tampoco se cumple el objetivo de este tipo de textos con el frecuente cortar y pegar frases del autor del texto), de forma que refleje bien ese doble proceso metal que ha debido realizar el estudiante: análisis y síntesis. Los blogs Las redes sociales constituyen un nuevo contexto de comunicación del que nuestros estudiantes son sujetos nativos. Ellos y ellas se han criado rodeados de esos entornos virtuales: whatsapp, facebook, twiter, istagram, etc.”</w:t>
      </w:r>
    </w:p>
    <w:p>
      <w:pPr>
        <w:pStyle w:val="Heading3"/>
      </w:pPr>
      <w:r>
        <w:t>Escritura academica. De la teor - Juan Antonio Nunez Cortes.pdf — p. 10 — similitud 0.1019</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w:t>
      </w:r>
    </w:p>
    <w:p>
      <w:pPr>
        <w:pStyle w:val="Heading3"/>
      </w:pPr>
      <w:r>
        <w:t>Escritura academica. De la teor - Juan Antonio Nunez Cortes.pdf — p. 130 — similitud 0.0971</w:t>
      </w:r>
    </w:p>
    <w:p>
      <w:pPr>
        <w:ind w:left="360"/>
      </w:pPr>
      <w:r>
        <w:t>“Respuesta posible: el texto de J. Marinkovich es una monografía porque no solo presenta una descripción detallada de los enfoques de proceso en la producción escrita, sino también una fundamentación a favor de un modelo teórico integrador. Además, da cuenta de un trabajo analítico y crítico de numerosas fuentes de información, por lo que posee un objetivo expositivo y, al mismo tiempo, argumentativo.”</w:t>
      </w:r>
    </w:p>
    <w:p>
      <w:pPr>
        <w:pStyle w:val="Heading3"/>
      </w:pPr>
      <w:r>
        <w:t>La escritura academica en la fo - Maria Ines Corte Vitoria.pdf — p. 15 — similitud 0.0904</w:t>
      </w:r>
    </w:p>
    <w:p>
      <w:pPr>
        <w:ind w:left="360"/>
      </w:pPr>
      <w:r>
        <w:t>“Y todo ello es fuente de satisfacción, independientemente de que tengamos un lector o millares de ellos. Los nuevos formatos de expresión personal (blogs y webs personales, redes sociales, etc.) son una buena muestra del gran poder de atracción que ejercen sobre los individuos las diversas modalidades de comunicación y de expresión de los propios pensamientos. El hecho de que nos lean muchos o pocos lectores ocupa un lugar secundario (aunque esto no siempre está claro en este nuevo mercado de la comunicación horizontal), ya que el papel principal de este proceso es dar concreción a nuestra capacidad de llevar a cabo acciones expresivas mediante la escritura.”</w:t>
      </w:r>
    </w:p>
    <w:p>
      <w:pPr>
        <w:pStyle w:val="Heading3"/>
      </w:pPr>
      <w:r>
        <w:t>La escritura academica en la fo - Maria Ines Corte Vitoria.pdf — p. 52 — similitud 0.0831</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La escritura academica en la fo - Maria Ines Corte Vitoria.pdf — p. 13 — similitud 0.0827</w:t>
      </w:r>
    </w:p>
    <w:p>
      <w:pPr>
        <w:ind w:left="360"/>
      </w:pPr>
      <w:r>
        <w:t>“variada, estructurada, explícita y, al mismo tiempo, ambigua, creativa y tradicional en cada nueva manifestación. 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w:t>
      </w:r>
    </w:p>
    <w:p>
      <w:pPr>
        <w:pStyle w:val="Heading3"/>
      </w:pPr>
      <w:r>
        <w:t>Escritura academica. De la teor - Juan Antonio Nunez Cortes.pdf — p. 12 — similitud 0.0815</w:t>
      </w:r>
    </w:p>
    <w:p>
      <w:pPr>
        <w:ind w:left="360"/>
      </w:pPr>
      <w:r>
        <w:t>“El tercer capítulo, Los géneros discursivos académicos, presenta algunos de los géneros más frecuentes producidos por los estudiantes en la universidad, a saber: la reseña, el resumen, la monografía y el examen escrito. En cada uno de los apartados se da información sobre las características principales de estos géneros, su estructura o sus propiedades lingüístico-discursivas.”</w:t>
      </w:r>
    </w:p>
    <w:p>
      <w:pPr>
        <w:pStyle w:val="Heading3"/>
      </w:pPr>
      <w:r>
        <w:t>Escritura academica. De la teor - Juan Antonio Nunez Cortes.pdf — p. 20 — similitud 0.0810</w:t>
      </w:r>
    </w:p>
    <w:p>
      <w:pPr>
        <w:ind w:left="360"/>
      </w:pPr>
      <w:r>
        <w:t>“Estas se pueden incluir, en general, en cuatro grandes estrategias: análisis de la situación de comunicación, planificación, redacción o textualización y revisión. En cuanto al análisis de la situación de comunicación, o problema retórico para Flower y Hayes, algunas de las habilidades consideradas son: poder formular con pocas palabras el objetivo de una comunicación escrita, tener en cuenta que el lector del texto tiene unas características concretas y reflexionar sobre lo que se quiere decir.”</w:t>
      </w:r>
    </w:p>
    <w:p>
      <w:pPr>
        <w:pStyle w:val="Heading3"/>
      </w:pPr>
      <w:r>
        <w:t>Taller de lectura y redaccion_ - Leopoldo Ayala.pdf — p. 80 — similitud 0.0726</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La escritura academica en la fo - Maria Ines Corte Vitoria.pdf — p. 137 — similitud 0.0666</w:t>
      </w:r>
    </w:p>
    <w:p>
      <w:pPr>
        <w:ind w:left="360"/>
      </w:pPr>
      <w:r>
        <w:t>“3. La escritura académica como comunicación. La importancia de un cierto distanciamiento entre la escritura y el estudiante.”</w:t>
      </w:r>
    </w:p>
    <w:p>
      <w:pPr>
        <w:pStyle w:val="Heading3"/>
      </w:pPr>
      <w:r>
        <w:t>La escritura academica en la fo - Maria Ines Corte Vitoria.pdf — p. 110 — similitud 0.0661</w:t>
      </w:r>
    </w:p>
    <w:p>
      <w:pPr>
        <w:ind w:left="360"/>
      </w:pPr>
      <w:r>
        <w:t>“actividad y generar un espacio virtual de comunicación e interacción de un alto interés para audiencias diversas. El mundo entero cabe en un blog.”</w:t>
      </w:r>
    </w:p>
    <w:p>
      <w:pPr>
        <w:pStyle w:val="Heading3"/>
      </w:pPr>
      <w:r>
        <w:t>Escritura academica. De la teor - Juan Antonio Nunez Cortes.pdf — p. 20 — similitud 0.0635</w:t>
      </w:r>
    </w:p>
    <w:p>
      <w:pPr>
        <w:ind w:left="360"/>
      </w:pPr>
      <w:r>
        <w:t>“A partir de estos procesos, se han propuesto una serie de estrategias o habilidades de la expresión escrita que todo estudiante universitario ha de tener en cuenta (Cassany, Luna y Sanz, 1994; Prado, 2004). Estas se pueden incluir, en general, en cuatro grandes estrategias: análisis de la situación de comunicación, planificación, redacción o textualización y revisión.”</w:t>
      </w:r>
    </w:p>
    <w:p>
      <w:pPr>
        <w:pStyle w:val="Heading3"/>
      </w:pPr>
      <w:r>
        <w:t>La escritura academica en la fo - Maria Ines Corte Vitoria.pdf — p. 13 — similitud 0.0628</w:t>
      </w:r>
    </w:p>
    <w:p>
      <w:pPr>
        <w:ind w:left="360"/>
      </w:pPr>
      <w:r>
        <w:t>“Por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 Incluso habríamos de pensar en agregar a esa reflexión los enfoques que resaltan la importancia de la significación en la construcción del discurso.”</w:t>
      </w:r>
    </w:p>
    <w:p>
      <w:pPr>
        <w:pStyle w:val="Heading3"/>
      </w:pPr>
      <w:r>
        <w:t>Taller de lectura y redaccion_ - Leopoldo Ayala.pdf — p. 45 — similitud 0.0601</w:t>
      </w:r>
    </w:p>
    <w:p>
      <w:pPr>
        <w:ind w:left="360"/>
      </w:pPr>
      <w:r>
        <w:t>“LECTURA EN VOZ ALTA En la expresión escrita participa el mundo del que escribe. La expresión es participación, comunicación, y con mayor razón aún la expresión escrita de la lengua literaria. El narrador, el poeta, utilizan como puente para la comunicación su arte escrito, y lo hacen manifestándose a los demás con la responsabilidad y el auténtico sentido humano, que les permite el tratar de comprender a los otros y haberse comprendido a sí mismos.”</w:t>
      </w:r>
    </w:p>
    <w:p>
      <w:pPr>
        <w:pStyle w:val="Heading3"/>
      </w:pPr>
      <w:r>
        <w:t>La escritura academica en la fo - Maria Ines Corte Vitoria.pdf — p. 39 — similitud 0.0599</w:t>
      </w:r>
    </w:p>
    <w:p>
      <w:pPr>
        <w:ind w:left="360"/>
      </w:pPr>
      <w:r>
        <w:t>“y eso la hace estable, de autor reconocible, identificable consigo misma. La escritura digital pertenece a la cultura Windows, es fácilmente modificable, de autoría difusa, casi coral (las ideas se solapan con las de otros autores, hay creaciones colectivas como la Wikipedia), e hipertextual (con textos que incluyen links a otros textos). Estas diferencias afectan, también, al contenido de lo que se escribe.”</w:t>
      </w:r>
    </w:p>
    <w:p>
      <w:r>
        <w:rPr>
          <w:b/>
        </w:rPr>
        <w:t xml:space="preserve">Observación automática: </w:t>
      </w:r>
      <w:r>
        <w:t>La ficha presenta coincidencias útiles, pero conviene revisar la pertinencia de cada cita. Se agruparon referencias de múltiples fuentes para enriquecer el concepto. Hay 7 referencia(s) de baja similitud que podrían introducir ruido.</w:t>
      </w:r>
    </w:p>
    <w:p>
      <w:pPr>
        <w:pStyle w:val="Heading2"/>
      </w:pPr>
      <w:r>
        <w:t>Ficha 02. Redacción académica</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115; Escritura academica. De la teor - Juan Antonio Nunez Cortes.pdf, p. 12; Escritura academica. De la teor - Juan Antonio Nunez Cortes.pdf, p. 128; Escritura academica. De la teor - Juan Antonio Nunez Cortes.pdf, p. 13; Escritura academica. De la teor - Juan Antonio Nunez Cortes.pdf, p. 15; Escritura academica. De la teor - Juan Antonio Nunez Cortes.pdf, p. 16; Escritura academica. De la teor - Juan Antonio Nunez Cortes.pdf, p. 27; Escritura academica. De la teor - Juan Antonio Nunez Cortes.pdf, p. 3; Escritura academica. De la teor - Juan Antonio Nunez Cortes.pdf, p. 5; Escritura academica. De la teor - Juan Antonio Nunez Cortes.pdf, p. 6; Escritura academica. De la teor - Juan Antonio Nunez Cortes.pdf, p. 73; Escritura academica. De la teor - Juan Antonio Nunez Cortes.pdf, p. 74; La escritura academica en la fo - Maria Ines Corte Vitoria.pdf, p. 127; La escritura academica en la fo - Maria Ines Corte Vitoria.pdf, p. 137; La escritura academica en la fo - Maria Ines Corte Vitoria.pdf, p. 20; La escritura academica en la fo - Maria Ines Corte Vitoria.pdf, p. 32; La escritura academica en la fo - Maria Ines Corte Vitoria.pdf, p. 49; La escritura academica en la fo - Maria Ines Corte Vitoria.pdf, p. 52; La escritura academica en la fo - Maria Ines Corte Vitoria.pdf, p. 55; La escritura academica en la fo - Maria Ines Corte Vitoria.pdf, p. 56; La escritura academica en la fo - Maria Ines Corte Vitoria.pdf, p. 85; La escritura academica en la fo - Maria Ines Corte Vitoria.pdf, p. 86; La escritura academica en la fo - Maria Ines Corte Vitoria.pdf, p. 91; La escritura academica en la fo - Maria Ines Corte Vitoria.pdf, p. 94; Taller de lectura y redaccion_ - Leopoldo Ayala.pdf, p. 174</w:t>
      </w:r>
    </w:p>
    <w:p>
      <w:pPr>
        <w:pStyle w:val="Heading3"/>
      </w:pPr>
      <w:r>
        <w:t>Escritura academica. De la teor - Juan Antonio Nunez Cortes.pdf — p. 16 — similitud 0.2436</w:t>
      </w:r>
    </w:p>
    <w:p>
      <w:pPr>
        <w:ind w:left="360"/>
      </w:pPr>
      <w:r>
        <w:t>“concretas de producir, interpretar y poner en circulación los discursos (Arnoux, 2009). Estas formas particulares —entendidas como conjuntos de enunciados producidos a partir de determinadas actividades humanas— son los géneros discursivos (Bajtin, 1998). Esto supone que las personas, al participar en diferentes ámbitos de la actividad humana, conozcan y utilicen diversos géneros discursivos.”</w:t>
      </w:r>
    </w:p>
    <w:p>
      <w:pPr>
        <w:pStyle w:val="Heading3"/>
      </w:pPr>
      <w:r>
        <w:t>Escritura academica. De la teor - Juan Antonio Nunez Cortes.pdf — p. 13 — similitud 0.1775</w:t>
      </w:r>
    </w:p>
    <w:p>
      <w:pPr>
        <w:ind w:left="360"/>
      </w:pPr>
      <w:r>
        <w:t>“1 Escribir en la universidad JUAN A. NÚÑEZ CORTÉS 1.1. ¿QUÉ ES LA ALFABETIZACIÓN ACADÉMICA?1 En las últimas décadas se ha generalizado el uso del término alfabetización en diferentes campos del conocimiento a través de expresiones tales como alfabetización científica, económica o informática, entre otras. En estos campos, se asocia a un conocimiento general y a un proceso de sensibilización en relación con nuevos saberes.”</w:t>
      </w:r>
    </w:p>
    <w:p>
      <w:pPr>
        <w:pStyle w:val="Heading3"/>
      </w:pPr>
      <w:r>
        <w:t>Escritura academica. De la teor - Juan Antonio Nunez Cortes.pdf — p. 12 — similitud 0.1747</w:t>
      </w:r>
    </w:p>
    <w:p>
      <w:pPr>
        <w:ind w:left="360"/>
      </w:pPr>
      <w:r>
        <w:t>“El tercer capítulo, Los géneros discursivos académicos, presenta algunos de los géneros más frecuentes producidos por los estudiantes en la universidad, a saber: la reseña, el resumen, la monografía y el examen escrito. En cada uno de los apartados se da información sobre las características principales de estos géneros, su estructura o sus propiedades lingüístico-discursivas.”</w:t>
      </w:r>
    </w:p>
    <w:p>
      <w:pPr>
        <w:pStyle w:val="Heading3"/>
      </w:pPr>
      <w:r>
        <w:t>Escritura academica. De la teor - Juan Antonio Nunez Cortes.pdf — p. 73 — similitud 0.1642</w:t>
      </w:r>
    </w:p>
    <w:p>
      <w:pPr>
        <w:ind w:left="360"/>
      </w:pPr>
      <w:r>
        <w:t>“3 Los géneros discursivos académicos CECILIA E. MUSE Y DARÍO D.”</w:t>
      </w:r>
    </w:p>
    <w:p>
      <w:pPr>
        <w:pStyle w:val="Heading3"/>
      </w:pPr>
      <w:r>
        <w:t>Escritura academica. De la teor - Juan Antonio Nunez Cortes.pdf — p. 27 — similitud 0.1471</w:t>
      </w:r>
    </w:p>
    <w:p>
      <w:pPr>
        <w:ind w:left="360"/>
      </w:pPr>
      <w:r>
        <w:t>“Carlino, P. (2003). Alfabetización académica: Un cambio necesario, algunas alternativas posibles. Educere, 6(20), 409-420. — (2005).”</w:t>
      </w:r>
    </w:p>
    <w:p>
      <w:pPr>
        <w:pStyle w:val="Heading3"/>
      </w:pPr>
      <w:r>
        <w:t>La escritura academica en la fo - Maria Ines Corte Vitoria.pdf — p. 55 — similitud 0.1401</w:t>
      </w:r>
    </w:p>
    <w:p>
      <w:pPr>
        <w:ind w:left="360"/>
      </w:pPr>
      <w:r>
        <w:t>“propedéutica, porque familiariza a los estudiantes con la cultura y la jerga propias de su profesión, mecanismo de identificación que les será requerido para poder integrarse en ella. La escritura académica como alfabetización científica Según el INEP (Instituto Nacional de Estudos e Pesquisas Educacionais Anísio Teixeira) (s.f.), la alfabetización científica confiere a los educandos la capacidad de articular los conceptos científicos para comprender y resolver situaciones problemáticas del mundo natural, para reconocer cuestiones científicas haciendo uso de las evidencias, para sacar conclusiones con bases científicas y para saber comunicarlas.”</w:t>
      </w:r>
    </w:p>
    <w:p>
      <w:pPr>
        <w:pStyle w:val="Heading3"/>
      </w:pPr>
      <w:r>
        <w:t>La escritura academica en la fo - Maria Ines Corte Vitoria.pdf — p. 85 — similitud 0.1368</w:t>
      </w:r>
    </w:p>
    <w:p>
      <w:pPr>
        <w:ind w:left="360"/>
      </w:pPr>
      <w:r>
        <w:t>“Pese a los problemas que esa variedad de géneros puede ocasionar, para nuestros estudiantes y para nosotros como docentes es importante que su acceso a la escritura no se quede encasillado en los géneros más propiamente académicos. Aunque pudiera parecer una contradicción, la escritura académica debería llevar a nuestros estudiantes a géneros discursivos no académicos. Desde esta perspectiva, casi podría decirse que al ingresar en la universidad, la escritura se despersonaliza y se convierte en tarea hecha con objetivos académicos; se escribe para los docentes que nos lo exigen.”</w:t>
      </w:r>
    </w:p>
    <w:p>
      <w:pPr>
        <w:pStyle w:val="Heading3"/>
      </w:pPr>
      <w:r>
        <w:t>Escritura academica. De la teor - Juan Antonio Nunez Cortes.pdf — p. 115 — similitud 0.1214</w:t>
      </w:r>
    </w:p>
    <w:p>
      <w:pPr>
        <w:ind w:left="360"/>
      </w:pPr>
      <w:r>
        <w:t>“A diferencia de las ciencias inductivas como la medicina (en la cual se considera un número muy amplio de casos particulares para llegar a una generalización), el ejemplo persuade, pero no demuestra, ya que se toman uno o muy pocos casos particulares. Actividad 8 (Descargar o imprimir) En el siguiente párrafo del texto escrito por Diego Griffon se utiliza el ejemplo como técnica argumentativa. Identifique cuál/es es/son el/los caso/s particular/res y cuál la generalización a la que se quiere llegar.”</w:t>
      </w:r>
    </w:p>
    <w:p>
      <w:pPr>
        <w:pStyle w:val="Heading3"/>
      </w:pPr>
      <w:r>
        <w:t>Escritura academica. De la teor - Juan Antonio Nunez Cortes.pdf — p. 6 — similitud 0.1201</w:t>
      </w:r>
    </w:p>
    <w:p>
      <w:pPr>
        <w:ind w:left="360"/>
      </w:pPr>
      <w:r>
        <w:t>“El entimema o razonamiento deductivo retórico 5.6.4. El ejemplo como técnica argumentativa 5.6.5. El uso de las preguntas retóricas en la argumentación 5.6.6.”</w:t>
      </w:r>
    </w:p>
    <w:p>
      <w:pPr>
        <w:pStyle w:val="Heading3"/>
      </w:pPr>
      <w:r>
        <w:t>Escritura academica. De la teor - Juan Antonio Nunez Cortes.pdf — p. 128 — similitud 0.1051</w:t>
      </w:r>
    </w:p>
    <w:p>
      <w:pPr>
        <w:ind w:left="360"/>
      </w:pPr>
      <w:r>
        <w:t>“Desarrollo del contenido temático de la obra → párrafos 5, 6 y 7. d. Estructura general → párrafo 5. 3.”</w:t>
      </w:r>
    </w:p>
    <w:p>
      <w:pPr>
        <w:pStyle w:val="Heading3"/>
      </w:pPr>
      <w:r>
        <w:t>Taller de lectura y redaccion_ - Leopoldo Ayala.pdf — p. 174 — similitud 0.1039</w:t>
      </w:r>
    </w:p>
    <w:p>
      <w:pPr>
        <w:ind w:left="360"/>
      </w:pPr>
      <w:r>
        <w:t>“TALLER DE LECTURA Y REDACCIÓN 174 ANÁLISIS LITERARIO Para entender algo es necesario analizarlo. Para comprender la obra literaria es necesario realizar un análisis literario.”</w:t>
      </w:r>
    </w:p>
    <w:p>
      <w:pPr>
        <w:pStyle w:val="Heading3"/>
      </w:pPr>
      <w:r>
        <w:t>La escritura academica en la fo - Maria Ines Corte Vitoria.pdf — p. 127 — similitud 0.0994</w:t>
      </w:r>
    </w:p>
    <w:p>
      <w:pPr>
        <w:ind w:left="360"/>
      </w:pPr>
      <w:r>
        <w:t>“Consideraciones finales Al finalizar el análisis de los cinco países del cono sur americano, y tomando prestadas las palabras de escritores latinoamericanos que me marcaron por diferentes razones y en diferentes tiempos, me propuse mapear las limitaciones y las potencialidades evidenciadas en la escritura académica de los Trabajos Final de Grado de los países de mi entorno. He partido de dos principios básicos que caracterizan la escritura académica: su compromiso por producir y difundir conocimiento.”</w:t>
      </w:r>
    </w:p>
    <w:p>
      <w:pPr>
        <w:pStyle w:val="Heading3"/>
      </w:pPr>
      <w:r>
        <w:t>La escritura academica en la fo - Maria Ines Corte Vitoria.pdf — p. 20 — similitud 0.0988</w:t>
      </w:r>
    </w:p>
    <w:p>
      <w:pPr>
        <w:ind w:left="360"/>
      </w:pPr>
      <w:r>
        <w:t>“I De la escritura como cultura a la escritura como competencia La redacción escrita es una de las tareas fundamentales del trabajo universitario y, en general, del trabajo en instituciones académicas de todo tipo: universidades, laboratorios, institutos de investigación y escuelas superiores de formación. Docentes e investigadores, tanto los que empiezan su trayectoria en la vida académica como aquellos que ya han logrado posiciones más destacadas, dedican muchas horas (una gran parte de la jornada académica y, con frecuencia, mucho más) a escribir (y a leer).”</w:t>
      </w:r>
    </w:p>
    <w:p>
      <w:pPr>
        <w:pStyle w:val="Heading3"/>
      </w:pPr>
      <w:r>
        <w:t>La escritura academica en la fo - Maria Ines Corte Vitoria.pdf — p. 94 — similitud 0.0981</w:t>
      </w:r>
    </w:p>
    <w:p>
      <w:pPr>
        <w:ind w:left="360"/>
      </w:pPr>
      <w:r>
        <w:t>“En nuestro caso, la hemos incorporado al estudio de la enseñanza de la escritura académica porque nos ha parecido una propuesta imaginativa y que nos permite abordar de manera adecuada las exigencias que el desarrollo de la competencia expresiva nos plantea en los diferentes estadios de la formación universitaria. La metáfora de las coreografías tiene la ventaja de que permite conectar de manera clara los componentes de la enseñanza (coreografías externas) con el proceso mental que los estudiantes utilizan para aprender (coreografía interna).”</w:t>
      </w:r>
    </w:p>
    <w:p>
      <w:pPr>
        <w:pStyle w:val="Heading3"/>
      </w:pPr>
      <w:r>
        <w:t>La escritura academica en la fo - Maria Ines Corte Vitoria.pdf — p. 91 — similitud 0.0979</w:t>
      </w:r>
    </w:p>
    <w:p>
      <w:pPr>
        <w:ind w:left="360"/>
      </w:pPr>
      <w:r>
        <w:t>“Presentar a los estudiantes las fases que se han de seguir en la elaboración de un texto y enfatizar aquellas en las que se han detectado deficiencias. Promover estrategias de autocontrol, autorrefuerzo y/o autorregulación para mejorar el control consciente del acto de escritura. • • La escritura como praxis académica La idea de praxis resulta muy estimulante en el desarrollo y mejora de la enseñanza universitaria. Praxis es acción (y, en ese sentido, se refiere a la escritura como proceso práctico), pero praxis es mejora, voluntad y compromiso de cambio y transformación de lo que se hace.”</w:t>
      </w:r>
    </w:p>
    <w:p>
      <w:pPr>
        <w:pStyle w:val="Heading3"/>
      </w:pPr>
      <w:r>
        <w:t>Escritura academica. De la teor - Juan Antonio Nunez Cortes.pdf — p. 10 — similitud 0.0968</w:t>
      </w:r>
    </w:p>
    <w:p>
      <w:pPr>
        <w:ind w:left="360"/>
      </w:pPr>
      <w:r>
        <w:t>“Pese a que es común la idea de que los estudiantes ingresan en los estudios superiores con un déficit en esta competencia, los problemas y dificultades de comunicación que tienen y a los que se enfrentan no solo se deben a estas carencias. Como se señala en los dos primeros epígrafes de este libro, de Miguel de Cervantes y de la nobel Wislawa Szymborska, y parafraseándolos, en la universidad —negro sobre blanco, rigen otras leyes—, es decir, los textos que leen y escriben los estudiantes tienen características particulares que difieren, en ocasiones, de aquellos con los que ya estaban familiarizados.”</w:t>
      </w:r>
    </w:p>
    <w:p>
      <w:pPr>
        <w:pStyle w:val="Heading3"/>
      </w:pPr>
      <w:r>
        <w:t>La escritura academica en la fo - Maria Ines Corte Vitoria.pdf — p. 127 — similitud 0.0922</w:t>
      </w:r>
    </w:p>
    <w:p>
      <w:pPr>
        <w:ind w:left="360"/>
      </w:pPr>
      <w:r>
        <w:t>“Escribir con excelencia ortográfica, sintaxis y estilo adecuados son problemas mencionados por los académicos, así como una buena estructuración lógico-argumentativa del texto. Cabe destacar que, a pesar de los problemas identificados en la escritura académica, las universidades uruguayas han puesto en marcha muchas iniciativas que traducen la preocupación institucional por la escritura académica en proyectos para desarrollar las competencias necesarias para mejorar el desempeño académico de los estudiantes.”</w:t>
      </w:r>
    </w:p>
    <w:p>
      <w:pPr>
        <w:pStyle w:val="Heading3"/>
      </w:pPr>
      <w:r>
        <w:t>La escritura academica en la fo - Maria Ines Corte Vitoria.pdf — p. 137 — similitud 0.0904</w:t>
      </w:r>
    </w:p>
    <w:p>
      <w:pPr>
        <w:ind w:left="360"/>
      </w:pPr>
      <w:r>
        <w:t>“3. La escritura académica como comunicación. La importancia de un cierto distanciamiento entre la escritura y el estudiante.”</w:t>
      </w:r>
    </w:p>
    <w:p>
      <w:pPr>
        <w:pStyle w:val="Heading3"/>
      </w:pPr>
      <w:r>
        <w:t>La escritura academica en la fo - Maria Ines Corte Vitoria.pdf — p. 56 — similitud 0.0903</w:t>
      </w:r>
    </w:p>
    <w:p>
      <w:pPr>
        <w:ind w:left="360"/>
      </w:pPr>
      <w:r>
        <w:t>“A pesar de esto, el proceso por el cual se aprenden las prácticas discursivas de cada disciplina universitaria es arduo y conviene que esté mediado por alguna persona que tenga experiencia en la redacción de los textos de la especialidad y que conozca, de primera mano, los «vericuetos» de la publicación; algún docente o investigador que ya domine «ese adquirir, elaborar y comunicar el conocimiento de su ámbito específico» (Carlino, 2005). No existe disciplina universitaria que pueda (o deba) prescindir de la comunicación escrita.”</w:t>
      </w:r>
    </w:p>
    <w:p>
      <w:pPr>
        <w:pStyle w:val="Heading3"/>
      </w:pPr>
      <w:r>
        <w:t>La escritura academica en la fo - Maria Ines Corte Vitoria.pdf — p. 49 — similitud 0.0882</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La escritura academica en la fo - Maria Ines Corte Vitoria.pdf — p. 52 — similitud 0.0865</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w:t>
      </w:r>
    </w:p>
    <w:p>
      <w:pPr>
        <w:pStyle w:val="Heading3"/>
      </w:pPr>
      <w:r>
        <w:t>Escritura academica. De la teor - Juan Antonio Nunez Cortes.pdf — p. 74 — similitud 0.0843</w:t>
      </w:r>
    </w:p>
    <w:p>
      <w:pPr>
        <w:ind w:left="360"/>
      </w:pPr>
      <w:r>
        <w:t>“3.2. LA RESEÑA ACADÉMICA 3.2.1. ¿Qué es una reseña académica? ¿Cuáles son sus características? Conocida también con el nombre de «recensión», la reseña es un género discursivo escrito, por medio del cual se describen y evalúan los aspectos más importantes de una obra científica o artística de reciente publicación.”</w:t>
      </w:r>
    </w:p>
    <w:p>
      <w:pPr>
        <w:pStyle w:val="Heading3"/>
      </w:pPr>
      <w:r>
        <w:t>Escritura academica. De la teor - Juan Antonio Nunez Cortes.pdf — p. 15 — similitud 0.0815</w:t>
      </w:r>
    </w:p>
    <w:p>
      <w:pPr>
        <w:ind w:left="360"/>
      </w:pPr>
      <w:r>
        <w:t>“1.2. LA COMUNIDAD DISCURSIVA UNIVERSITARIA Y LOS GÉNEROS ACADÉMICOS Desde multiplicidad de disciplinas, como la Antropología, la Sociología, la Lingüística o el Análisis del Discurso, se ha señalado que cada comunidad concreta tiene sus propias formas de decir. Así, desde la Etnografía de la Comunicación, se propone el concepto de comunidad de habla para referirse a aquellos grupos de personas que comparten una variedad de lengua determinada y unos patrones de uso concretos (Gumperz, 1968; Gumperz y Hymes, 1972).”</w:t>
      </w:r>
    </w:p>
    <w:p>
      <w:pPr>
        <w:pStyle w:val="Heading3"/>
      </w:pPr>
      <w:r>
        <w:t>Escritura academica. De la teor - Juan Antonio Nunez Cortes.pdf — p. 3 — similitud 0.0809</w:t>
      </w:r>
    </w:p>
    <w:p>
      <w:pPr>
        <w:ind w:left="360"/>
      </w:pPr>
      <w:r>
        <w:t>“Relación de autores Darío D. Delicia Especialista en procesos y prácticas de la lectura y la escritura por la Universidad Nacional de Córdoba, donde cumple funciones docentes en las áreas investigación, lingüística y gramática española. María Victoria Fernández Docente en el nivel medio e investigadora en el Área de Lingüística Aplicada de la Facultad de Lenguas de la Universidad Nacional de Córdoba.”</w:t>
      </w:r>
    </w:p>
    <w:p>
      <w:pPr>
        <w:pStyle w:val="Heading3"/>
      </w:pPr>
      <w:r>
        <w:t>Escritura academica. De la teor - Juan Antonio Nunez Cortes.pdf — p. 5 — similitud 0.0806</w:t>
      </w:r>
    </w:p>
    <w:p>
      <w:pPr>
        <w:ind w:left="360"/>
      </w:pPr>
      <w:r>
        <w:t>“Introducción: el ámbito académico y sus discursos 3.2. La reseña académica 3.2.1. ¿Qué es una reseña académica? ¿Cuáles son sus características? 3.2.2.”</w:t>
      </w:r>
    </w:p>
    <w:p>
      <w:pPr>
        <w:pStyle w:val="Heading3"/>
      </w:pPr>
      <w:r>
        <w:t>La escritura academica en la fo - Maria Ines Corte Vitoria.pdf — p. 32 — similitud 0.0775</w:t>
      </w:r>
    </w:p>
    <w:p>
      <w:pPr>
        <w:ind w:left="360"/>
      </w:pPr>
      <w:r>
        <w:t>“Pensamos que ofrecer siempre la misma tipología textual a los estudiantes y requerirles trabajos escritos bajo consignas y propuestas muy similares sería lo mismo que ofrecer siempre los mismos desafíos cognitivos y esperar que ellos desarrollen todo el espectro de habilidades que esperamos (como hablantes, oyentes, productores de texto y lectores). Así comprendida, la escritura académica en la enseñanza superior se convierte en un juego de elecciones y de seducción por parte de los docentes en el cual las palabras diversidad, asiduidad y sistematicidad representan las condiciones básicas de una metodología adecuada y apetecible.”</w:t>
      </w:r>
    </w:p>
    <w:p>
      <w:pPr>
        <w:pStyle w:val="Heading3"/>
      </w:pPr>
      <w:r>
        <w:t>Escritura academica. De la teor - Juan Antonio Nunez Cortes.pdf — p. 15 — similitud 0.0774</w:t>
      </w:r>
    </w:p>
    <w:p>
      <w:pPr>
        <w:ind w:left="360"/>
      </w:pPr>
      <w:r>
        <w:t>“A partir de estas propuestas, se puede entender la alfabetización académica como el proceso mediante el cual se desarrolla la competencia comunicativa de los estudiantes desde la universidad con el objetivo de hacerlos partícipes y miembros de una comunidad con una cultura, la académica, que tiene sus particulares formas de decir, y que valora especialmente el potencial epistémico de la escritura.”</w:t>
      </w:r>
    </w:p>
    <w:p>
      <w:pPr>
        <w:pStyle w:val="Heading3"/>
      </w:pPr>
      <w:r>
        <w:t>La escritura academica en la fo - Maria Ines Corte Vitoria.pdf — p. 86 — similitud 0.0757</w:t>
      </w:r>
    </w:p>
    <w:p>
      <w:pPr>
        <w:ind w:left="360"/>
      </w:pPr>
      <w:r>
        <w:t>“los protocolos de la escritura que casi nunca pensamos en el sentido que esta tiene para ellos y ellas. Esa era la idea que nos transmitían dos estudiantes, Lorena y Rocío, para quienes la escritura académica es aquella que se produce en el ámbito universitario y científico, y no solamente aquella que se hace para el ámbito universitario y científico. Por tanto, la escritura académica comprende tanto los trabajos producidos por los alumnos universitarios (exámenes y textos de diversos géneros que funcionan como trabajos prácticos, evaluaciones, etc.), como aquellos otros elaborados en la academia para la difusión del conocimiento científico.”</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03. Lenguaje académico</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14; La escritura academica en la fo - Maria Ines Corte Vitoria.pdf, p. 115; La escritura academica en la fo - Maria Ines Corte Vitoria.pdf, p. 118; La escritura academica en la fo - Maria Ines Corte Vitoria.pdf, p. 12; La escritura academica en la fo - Maria Ines Corte Vitoria.pdf, p. 139; La escritura academica en la fo - Maria Ines Corte Vitoria.pdf, p. 144; La escritura academica en la fo - Maria Ines Corte Vitoria.pdf, p. 48; La escritura academica en la fo - Maria Ines Corte Vitoria.pdf, p. 49; La escritura academica en la fo - Maria Ines Corte Vitoria.pdf, p. 52; La escritura academica en la fo - Maria Ines Corte Vitoria.pdf, p. 69; La escritura academica en la fo - Maria Ines Corte Vitoria.pdf, p. 71; La escritura academica en la fo - Maria Ines Corte Vitoria.pdf, p. 77; La escritura academica en la fo - Maria Ines Corte Vitoria.pdf, p. 86; Taller de lectura y redaccion_ - Leopoldo Ayala.pdf, p. 11; Taller de lectura y redaccion_ - Leopoldo Ayala.pdf, p. 12; Taller de lectura y redaccion_ - Leopoldo Ayala.pdf, p. 151; Taller de lectura y redaccion_ - Leopoldo Ayala.pdf, p. 19; Taller de lectura y redaccion_ - Leopoldo Ayala.pdf, p. 20</w:t>
      </w:r>
    </w:p>
    <w:p>
      <w:pPr>
        <w:pStyle w:val="Heading3"/>
      </w:pPr>
      <w:r>
        <w:t>La escritura academica en la fo - Maria Ines Corte Vitoria.pdf — p. 69 — similitud 0.2189</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Taller de lectura y redaccion_ - Leopoldo Ayala.pdf — p. 19 — similitud 0.1937</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69 — similitud 0.1864</w:t>
      </w:r>
    </w:p>
    <w:p>
      <w:pPr>
        <w:ind w:left="360"/>
      </w:pPr>
      <w:r>
        <w:t>“El lenguaje escrito va más allá de esa función. Por tanto, las diferencias entre un tipo de lenguaje y otro son legítimas y enriquecedoras; sin embargo, cuando se enseña que el lenguaje escrito es la traducción del hablado, los problemas empiezan a aparecer.”</w:t>
      </w:r>
    </w:p>
    <w:p>
      <w:pPr>
        <w:pStyle w:val="Heading3"/>
      </w:pPr>
      <w:r>
        <w:t>La escritura academica en la fo - Maria Ines Corte Vitoria.pdf — p. 71 — similitud 0.1787</w:t>
      </w:r>
    </w:p>
    <w:p>
      <w:pPr>
        <w:ind w:left="360"/>
      </w:pPr>
      <w:r>
        <w:t>“Tal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Taller de lectura y redaccion_ - Leopoldo Ayala.pdf — p. 20 — similitud 0.1561</w:t>
      </w:r>
    </w:p>
    <w:p>
      <w:pPr>
        <w:ind w:left="360"/>
      </w:pPr>
      <w:r>
        <w:t>“TALLER DE LECTURA Y REDACCIÓN 20 Lenguaje mímico Un simple gesto o un grito no le bastaron al hombre, pues tenía que disponer de gran cantidad de gritos y gestos para expresar algo definido, distinto y complica- do. Los propios animales ayudaron al hombre y le proporcionaron maneras que éste imitó.”</w:t>
      </w:r>
    </w:p>
    <w:p>
      <w:pPr>
        <w:pStyle w:val="Heading3"/>
      </w:pPr>
      <w:r>
        <w:t>La escritura academica en la fo - Maria Ines Corte Vitoria.pdf — p. 12 — similitud 0.1521</w:t>
      </w:r>
    </w:p>
    <w:p>
      <w:pPr>
        <w:ind w:left="360"/>
      </w:pPr>
      <w:r>
        <w:t>“Así, la escritura se presenta con toda la complejidad del lenguaje humano, como una herramienta individual de supervivencia, como un componente de organización de la sociedad moderna y como una poderosa y peligrosa arma de elaboración de opiniones colectivas. Como escribía Benveniste (1989) «el lenguaje está en la naturaleza del hombre, aunque no sea él quien la fabricó».”</w:t>
      </w:r>
    </w:p>
    <w:p>
      <w:pPr>
        <w:pStyle w:val="Heading3"/>
      </w:pPr>
      <w:r>
        <w:t>La escritura academica en la fo - Maria Ines Corte Vitoria.pdf — p. 144 — similitud 0.1490</w:t>
      </w:r>
    </w:p>
    <w:p>
      <w:pPr>
        <w:ind w:left="360"/>
      </w:pPr>
      <w:r>
        <w:t>“El análisis del qué escribir depende del contexto en el que surja el texto. En el control del cómo se escribe entran características generales de toda escritura: la expresión formal, la estructura del tipo de texto solicitado, las convenciones ortográficas, los elementos de cohesión y de coherencia, la atención a las consignas y pautas de trabajo, la claridad y objetividad de la escritura, la consistencia de las ideas presentadas. Conviene prestar atención a que hay claras diferencia entre escribir bonito y escribir claro.”</w:t>
      </w:r>
    </w:p>
    <w:p>
      <w:pPr>
        <w:pStyle w:val="Heading3"/>
      </w:pPr>
      <w:r>
        <w:t>La escritura academica en la fo - Maria Ines Corte Vitoria.pdf — p. 52 — similitud 0.1484</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 En palabras de Halliday (1993), el discurso es la condición esencial del conocimiento.”</w:t>
      </w:r>
    </w:p>
    <w:p>
      <w:pPr>
        <w:pStyle w:val="Heading3"/>
      </w:pPr>
      <w:r>
        <w:t>Taller de lectura y redaccion_ - Leopoldo Ayala.pdf — p. 11 — similitud 0.1370</w:t>
      </w:r>
    </w:p>
    <w:p>
      <w:pPr>
        <w:ind w:left="360"/>
      </w:pPr>
      <w:r>
        <w:t>“FUNCIÓN DEL LENGUAJE El lenguaje es el arma inimitable que nos permite formar nuestro pensamiento. A la disposición de pensar corresponde una manera de hablar.”</w:t>
      </w:r>
    </w:p>
    <w:p>
      <w:pPr>
        <w:pStyle w:val="Heading3"/>
      </w:pPr>
      <w:r>
        <w:t>Escritura academica. De la teor - Juan Antonio Nunez Cortes.pdf — p. 14 — similitud 0.1346</w:t>
      </w:r>
    </w:p>
    <w:p>
      <w:pPr>
        <w:ind w:left="360"/>
      </w:pPr>
      <w:r>
        <w:t>“Frente a esto, otras acepciones de lenguaje se centraron en entenderlo como sinónimo de lengua o producto social, y como término que simplemente hacía referencia a un sistema de signos, con independencia de que estos fueran lingüísticos o no. Al considerar que el lenguaje es una capacidad se obvia la discusión de que sea algo que se pueda aprender u olvidar —esto es la lengua, el producto social de la facultad del lenguaje—, y se pone el foco de atención en su desarrollo.”</w:t>
      </w:r>
    </w:p>
    <w:p>
      <w:pPr>
        <w:pStyle w:val="Heading3"/>
      </w:pPr>
      <w:r>
        <w:t>La escritura academica en la fo - Maria Ines Corte Vitoria.pdf — p. 69 — similitud 0.1252</w:t>
      </w:r>
    </w:p>
    <w:p>
      <w:pPr>
        <w:ind w:left="360"/>
      </w:pPr>
      <w:r>
        <w:t>“Es gracias a la escritura que el ser humano puede elaborar una reflexión, un análisis de su propio pensamiento. El lenguaje verbal posee una función esencial concreta, utilitaria: sirve para comunicar. El lenguaje escrito va más allá de esa función.”</w:t>
      </w:r>
    </w:p>
    <w:p>
      <w:pPr>
        <w:pStyle w:val="Heading3"/>
      </w:pPr>
      <w:r>
        <w:t>La escritura academica en la fo - Maria Ines Corte Vitoria.pdf — p. 48 — similitud 0.1197</w:t>
      </w:r>
    </w:p>
    <w:p>
      <w:pPr>
        <w:ind w:left="360"/>
      </w:pPr>
      <w:r>
        <w:t>“A este respecto, todos los elementos presentes en un texto se subordinan al principio del texto como una totalidad que encierra ideas, pensamientos, conceptos, teorías, opiniones y creación de imágenes presentados y expresados de forma tal que sean accesibles a sus destinatarios. Es, también, interesante la matización que Fernández Fastuca y Bressia (2009) señalan con respecto a la escritura académica: es algo que se produce en el ámbito universitario y científico y no, necesariamente, para el ámbito universitario y científico.”</w:t>
      </w:r>
    </w:p>
    <w:p>
      <w:pPr>
        <w:pStyle w:val="Heading3"/>
      </w:pPr>
      <w:r>
        <w:t>Taller de lectura y redaccion_ - Leopoldo Ayala.pdf — p. 12 — similitud 0.1188</w:t>
      </w:r>
    </w:p>
    <w:p>
      <w:pPr>
        <w:ind w:left="360"/>
      </w:pPr>
      <w:r>
        <w:t>“TALLER DE LECTURA Y REDACCIÓN 12 EL LENGUAJE COMO FENÓMENO SOCIAL El sentido del lenguaje es eminentemente social. Describe las realidades socia- les de los pueblos.”</w:t>
      </w:r>
    </w:p>
    <w:p>
      <w:pPr>
        <w:pStyle w:val="Heading3"/>
      </w:pPr>
      <w:r>
        <w:t>La escritura academica en la fo - Maria Ines Corte Vitoria.pdf — p. 115 — similitud 0.1182</w:t>
      </w:r>
    </w:p>
    <w:p>
      <w:pPr>
        <w:ind w:left="360"/>
      </w:pPr>
      <w:r>
        <w:t>“Según Ander-Egg (1997:9), este tipo de texto puede ser definido como «una descripción, narración o exposición de motivos, por una parte, específica de una ciencia, disciplina o tecnología, tratando un tema de forma circunscripta». Además, se espera también que dicho trabajo presente el tema con claridad, objetividad y coherencia en términos de fundamentación teórica (estado del arte), desarrollo metodológico, proceso empírico y conclusiones, así como en lo que se refiere a la selección de la bibliografía pertinente (importando más la pertinencia y el conocimiento en profundidad de los autores citados que la cantidad de referencias).”</w:t>
      </w:r>
    </w:p>
    <w:p>
      <w:pPr>
        <w:pStyle w:val="Heading3"/>
      </w:pPr>
      <w:r>
        <w:t>Taller de lectura y redaccion_ - Leopoldo Ayala.pdf — p. 151 — similitud 0.1170</w:t>
      </w:r>
    </w:p>
    <w:p>
      <w:pPr>
        <w:ind w:left="360"/>
      </w:pPr>
      <w:r>
        <w:t>“La claridad es la exposición limpia, la sintaxis correcta; es redactar un texto entendible sin que dé lugar a dudas. Cuando el pensamiento del que escribe es captado sin esfuerzo por la mente del lector, hay claridad. La claridad permite la total comprensión del texto.”</w:t>
      </w:r>
    </w:p>
    <w:p>
      <w:pPr>
        <w:pStyle w:val="Heading3"/>
      </w:pPr>
      <w:r>
        <w:t>La escritura academica en la fo - Maria Ines Corte Vitoria.pdf — p. 49 — similitud 0.1123</w:t>
      </w:r>
    </w:p>
    <w:p>
      <w:pPr>
        <w:ind w:left="360"/>
      </w:pPr>
      <w:r>
        <w:t>“Si pensamos en el sentido y en la naturaleza de la escritura como producto cultural, debemos recordar que también sirve para comunicar, difundir ideas, conocimientos, pareceres, reflexiones y análisis que no siempre pueden vehicularse a través de modelos herméticos o protocolares. Por eso, es necesario subrayar que la escrita académica es un género de escritura que une el rigor del lenguaje científico con los recursos típicos del lenguaje escrito para constituirse como una escritura que combina contenido y estructura formal. No se trata, pues, de analizar solo lo que el estudiante escribe, sino también cómo lo escribe.”</w:t>
      </w:r>
    </w:p>
    <w:p>
      <w:pPr>
        <w:pStyle w:val="Heading3"/>
      </w:pPr>
      <w:r>
        <w:t>La escritura academica en la fo - Maria Ines Corte Vitoria.pdf — p. 77 — similitud 0.1062</w:t>
      </w:r>
    </w:p>
    <w:p>
      <w:pPr>
        <w:ind w:left="360"/>
      </w:pPr>
      <w:r>
        <w:t>“Quizás podríamos sintetizar el sentido de la didáctica de la escritura señalando que nuestra meta es que nuestros estudiantes tengan algo relevante que comunicar, que sepan cómo expresarlo por escrito a través del género textual oportuno y que lo hagan de forma personal, creativa y formalmente correcta. Y podría añadirse a ello una condición más: que lo hagan de forma bella; pero esa puede ser una exigencia excesiva, en general, e irrelevante en ciertos géneros textuales de comunicación científica. La didáctica de la escritura tiene que ver, por tanto, con los dispositivos docentes que se ponen en marcha para facilitar a los estudiantes el dominio de la competencia de expresión escrita.”</w:t>
      </w:r>
    </w:p>
    <w:p>
      <w:pPr>
        <w:pStyle w:val="Heading3"/>
      </w:pPr>
      <w:r>
        <w:t>La escritura academica en la fo - Maria Ines Corte Vitoria.pdf — p. 86 — similitud 0.1052</w:t>
      </w:r>
    </w:p>
    <w:p>
      <w:pPr>
        <w:ind w:left="360"/>
      </w:pPr>
      <w:r>
        <w:t>“los protocolos de la escritura que casi nunca pensamos en el sentido que esta tiene para ellos y ellas. Esa era la idea que nos transmitían dos estudiantes, Lorena y Rocío, para quienes la escritura académica es aquella que se produce en el ámbito universitario y científico, y no solamente aquella que se hace para el ámbito universitario y científico. Por tanto, la escritura académica comprende tanto los trabajos producidos por los alumnos universitarios (exámenes y textos de diversos géneros que funcionan como trabajos prácticos, evaluaciones, etc.), como aquellos otros elaborados en la academia para la difusión del conocimiento científico.”</w:t>
      </w:r>
    </w:p>
    <w:p>
      <w:pPr>
        <w:pStyle w:val="Heading3"/>
      </w:pPr>
      <w:r>
        <w:t>La escritura academica en la fo - Maria Ines Corte Vitoria.pdf — p. 139 — similitud 0.0940</w:t>
      </w:r>
    </w:p>
    <w:p>
      <w:pPr>
        <w:ind w:left="360"/>
      </w:pPr>
      <w:r>
        <w:t>“Por eso mismo, registrar sin vacilación lo que nos viene a la cabeza, incluso si esa primera escritura fuera aparentemente tosca y primaria, significa dar un gran paso en la dirección a una escritura que será mejorada y cuidada en momentos posteriores. Solo podemos mejorar aquello que ya existe y es precisamente esa idea de escritura académica la que queremos enfatizar: el distanciamiento como forma de analizar y reelaborar la propia escritura con más precisión y objetividad.”</w:t>
      </w:r>
    </w:p>
    <w:p>
      <w:pPr>
        <w:pStyle w:val="Heading3"/>
      </w:pPr>
      <w:r>
        <w:t>La escritura academica en la fo - Maria Ines Corte Vitoria.pdf — p. 118 — similitud 0.0861</w:t>
      </w:r>
    </w:p>
    <w:p>
      <w:pPr>
        <w:ind w:left="360"/>
      </w:pPr>
      <w:r>
        <w:t>“Producto: Como ya hemos señalado, las guías institucionales para la realización de los TFG pautan con precisión las características del producto que los estudiantes han de lograr. Es verdad que se trata de pautas formales, en su mayor parte, lo cual no deja de representar una cierta contradicción entre los elevados propósitos que se atribuyen a estos trabajos (siempre muy vinculados a aprendizajes de alto nivel) y los aspectos formales que se exigen.”</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04. Proceso comunicativo</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132; Escritura academica. De la teor - Juan Antonio Nunez Cortes.pdf, p. 135; Escritura academica. De la teor - Juan Antonio Nunez Cortes.pdf, p. 18; Escritura academica. De la teor - Juan Antonio Nunez Cortes.pdf, p. 19; Escritura academica. De la teor - Juan Antonio Nunez Cortes.pdf, p. 20; Escritura academica. De la teor - Juan Antonio Nunez Cortes.pdf, p. 88; Escritura academica. De la teor - Juan Antonio Nunez Cortes.pdf, p. 91; Escritura academica. De la teor - Juan Antonio Nunez Cortes.pdf, p. 93; Escritura academica. De la teor - Juan Antonio Nunez Cortes.pdf, p. 96; La escritura academica en la fo - Maria Ines Corte Vitoria.pdf, p. 106; La escritura academica en la fo - Maria Ines Corte Vitoria.pdf, p. 13; La escritura academica en la fo - Maria Ines Corte Vitoria.pdf, p. 131; La escritura academica en la fo - Maria Ines Corte Vitoria.pdf, p. 16; La escritura academica en la fo - Maria Ines Corte Vitoria.pdf, p. 37; La escritura academica en la fo - Maria Ines Corte Vitoria.pdf, p. 44; La escritura academica en la fo - Maria Ines Corte Vitoria.pdf, p. 70; La escritura academica en la fo - Maria Ines Corte Vitoria.pdf, p. 81; La escritura academica en la fo - Maria Ines Corte Vitoria.pdf, p. 85; La escritura academica en la fo - Maria Ines Corte Vitoria.pdf, p. 97; Taller de lectura y redaccion_ - Leopoldo Ayala.pdf, p. 12; Taller de lectura y redaccion_ - Leopoldo Ayala.pdf, p. 185; Taller de lectura y redaccion_ - Leopoldo Ayala.pdf, p. 80</w:t>
      </w:r>
    </w:p>
    <w:p>
      <w:pPr>
        <w:pStyle w:val="Heading3"/>
      </w:pPr>
      <w:r>
        <w:t>La escritura academica en la fo - Maria Ines Corte Vitoria.pdf — p. 44 — similitud 0.1431</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Escritura academica. De la teor - Juan Antonio Nunez Cortes.pdf — p. 18 — similitud 0.1408</w:t>
      </w:r>
    </w:p>
    <w:p>
      <w:pPr>
        <w:ind w:left="360"/>
      </w:pPr>
      <w:r>
        <w:t>“Está constatado que este proceso de retroalimentación por parte de los profesores mejora la calidad de los textos de los estudiantes en un breve período de tiempo. No obstante, pese a la importancia que los profesores deberían dar a estas actividades, estos parcialmente utilizan la estrategia de la retroalimentación; y tampoco presentan a los estudiantes ejemplos modelo de los textos que han de escribir. Por esto, es también responsabilidad de los estudiantes demandar estas acciones a sus profesores a través de espacios como las tutorías, en este nuevo marco de enseñanzas universitarias.”</w:t>
      </w:r>
    </w:p>
    <w:p>
      <w:pPr>
        <w:pStyle w:val="Heading3"/>
      </w:pPr>
      <w:r>
        <w:t>La escritura academica en la fo - Maria Ines Corte Vitoria.pdf — p. 131 — similitud 0.1397</w:t>
      </w:r>
    </w:p>
    <w:p>
      <w:pPr>
        <w:ind w:left="360"/>
      </w:pPr>
      <w:r>
        <w:t>“En definitiva, se trata de salvaguardar que las tesis doctorales cumplan su principal objetivo: ser el reflejo, el soporte de comunicación de un proceso de investigación que se 131”</w:t>
      </w:r>
    </w:p>
    <w:p>
      <w:pPr>
        <w:pStyle w:val="Heading3"/>
      </w:pPr>
      <w:r>
        <w:t>Taller de lectura y redaccion_ - Leopoldo Ayala.pdf — p. 185 — similitud 0.1086</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Taller de lectura y redaccion_ - Leopoldo Ayala.pdf — p. 80 — similitud 0.1072</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Escritura academica. De la teor - Juan Antonio Nunez Cortes.pdf — p. 19 — similitud 0.1066</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Escritura academica. De la teor - Juan Antonio Nunez Cortes.pdf — p. 135 — similitud 0.0848</w:t>
      </w:r>
    </w:p>
    <w:p>
      <w:pPr>
        <w:ind w:left="360"/>
      </w:pPr>
      <w:r>
        <w:t>“Actividad 6 1. Enfermedad: nuestro modelo civilizatorio. Síntomas: cambio climático, pérdida de biodiversidad, consumismo, hambrunas y guerras.”</w:t>
      </w:r>
    </w:p>
    <w:p>
      <w:pPr>
        <w:pStyle w:val="Heading3"/>
      </w:pPr>
      <w:r>
        <w:t>Escritura academica. De la teor - Juan Antonio Nunez Cortes.pdf — p. 20 — similitud 0.0839</w:t>
      </w:r>
    </w:p>
    <w:p>
      <w:pPr>
        <w:ind w:left="360"/>
      </w:pPr>
      <w:r>
        <w:t>“investigaciones sobre la escritura de estudiantes de los diferentes niveles educativos. El modelo de Flower y Hayes, propuesto en el año 1981 en A Cognitive Process Theory of Writing y matizado por los mismos autores años después, tiene en cuenta el problema retórico, la memoria a largo plazo y tres procesos interrelacionados, que son la planificación, la traducción y la revisión. A partir de estos procesos, se han propuesto una serie de estrategias o habilidades de la expresión escrita que todo estudiante universitario ha de tener en cuenta (Cassany, Luna y Sanz, 1994; Prado, 2004).”</w:t>
      </w:r>
    </w:p>
    <w:p>
      <w:pPr>
        <w:pStyle w:val="Heading3"/>
      </w:pPr>
      <w:r>
        <w:t>Escritura academica. De la teor - Juan Antonio Nunez Cortes.pdf — p. 96 — similitud 0.0839</w:t>
      </w:r>
    </w:p>
    <w:p>
      <w:pPr>
        <w:ind w:left="360"/>
      </w:pPr>
      <w:r>
        <w:t>“Actividad 4 (Descargar o imprimir) Describa al posible lector de la siguiente definición de «escritor competente» (Cassany, 2014). Luego, reescríbala pensando en un lector diferente y explique las decisiones tomadas durante la escritura, ¿de qué manera modificó la definición original? ¿Por qué?”</w:t>
      </w:r>
    </w:p>
    <w:p>
      <w:pPr>
        <w:pStyle w:val="Heading3"/>
      </w:pPr>
      <w:r>
        <w:t>La escritura academica en la fo - Maria Ines Corte Vitoria.pdf — p. 16 — similitud 0.0809</w:t>
      </w:r>
    </w:p>
    <w:p>
      <w:pPr>
        <w:ind w:left="360"/>
      </w:pPr>
      <w:r>
        <w:t>“Con la escritura, se da un proceso inverso: nuestros aciertos son considerados algo esperado, y nuestros errores merecedores de críticas, generalmente acompañas de ríos de líneas reprobatorias que salen del lápiz rojo del profesor recolector de errores. No es de extrañar que de forma bien temprana tendamos a percibir la escritura como un producto, no como un proceso.”</w:t>
      </w:r>
    </w:p>
    <w:p>
      <w:pPr>
        <w:pStyle w:val="Heading3"/>
      </w:pPr>
      <w:r>
        <w:t>La escritura academica en la fo - Maria Ines Corte Vitoria.pdf — p. 13 — similitud 0.0784</w:t>
      </w:r>
    </w:p>
    <w:p>
      <w:pPr>
        <w:ind w:left="360"/>
      </w:pPr>
      <w:r>
        <w:t>“Por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 Incluso habríamos de pensar en agregar a esa reflexión los enfoques que resaltan la importancia de la significación en la construcción del discurso.”</w:t>
      </w:r>
    </w:p>
    <w:p>
      <w:pPr>
        <w:pStyle w:val="Heading3"/>
      </w:pPr>
      <w:r>
        <w:t>Taller de lectura y redaccion_ - Leopoldo Ayala.pdf — p. 12 — similitud 0.0726</w:t>
      </w:r>
    </w:p>
    <w:p>
      <w:pPr>
        <w:ind w:left="360"/>
      </w:pPr>
      <w:r>
        <w:t>“La comunicación se produce hasta que tanto el que oye como el que habla acuerdan adecuada o intencionalmente series de imágenes o pensamientos. El orden de estas imágenes es la garantía social de que se ha realizado debidamente el proceso de la comunicación. Las pala- bras reaccionan dentro de nosotros mismos y son la llave capaz de abrir la puerta de la libertad y la lucha por nuestros ideales.”</w:t>
      </w:r>
    </w:p>
    <w:p>
      <w:pPr>
        <w:pStyle w:val="Heading3"/>
      </w:pPr>
      <w:r>
        <w:t>La escritura academica en la fo - Maria Ines Corte Vitoria.pdf — p. 97 — similitud 0.0722</w:t>
      </w:r>
    </w:p>
    <w:p>
      <w:pPr>
        <w:ind w:left="360"/>
      </w:pPr>
      <w:r>
        <w:t>“Eso es lo que hacemos en la docencia: «puestas en escena» de procesos de aprendizaje que permitan y faciliten a nuestros estudiantes apropiarse de los conocimientos, habilidades y actitudes que se incluyen en el proyecto formativo de cada carrera, incluyendo en el pack todo lo que tiene que ver con la escritura académica, que es lo nuestro. El escalonamiento del proceso didáctico en las cuatro fases o elementos de las coreografías nos ayuda a evitar simplismos habituales en la enseñanza de la escritura.”</w:t>
      </w:r>
    </w:p>
    <w:p>
      <w:pPr>
        <w:pStyle w:val="Heading3"/>
      </w:pPr>
      <w:r>
        <w:t>Escritura academica. De la teor - Juan Antonio Nunez Cortes.pdf — p. 88 — similitud 0.0702</w:t>
      </w:r>
    </w:p>
    <w:p>
      <w:pPr>
        <w:ind w:left="360"/>
      </w:pPr>
      <w:r>
        <w:t>“SITUACIÓN ENUNCIATIVA EN LOS TEXTOS EXPOSITIVOS Los textos expositivos suponen la presencia de marcas lingüísticas que sitúan a los sujetos y al contexto comunicativo en el discurso. Esta puesta en situación se logra por medio del lenguaje, que suministra una serie de recursos utilizados con el propósito de «señalar».”</w:t>
      </w:r>
    </w:p>
    <w:p>
      <w:pPr>
        <w:pStyle w:val="Heading3"/>
      </w:pPr>
      <w:r>
        <w:t>Escritura academica. De la teor - Juan Antonio Nunez Cortes.pdf — p. 132 — similitud 0.0698</w:t>
      </w:r>
    </w:p>
    <w:p>
      <w:pPr>
        <w:ind w:left="360"/>
      </w:pPr>
      <w:r>
        <w:t>“Respuesta posible: Es decir, las estrategias de aprendizaje son un conjunto de acciones y técnicas planificadas por el sujeto que aprende con un propósito determinado. Actividad 4 Respuesta posible: La definición de escritor competente elaborada por Daniel Cassany está destinada a un lector que cuenta con una serie de herramientas conceptuales que lo tornan un experto, puesto que expresiones técnicas como código, procesos, composición y estrategias no se encuentran definidas en el segmento textual considerado.”</w:t>
      </w:r>
    </w:p>
    <w:p>
      <w:pPr>
        <w:pStyle w:val="Heading3"/>
      </w:pPr>
      <w:r>
        <w:t>La escritura academica en la fo - Maria Ines Corte Vitoria.pdf — p. 85 — similitud 0.0695</w:t>
      </w:r>
    </w:p>
    <w:p>
      <w:pPr>
        <w:ind w:left="360"/>
      </w:pPr>
      <w:r>
        <w:t>“El dilema del ajuste de la escritura a los diversos espacios de actividad de los estudiantes universitarios Camps y Catelló (2013: 27) desarrollan el concepto de sistemas o áreas de actividad, que sirven para entender el sentido y significado que adquiere la escritura como recurso comunicativo. Cada sistema de actividad posee su propio ethos lingüístico y, por tanto, condiciona las formas textuales que se utilizan en su seno.”</w:t>
      </w:r>
    </w:p>
    <w:p>
      <w:pPr>
        <w:pStyle w:val="Heading3"/>
      </w:pPr>
      <w:r>
        <w:t>La escritura academica en la fo - Maria Ines Corte Vitoria.pdf — p. 81 — similitud 0.0648</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pPr>
        <w:pStyle w:val="Heading3"/>
      </w:pPr>
      <w:r>
        <w:t>Escritura academica. De la teor - Juan Antonio Nunez Cortes.pdf — p. 93 — similitud 0.0645</w:t>
      </w:r>
    </w:p>
    <w:p>
      <w:pPr>
        <w:ind w:left="360"/>
      </w:pPr>
      <w:r>
        <w:t>“La escritura se concibe, hoy día, como un proceso de comunicación, de reflexión y de resolución de problemas que, como usuarios competentes de la lengua escrita, ejercemos permanentemente. El nuevo paradigma de la escritura asume que ésta es un proceso de relación entre la reflexión, el pensamiento crítico y la escritura propiamente tal.”</w:t>
      </w:r>
    </w:p>
    <w:p>
      <w:pPr>
        <w:pStyle w:val="Heading3"/>
      </w:pPr>
      <w:r>
        <w:t>La escritura academica en la fo - Maria Ines Corte Vitoria.pdf — p. 37 — similitud 0.0617</w:t>
      </w:r>
    </w:p>
    <w:p>
      <w:pPr>
        <w:ind w:left="360"/>
      </w:pPr>
      <w:r>
        <w:t>“Esas prácticas hiperreguladas pueden ayudar a adaptarse al consenso comunicativo pero propician poco la reflexión, la creatividad y el placer de escribir.”</w:t>
      </w:r>
    </w:p>
    <w:p>
      <w:pPr>
        <w:pStyle w:val="Heading3"/>
      </w:pPr>
      <w:r>
        <w:t>La escritura academica en la fo - Maria Ines Corte Vitoria.pdf — p. 106 — similitud 0.0616</w:t>
      </w:r>
    </w:p>
    <w:p>
      <w:pPr>
        <w:ind w:left="360"/>
      </w:pPr>
      <w:r>
        <w:t>“No se trata, por tanto, de una mera recodificación de la información recibida sino de una reconstrucción de la misma. Se trata de un proceso que pasa de la memoria a la interpretación y de esta a la construcción de un texto. Como existen muy diferentes modalidades de comentarios, el proceso mental a seguir será distinto, pero siempre recorriendo ese proceso.”</w:t>
      </w:r>
    </w:p>
    <w:p>
      <w:pPr>
        <w:pStyle w:val="Heading3"/>
      </w:pPr>
      <w:r>
        <w:t>La escritura academica en la fo - Maria Ines Corte Vitoria.pdf — p. 70 — similitud 0.0614</w:t>
      </w:r>
    </w:p>
    <w:p>
      <w:pPr>
        <w:ind w:left="360"/>
      </w:pPr>
      <w:r>
        <w:t>“Es necesario considerar, en consecuencia, que cuando se habla de totalidad textual, no se está hablando de una totalidad cerrada en torno a la idea de cohesión e indiferente a las finalidades que orientan la producción del texto escrito sino, justamente, de una condición de la calidad del texto supeditada a que este pueda cumplir con eficacia su propósito comunicativo. La cohesión textual resulta importante en la medida en que mejora la eficacia del texto.”</w:t>
      </w:r>
    </w:p>
    <w:p>
      <w:pPr>
        <w:pStyle w:val="Heading3"/>
      </w:pPr>
      <w:r>
        <w:t>Escritura academica. De la teor - Juan Antonio Nunez Cortes.pdf — p. 91 — similitud 0.0593</w:t>
      </w:r>
    </w:p>
    <w:p>
      <w:pPr>
        <w:ind w:left="360"/>
      </w:pPr>
      <w:r>
        <w:t>“Aspectos psicológicos que pueden influir en la adquisición de lenguas extranjeras Actualmente se acepta que los rasgos psicológicos pueden favorecer u obstaculizar el aprendizaje. La adquisición de un idioma no escapa a esta consideración, más aún si se utiliza como método el Enfoque Comunicativo, que en todo momento pone a prueba la personalidad de los participantes al exigirles la interacción social como sistema de aprendizaje.”</w:t>
      </w:r>
    </w:p>
    <w:p>
      <w:r>
        <w:rPr>
          <w:b/>
        </w:rPr>
        <w:t xml:space="preserve">Observación automática: </w:t>
      </w:r>
      <w:r>
        <w:t>La ficha presenta coincidencias útiles, pero conviene revisar la pertinencia de cada cita. Se agruparon referencias de múltiples fuentes para enriquecer el concepto. Hay 12 referencia(s) de baja similitud que podrían introducir ruido.</w:t>
      </w:r>
    </w:p>
    <w:p>
      <w:pPr>
        <w:pStyle w:val="Heading2"/>
      </w:pPr>
      <w:r>
        <w:t>Ficha 05. Entornos virtuales de aprendizaje</w:t>
      </w:r>
    </w:p>
    <w:p>
      <w:r>
        <w:rPr>
          <w:b/>
        </w:rPr>
        <w:t xml:space="preserve">Fuentes: </w:t>
      </w:r>
      <w:r>
        <w:t>Escritura academica. De la teor - Juan Antonio Nunez Cortes.pdf; La escritura academica en la fo - Maria Ines Corte Vitoria.pdf</w:t>
      </w:r>
    </w:p>
    <w:p>
      <w:r>
        <w:rPr>
          <w:b/>
        </w:rPr>
        <w:t xml:space="preserve">Ubicaciones: </w:t>
      </w:r>
      <w:r>
        <w:t>Escritura academica. De la teor - Juan Antonio Nunez Cortes.pdf, p. 10; La escritura academica en la fo - Maria Ines Corte Vitoria.pdf, p. 109; La escritura academica en la fo - Maria Ines Corte Vitoria.pdf, p. 123; La escritura academica en la fo - Maria Ines Corte Vitoria.pdf, p. 153; La escritura academica en la fo - Maria Ines Corte Vitoria.pdf, p. 154; La escritura academica en la fo - Maria Ines Corte Vitoria.pdf, p. 165; La escritura academica en la fo - Maria Ines Corte Vitoria.pdf, p. 23; La escritura academica en la fo - Maria Ines Corte Vitoria.pdf, p. 38; La escritura academica en la fo - Maria Ines Corte Vitoria.pdf, p. 40; La escritura academica en la fo - Maria Ines Corte Vitoria.pdf, p. 45; La escritura academica en la fo - Maria Ines Corte Vitoria.pdf, p. 53; La escritura academica en la fo - Maria Ines Corte Vitoria.pdf, p. 75; La escritura academica en la fo - Maria Ines Corte Vitoria.pdf, p. 83</w:t>
      </w:r>
    </w:p>
    <w:p>
      <w:pPr>
        <w:pStyle w:val="Heading3"/>
      </w:pPr>
      <w:r>
        <w:t>La escritura academica en la fo - Maria Ines Corte Vitoria.pdf — p. 153 — similitud 0.1434</w:t>
      </w:r>
    </w:p>
    <w:p>
      <w:pPr>
        <w:ind w:left="360"/>
      </w:pPr>
      <w:r>
        <w:t>“Procesos metodológicos. BAUTISTA, G., BORGES, F. y FORÉS, A.: Didáctica universitaria en Entornos Virtuales de Enseñanza- Aprendizaje. BENITO, A. y CRUZ, A.: Nuevas claves para la docencia universitaria en el EEES.”</w:t>
      </w:r>
    </w:p>
    <w:p>
      <w:pPr>
        <w:pStyle w:val="Heading3"/>
      </w:pPr>
      <w:r>
        <w:t>La escritura academica en la fo - Maria Ines Corte Vitoria.pdf — p. 109 — similitud 0.1314</w:t>
      </w:r>
    </w:p>
    <w:p>
      <w:pPr>
        <w:ind w:left="360"/>
      </w:pPr>
      <w:r>
        <w:t>“Los blogs Las redes sociales constituyen un nuevo contexto de comunicación del que nuestros estudiantes son sujetos nativos. Ellos y ellas se han criado rodeados de esos entornos virtuales: whatsapp, facebook, twiter, istagram, etc. Todas ellos, por otra parte, funcionan como redes de intercambio de textos (también de imágenes y de voz).”</w:t>
      </w:r>
    </w:p>
    <w:p>
      <w:pPr>
        <w:pStyle w:val="Heading3"/>
      </w:pPr>
      <w:r>
        <w:t>La escritura academica en la fo - Maria Ines Corte Vitoria.pdf — p. 153 — similitud 0.1283</w:t>
      </w:r>
    </w:p>
    <w:p>
      <w:pPr>
        <w:ind w:left="360"/>
      </w:pPr>
      <w:r>
        <w:t>“KNIGHT, P. T.: El profesorado de educación superior. Formación para la excelencia.”</w:t>
      </w:r>
    </w:p>
    <w:p>
      <w:pPr>
        <w:pStyle w:val="Heading3"/>
      </w:pPr>
      <w:r>
        <w:t>La escritura academica en la fo - Maria Ines Corte Vitoria.pdf — p. 154 — similitud 0.1268</w:t>
      </w:r>
    </w:p>
    <w:p>
      <w:pPr>
        <w:ind w:left="360"/>
      </w:pPr>
      <w:r>
        <w:t>“Propuestas y experiencias. RUÉ, J.: El aprendizaje autónomo en educación superior. – Enseñar en la Universidad. El EEES como reto para la educación superior.”</w:t>
      </w:r>
    </w:p>
    <w:p>
      <w:pPr>
        <w:pStyle w:val="Heading3"/>
      </w:pPr>
      <w:r>
        <w:t>La escritura academica en la fo - Maria Ines Corte Vitoria.pdf — p. 153 — similitud 0.1244</w:t>
      </w:r>
    </w:p>
    <w:p>
      <w:pPr>
        <w:ind w:left="360"/>
      </w:pPr>
      <w:r>
        <w:t>“Más allá de la calidad y la competencia. BOUD, D. y MOLLOY, E.: El feedback en educación superior y profesional. BROWN, S. y GLASNER, A. (Edits.): Evaluar en la Universidad.”</w:t>
      </w:r>
    </w:p>
    <w:p>
      <w:pPr>
        <w:pStyle w:val="Heading3"/>
      </w:pPr>
      <w:r>
        <w:t>La escritura academica en la fo - Maria Ines Corte Vitoria.pdf — p. 40 — similitud 0.1237</w:t>
      </w:r>
    </w:p>
    <w:p>
      <w:pPr>
        <w:ind w:left="360"/>
      </w:pPr>
      <w:r>
        <w:t>“la información, pero somos conscientes de la gran importancia que las condiciones de nuestro contexto imponen a los procesos de enseñanza y aprendizaje en la Educación Superior. Es necesario, desde luego, que el profesorado esté (estemos) actualizado para acompañar a nuestros estudiantes en este complejo mundo de las TIC.”</w:t>
      </w:r>
    </w:p>
    <w:p>
      <w:pPr>
        <w:pStyle w:val="Heading3"/>
      </w:pPr>
      <w:r>
        <w:t>La escritura academica en la fo - Maria Ines Corte Vitoria.pdf — p. 45 — similitud 0.1072</w:t>
      </w:r>
    </w:p>
    <w:p>
      <w:pPr>
        <w:ind w:left="360"/>
      </w:pPr>
      <w:r>
        <w:t>“La fase de pre-escritura ha de ser entendida, más bien, como una etapa que abarca todo aquello que precede a la ejecución de la escritura propiamente dicha, o sea, la preparación, que puede incluir: tomar o revisar apuntes, pergueñar listas o esquemas; la definición de las metas que deseamos lograr (elaborar un comentario, un artículo, un resumen, una argumentación); disponer y predisponer los recursos que necesitaremos (material bibliográfico y pautas gramaticales para eventuales consultas, recursos técnicos si el texto se va a construir en entornos virtuales).”</w:t>
      </w:r>
    </w:p>
    <w:p>
      <w:pPr>
        <w:pStyle w:val="Heading3"/>
      </w:pPr>
      <w:r>
        <w:t>La escritura academica en la fo - Maria Ines Corte Vitoria.pdf — p. 123 — similitud 0.0956</w:t>
      </w:r>
    </w:p>
    <w:p>
      <w:pPr>
        <w:ind w:left="360"/>
      </w:pPr>
      <w:r>
        <w:t>“Esos materiales en general ponen el foco en las características formales de los textos y en menor medida profundizan en los problemas de la investigación científica. Asimismo, resulta llamativo los numerosos sitios de internet que ofrecen asesorías para la realización de estos trabajos, lo que hace patente la existencia de un verdadero «mercado» de compra y venta de servicios académicos con cierto grado de sofisticación (plataformas virtuales, tutores online, materiales digitalizados, etc.).”</w:t>
      </w:r>
    </w:p>
    <w:p>
      <w:pPr>
        <w:pStyle w:val="Heading3"/>
      </w:pPr>
      <w:r>
        <w:t>La escritura academica en la fo - Maria Ines Corte Vitoria.pdf — p. 75 — similitud 0.0954</w:t>
      </w:r>
    </w:p>
    <w:p>
      <w:pPr>
        <w:ind w:left="360"/>
      </w:pPr>
      <w:r>
        <w:t>“En modo alguno es este el lugar para introducirnos en el mundo disciplinar de la Didáctica como espacio de saberes y prácticas especializadas en los procesos de enseñanza y aprendizaje. Los especialistas en la materia han abundado en definiciones y explicaciones al respecto (Blankertz, 1986; Zabalza, 1990; Litwin, 1996; Marhuenda, 2000).”</w:t>
      </w:r>
    </w:p>
    <w:p>
      <w:pPr>
        <w:pStyle w:val="Heading3"/>
      </w:pPr>
      <w:r>
        <w:t>La escritura academica en la fo - Maria Ines Corte Vitoria.pdf — p. 38 — similitud 0.0929</w:t>
      </w:r>
    </w:p>
    <w:p>
      <w:pPr>
        <w:ind w:left="360"/>
      </w:pPr>
      <w:r>
        <w:t>“En lo que respecta a las tecnologías de la información parece obvio que nuestros estudiantes rehúyen el escribir a mano y prefieren hacerlo utilizando las nuevas herramientas que ofrecen las TIC. Se ha pasado del texto impreso al texto digital. Pero este tránsito no es neutral en la construcción de los textos escritos.”</w:t>
      </w:r>
    </w:p>
    <w:p>
      <w:pPr>
        <w:pStyle w:val="Heading3"/>
      </w:pPr>
      <w:r>
        <w:t>La escritura academica en la fo - Maria Ines Corte Vitoria.pdf — p. 153 — similitud 0.0770</w:t>
      </w:r>
    </w:p>
    <w:p>
      <w:pPr>
        <w:ind w:left="360"/>
      </w:pPr>
      <w:r>
        <w:t>“CANTÓN, I. y TARDIF, M.: Identidad profesional docente. CEBRIÁN, M. (Coord.): Enseñanza virtual para la innovación universitaria. CÔRTE VITÓRIA, M.”</w:t>
      </w:r>
    </w:p>
    <w:p>
      <w:pPr>
        <w:pStyle w:val="Heading3"/>
      </w:pPr>
      <w:r>
        <w:t>La escritura academica en la fo - Maria Ines Corte Vitoria.pdf — p. 153 — similitud 0.0692</w:t>
      </w:r>
    </w:p>
    <w:p>
      <w:pPr>
        <w:ind w:left="360"/>
      </w:pPr>
      <w:r>
        <w:t>“HANNAN, A. y SILVER, H.: La innovación en la enseñanza superior. Enseñanza, aprendizaje y culturas institucionales. JARVIS, P: Universidades Corporativas.”</w:t>
      </w:r>
    </w:p>
    <w:p>
      <w:pPr>
        <w:pStyle w:val="Heading3"/>
      </w:pPr>
      <w:r>
        <w:t>La escritura academica en la fo - Maria Ines Corte Vitoria.pdf — p. 83 — similitud 0.0650</w:t>
      </w:r>
    </w:p>
    <w:p>
      <w:pPr>
        <w:ind w:left="360"/>
      </w:pPr>
      <w:r>
        <w:t>“En los niveles altos de la escolaridad, sucedería otro tanto: las tareas a realizar no pueden sobrepasar los niveles de conocimiento y desarrollo de habilidades de los estudiantes. La didáctica piagetiana exige una planificación graduada de los procesos de aprendizaje, de forma que no se produzcan saltos en el vacío y se eviten las negativas consecuencias que el fracaso acarrea: tareas con exigencias poco coherentes con el nivel de aprendizaje de los estudiantes. El desarrollo, es decir, la capacidad de hacer, algo debe ir por delante de la realización de ese algo: el desarrollo condiciona el aprendizaje de los estudiantes.”</w:t>
      </w:r>
    </w:p>
    <w:p>
      <w:pPr>
        <w:pStyle w:val="Heading3"/>
      </w:pPr>
      <w:r>
        <w:t>La escritura academica en la fo - Maria Ines Corte Vitoria.pdf — p. 23 — similitud 0.0498</w:t>
      </w:r>
    </w:p>
    <w:p>
      <w:pPr>
        <w:ind w:left="360"/>
      </w:pPr>
      <w:r>
        <w:t>“3. El aprendizaje cambia la estructura física del cerebro. Esos cambios estructurales alteran la organización funcional del cerebro.”</w:t>
      </w:r>
    </w:p>
    <w:p>
      <w:pPr>
        <w:pStyle w:val="Heading3"/>
      </w:pPr>
      <w:r>
        <w:t>La escritura academica en la fo - Maria Ines Corte Vitoria.pdf — p. 165 — similitud 0.0467</w:t>
      </w:r>
    </w:p>
    <w:p>
      <w:pPr>
        <w:ind w:left="360"/>
      </w:pPr>
      <w:r>
        <w:t>“Dificultades específicas de aprendizaje y otros trastornos Hudson, Diana 9788427723450 176 Páginas Cómpralo y empieza a leer ¿Puede cualquier profesional de la educación ayudar a los alumnos con DEA a desarrollar su máximo potencial en las aulas? Este libro contiene información directa, accesible y práctica que, profesores, monitores, auxiliares técnicos educativos y familias pueden utilizar para reconocer y entender cuáles son los síntomas relacionados con las dificultades de aprendizaje más comunes: dislexia, discalculia, disgrafía, dispraxia, TDAH, TEA, TOC, junto a estrategias y pautas de actuación relacionadas con estos alumnos.”</w:t>
      </w:r>
    </w:p>
    <w:p>
      <w:pPr>
        <w:pStyle w:val="Heading3"/>
      </w:pPr>
      <w:r>
        <w:t>Escritura academica. De la teor - Juan Antonio Nunez Cortes.pdf — p. 10 — similitud 0.0435</w:t>
      </w:r>
    </w:p>
    <w:p>
      <w:pPr>
        <w:ind w:left="360"/>
      </w:pPr>
      <w:r>
        <w:t>“Introducción En la sociedad globalizada del conocimiento o del aprendizaje, líquida y digital, las personas han de tener la capacidad para adaptarse a un cambio continuo. De esta manera, entre otras muchas, el desempeño en la escritura se erige como una competencia clave para el aprendizaje en la educación superior.”</w:t>
      </w:r>
    </w:p>
    <w:p>
      <w:pPr>
        <w:pStyle w:val="Heading3"/>
      </w:pPr>
      <w:r>
        <w:t>La escritura academica en la fo - Maria Ines Corte Vitoria.pdf — p. 53 — similitud 0.0414</w:t>
      </w:r>
    </w:p>
    <w:p>
      <w:pPr>
        <w:ind w:left="360"/>
      </w:pPr>
      <w:r>
        <w:t>“De todas las maneras, lo que queremos subrayar aquí es que la escritura situada en el contexto académico está sujeta, por un lado, a las condiciones impuestas a los textos que se construyen (cada uno con sus propias reglas formales y de contenido) y, por otro, a las condiciones de las audiencias a las que se dirige. En la mayoría de los casos, no sabemos a quién nos estamos dirigiendo, pues nuestros discursos por escrito presuponen interlocutores virtuales. Por eso mismo, podemos decir que no hay un género tipo, sino diferentes modos discursivos que van asumiendo matices distintos, tan distintos como los textos que tenemos que construir o las audiencias a las que van destinados.”</w:t>
      </w:r>
    </w:p>
    <w:p>
      <w:r>
        <w:rPr>
          <w:b/>
        </w:rPr>
        <w:t xml:space="preserve">Observación automática: </w:t>
      </w:r>
      <w:r>
        <w:t>La ficha presenta coincidencias útiles, pero conviene revisar la pertinencia de cada cita. Se agruparon referencias de múltiples fuentes para enriquecer el concepto. Hay 7 referencia(s) de baja similitud que podrían introducir ruido.</w:t>
      </w:r>
    </w:p>
    <w:p>
      <w:pPr>
        <w:pStyle w:val="Heading2"/>
      </w:pPr>
      <w:r>
        <w:t>Ficha 06. Canal</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 Escritura academica. De la teor - Juan Antonio Nunez Cortes.pdf, p. 19; Escritura academica. De la teor - Juan Antonio Nunez Cortes.pdf, p. 22; Escritura academica. De la teor - Juan Antonio Nunez Cortes.pdf, p. 27; Escritura academica. De la teor - Juan Antonio Nunez Cortes.pdf, p. 38; Escritura academica. De la teor - Juan Antonio Nunez Cortes.pdf, p. 66; Escritura academica. De la teor - Juan Antonio Nunez Cortes.pdf, p. 94; Escritura academica. De la teor - Juan Antonio Nunez Cortes.pdf, p. 96; La escritura academica en la fo - Maria Ines Corte Vitoria.pdf, p. 110; La escritura academica en la fo - Maria Ines Corte Vitoria.pdf, p. 28; La escritura academica en la fo - Maria Ines Corte Vitoria.pdf, p. 32; La escritura academica en la fo - Maria Ines Corte Vitoria.pdf, p. 34; La escritura academica en la fo - Maria Ines Corte Vitoria.pdf, p. 44; La escritura academica en la fo - Maria Ines Corte Vitoria.pdf, p. 46; La escritura academica en la fo - Maria Ines Corte Vitoria.pdf, p. 52; La escritura academica en la fo - Maria Ines Corte Vitoria.pdf, p. 69; Taller de lectura y redaccion_ - Leopoldo Ayala.pdf, p. 106; Taller de lectura y redaccion_ - Leopoldo Ayala.pdf, p. 138; Taller de lectura y redaccion_ - Leopoldo Ayala.pdf, p. 174; Taller de lectura y redaccion_ - Leopoldo Ayala.pdf, p. 185; Taller de lectura y redaccion_ - Leopoldo Ayala.pdf, p. 19; Taller de lectura y redaccion_ - Leopoldo Ayala.pdf, p. 29; Taller de lectura y redaccion_ - Leopoldo Ayala.pdf, p. 35; Taller de lectura y redaccion_ - Leopoldo Ayala.pdf, p. 37; Taller de lectura y redaccion_ - Leopoldo Ayala.pdf, p. 80</w:t>
      </w:r>
    </w:p>
    <w:p>
      <w:pPr>
        <w:pStyle w:val="Heading3"/>
      </w:pPr>
      <w:r>
        <w:t>Taller de lectura y redaccion_ - Leopoldo Ayala.pdf — p. 185 — similitud 0.1416</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Taller de lectura y redaccion_ - Leopoldo Ayala.pdf — p. 106 — similitud 0.1269</w:t>
      </w:r>
    </w:p>
    <w:p>
      <w:pPr>
        <w:ind w:left="360"/>
      </w:pPr>
      <w:r>
        <w:t>“Porque usted estuvo allí entre los coolies de Shangai y Cantón, midiéndoles el hambre y la desnudez y en África del Sur midió la desnudez y el hambre de los parias de la India, que iban en busca de su pan. Porque usted estuvo con los peones que excavaban su propia tumba, cuando excavaban el canal de Panamá. Y fue así como vio que el hombre era uno y su hambre también una, y así como supo que uno solo había de ser su odio y uno su camino.”</w:t>
      </w:r>
    </w:p>
    <w:p>
      <w:pPr>
        <w:pStyle w:val="Heading3"/>
      </w:pPr>
      <w:r>
        <w:t>La escritura academica en la fo - Maria Ines Corte Vitoria.pdf — p. 44 — similitud 0.1178</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Escritura academica. De la teor - Juan Antonio Nunez Cortes.pdf — p. 19 — similitud 0.1141</w:t>
      </w:r>
    </w:p>
    <w:p>
      <w:pPr>
        <w:ind w:left="360"/>
      </w:pPr>
      <w:r>
        <w:t>“Al respecto, Scardamalia y Bereiter, al proponer los dos modelos de procesos de composición escrita —decir el conocimiento y transformar el conocimiento— subrayan la función epistémica de la escritura pues «numerosos escritores experimentados aseguran que su comprensión de lo que están intentando escribir, crece y cambia durante el proceso de composición» (1992, p. 44).”</w:t>
      </w:r>
    </w:p>
    <w:p>
      <w:pPr>
        <w:pStyle w:val="Heading3"/>
      </w:pPr>
      <w:r>
        <w:t>La escritura academica en la fo - Maria Ines Corte Vitoria.pdf — p. 46 — similitud 0.1069</w:t>
      </w:r>
    </w:p>
    <w:p>
      <w:pPr>
        <w:ind w:left="360"/>
      </w:pPr>
      <w:r>
        <w:t>“Para mejorar estas dificultades, podrían incorporarse periodos de escritura, frecuentes y graduados en exigencia, en los que cada sujeto pudiera ir reforzando sus actitudes positivas hacia sí mismo y hacia los textos que elabore: tomar apuntes, recodificar textos ajenos, prestar apoyo en las revisiones y segundas versiones (ya que la escritura académica exige una sumisión adicional a reglas prescriptivas, además de las funcionales), etc. Una teoría integrada de la escritura Desde esta perspectiva, estos son los puntos recurrentes en una teoría integrada de la escritura; la escritura: • • Es un acto de comunicación cuyo interlocutor es virtual.”</w:t>
      </w:r>
    </w:p>
    <w:p>
      <w:pPr>
        <w:pStyle w:val="Heading3"/>
      </w:pPr>
      <w:r>
        <w:t>La escritura academica en la fo - Maria Ines Corte Vitoria.pdf — p. 69 — similitud 0.1066</w:t>
      </w:r>
    </w:p>
    <w:p>
      <w:pPr>
        <w:ind w:left="360"/>
      </w:pPr>
      <w:r>
        <w:t>“La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 Por eso mismo permite fijar el pensamiento y hacerlo atravesar el espacio y el tiempo.”</w:t>
      </w:r>
    </w:p>
    <w:p>
      <w:pPr>
        <w:pStyle w:val="Heading3"/>
      </w:pPr>
      <w:r>
        <w:t>La escritura academica en la fo - Maria Ines Corte Vitoria.pdf — p. 52 — similitud 0.1051</w:t>
      </w:r>
    </w:p>
    <w:p>
      <w:pPr>
        <w:ind w:left="360"/>
      </w:pPr>
      <w:r>
        <w:t>“Todos ellos constituyen objetos escritos que se llevan a cabo respondiendo a distintas situaciones en una misma esfera de actividad. Es necesario destacar, por otro lado, que las situaciones no vienen definidas principalmente por las condiciones materiales de la comunicación sino que son construcciones sociales que surgen como resultado del significado y de la interpretación que los humanos confieren a sus actividades. Si la tipificación de una actividad discursiva es útil en la comunicación porque genera consenso y facilita la comunicación entra en una especie de repertorio estable de géneros comunicativos y su utilización puede convertirse en rutina para los miembros de 52”</w:t>
      </w:r>
    </w:p>
    <w:p>
      <w:pPr>
        <w:pStyle w:val="Heading3"/>
      </w:pPr>
      <w:r>
        <w:t>La escritura academica en la fo - Maria Ines Corte Vitoria.pdf — p. 69 — similitud 0.0941</w:t>
      </w:r>
    </w:p>
    <w:p>
      <w:pPr>
        <w:ind w:left="360"/>
      </w:pPr>
      <w:r>
        <w:t>“No se trata de una suma de oraciones cerradas o completas en sí mismas que ocupan un espacio vecino en la hoja o en la enunciación oral. Al contrario, cuando se reconoce que determinada manifestación verbal es constitutiva de un texto, está implícita la idea de que existen nexos de significado entre sus componentes, lo que genera una mutua dependencia de significación. En su trabajo, Halliday (1976) distingue varios tipos de nexos, esto es, de procedimientos lingüísticos a través de los cuales se relacionan entre sí los elementos de 69”</w:t>
      </w:r>
    </w:p>
    <w:p>
      <w:pPr>
        <w:pStyle w:val="Heading3"/>
      </w:pPr>
      <w:r>
        <w:t>Taller de lectura y redaccion_ - Leopoldo Ayala.pdf — p. 80 — similitud 0.0930</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Taller de lectura y redaccion_ - Leopoldo Ayala.pdf — p. 19 — similitud 0.0923</w:t>
      </w:r>
    </w:p>
    <w:p>
      <w:pPr>
        <w:ind w:left="360"/>
      </w:pPr>
      <w:r>
        <w:t>“EL LENGUAJE COMO MEDIO DE COMUNICACIÓN Las especies humana y animal se diferencian por el tipo de lenguaje que em- plean. En este capítulo abordaremos el lenguaje humano.”</w:t>
      </w:r>
    </w:p>
    <w:p>
      <w:pPr>
        <w:pStyle w:val="Heading3"/>
      </w:pPr>
      <w:r>
        <w:t>Escritura academica. De la teor - Juan Antonio Nunez Cortes.pdf — p. 10 — similitud 0.0894</w:t>
      </w:r>
    </w:p>
    <w:p>
      <w:pPr>
        <w:ind w:left="360"/>
      </w:pPr>
      <w:r>
        <w:t>“Pese a que es común la idea de que los estudiantes ingresan en los estudios superiores con un déficit en esta competencia, los problemas y dificultades de comunicación que tienen y a los que se enfrentan no solo se deben a estas carencias. Como se señala en los dos primeros epígrafes de este libro, de Miguel de Cervantes y de la nobel Wislawa Szymborska, y parafraseándolos, en la universidad —negro sobre blanco, rigen otras leyes—, es decir, los textos que leen y escriben los estudiantes tienen características particulares que difieren, en ocasiones, de aquellos con los que ya estaban familiarizados.”</w:t>
      </w:r>
    </w:p>
    <w:p>
      <w:pPr>
        <w:pStyle w:val="Heading3"/>
      </w:pPr>
      <w:r>
        <w:t>Escritura academica. De la teor - Juan Antonio Nunez Cortes.pdf — p. 38 — similitud 0.0871</w:t>
      </w:r>
    </w:p>
    <w:p>
      <w:pPr>
        <w:ind w:left="360"/>
      </w:pPr>
      <w:r>
        <w:t>“2.2. ORTOGRAFÍA Según la RAE (Real Academia Española) (2010a: Intr. § 2.5.), «la función esencial de la ortografía es garantizar y facilitar la comunicación escrita entre los usuarios de una lengua mediante el establecimiento de un código común para su representación gráfica». Asimismo, «cumple, además, un papel esencial como factor de unidad puesto que impone una representación gráfica uniforme y común por encima de las numerosas variantes de pronunciación existentes, debidas a factores geográficos, socioculturales e incluso individuales».”</w:t>
      </w:r>
    </w:p>
    <w:p>
      <w:pPr>
        <w:pStyle w:val="Heading3"/>
      </w:pPr>
      <w:r>
        <w:t>Escritura academica. De la teor - Juan Antonio Nunez Cortes.pdf — p. 27 — similitud 0.0861</w:t>
      </w:r>
    </w:p>
    <w:p>
      <w:pPr>
        <w:ind w:left="360"/>
      </w:pPr>
      <w:r>
        <w:t>“Representaciones de investigadores nacionales en escritura académica sobre estudiantes universitarios y sus producciones. Trabajo presentado en el 1.er Encuentro de Juventud y Medios de Comunicación e Industrias Culturales (JUMIC), llevado a cabo en la Facultad de Periodismo y Comunicación Social de la UNLP, La Plata. Frausin, P., Samoluk, M. y Salas, P.”</w:t>
      </w:r>
    </w:p>
    <w:p>
      <w:pPr>
        <w:pStyle w:val="Heading3"/>
      </w:pPr>
      <w:r>
        <w:t>La escritura academica en la fo - Maria Ines Corte Vitoria.pdf — p. 52 — similitud 0.0817</w:t>
      </w:r>
    </w:p>
    <w:p>
      <w:pPr>
        <w:ind w:left="360"/>
      </w:pPr>
      <w:r>
        <w:t>“En palabras de Halliday (1993), el discurso es la condición esencial del conocimiento. Para él, el discurso académico adopta formas específicas, adecuadas y adaptadas a las situaciones en que se produce; a estas distintas formas de discurso se les denomina géneros discursivos, concepto que se ha generalizado en la literatura científica sobre la escritura en la universidad. Seguramente, una lectura atenta de su uso deja claro la diversidad conceptual que el concepto de discurso abarca.”</w:t>
      </w:r>
    </w:p>
    <w:p>
      <w:pPr>
        <w:pStyle w:val="Heading3"/>
      </w:pPr>
      <w:r>
        <w:t>La escritura academica en la fo - Maria Ines Corte Vitoria.pdf — p. 28 — similitud 0.0790</w:t>
      </w:r>
    </w:p>
    <w:p>
      <w:pPr>
        <w:ind w:left="360"/>
      </w:pPr>
      <w:r>
        <w:t>“De ahí que el acto de escribir implique una interpretación del habla interiorizada, y requiera una estructuración intencional de los significados. Así como el niño, de acuerdo con Vygotski, en su primera infancia construye en su interacción con el medio físico, «esquemas representativos», y en su interacción social, «esquemas comunicativos». Asimismo, el joven y el adulto deben lograr fusionar estas dos líneas que constituyen la dimensión dialógica y recursiva inherente al pensamiento complejo y, en su proceso de interiorización, permitir que el lenguaje tome control de sus facultades mentales y las convierta en palabras con significado.”</w:t>
      </w:r>
    </w:p>
    <w:p>
      <w:pPr>
        <w:pStyle w:val="Heading3"/>
      </w:pPr>
      <w:r>
        <w:t>La escritura academica en la fo - Maria Ines Corte Vitoria.pdf — p. 110 — similitud 0.0774</w:t>
      </w:r>
    </w:p>
    <w:p>
      <w:pPr>
        <w:ind w:left="360"/>
      </w:pPr>
      <w:r>
        <w:t>“Esto es, el ciclo completo de la comunicación. Por ese motivo, en un mundo en el que la escuela ya no es el único lugar para buscar información y formación, los docentes perdemos relevancia como transmisores de información y la ganamos como gestores de ambientes de aprendizaje en los cuales las redes de comunicación están llamadas a jugar un papel fundamental. Para ello, además de dominar las competencias tradicionales, precisamos dominar el uso de los recursos técnicos que la sociedad de la información pone a nuestra disposición.”</w:t>
      </w:r>
    </w:p>
    <w:p>
      <w:pPr>
        <w:pStyle w:val="Heading3"/>
      </w:pPr>
      <w:r>
        <w:t>Taller de lectura y redaccion_ - Leopoldo Ayala.pdf — p. 29 — similitud 0.0774</w:t>
      </w:r>
    </w:p>
    <w:p>
      <w:pPr>
        <w:ind w:left="360"/>
      </w:pPr>
      <w:r>
        <w:t>“La lengua oral y la lengua escrita. La primera es la lengua hablada, verbal. Social y genéticamente la len- gua es antes hablada que escrita.”</w:t>
      </w:r>
    </w:p>
    <w:p>
      <w:pPr>
        <w:pStyle w:val="Heading3"/>
      </w:pPr>
      <w:r>
        <w:t>Taller de lectura y redaccion_ - Leopoldo Ayala.pdf — p. 174 — similitud 0.0768</w:t>
      </w:r>
    </w:p>
    <w:p>
      <w:pPr>
        <w:ind w:left="360"/>
      </w:pPr>
      <w:r>
        <w:t>“Análisis literario es el estudio y examen que permite saber la composición de una obra de literatura. Observar, separar, distinguir todos y cada uno de los elementos de que está compuesta, poder clarificar su estructura, su contenido, su intención, su función, etc. La función de la obra literaria es eminentemente social.”</w:t>
      </w:r>
    </w:p>
    <w:p>
      <w:pPr>
        <w:pStyle w:val="Heading3"/>
      </w:pPr>
      <w:r>
        <w:t>La escritura academica en la fo - Maria Ines Corte Vitoria.pdf — p. 52 — similitud 0.0765</w:t>
      </w:r>
    </w:p>
    <w:p>
      <w:pPr>
        <w:ind w:left="360"/>
      </w:pPr>
      <w:r>
        <w:t>“Pensemos, por ejemplo, en los textos jurídicos, o en las cartas comerciales; y, en el ámbito académico, los informes de laboratorio o las tesis. Esta estabilidad de los géneros y, sobre todo, su institucionalización, facilitan la participación de los individuos en las comunidades discursivas y permite su identificación como miembros de las mismas.”</w:t>
      </w:r>
    </w:p>
    <w:p>
      <w:pPr>
        <w:pStyle w:val="Heading3"/>
      </w:pPr>
      <w:r>
        <w:t>La escritura academica en la fo - Maria Ines Corte Vitoria.pdf — p. 32 — similitud 0.0700</w:t>
      </w:r>
    </w:p>
    <w:p>
      <w:pPr>
        <w:ind w:left="360"/>
      </w:pPr>
      <w:r>
        <w:t>“Se trata de un ejercicio reflexivo de la escritura. El estudiante familiarizado con obras escritas, aunque no lo haga siempre de forma reflexiva y consciente, está más capacitado para adaptarse a las formas culturales que canalizan la transmisión de la información por escrito. Es por eso que, a veces, aunque consideremos que la enseñanza superior, dada la naturaleza del curso que estemos enseñando, no es un atelier de formación de poetas, eso no significa que no puedan estar presentes distintos tipos de escritura, de forma que esa variedad enriquezca y amplíe las distintas habilidades cognitivas de nuestros estudiantes.”</w:t>
      </w:r>
    </w:p>
    <w:p>
      <w:pPr>
        <w:pStyle w:val="Heading3"/>
      </w:pPr>
      <w:r>
        <w:t>La escritura academica en la fo - Maria Ines Corte Vitoria.pdf — p. 34 — similitud 0.0700</w:t>
      </w:r>
    </w:p>
    <w:p>
      <w:pPr>
        <w:ind w:left="360"/>
      </w:pPr>
      <w:r>
        <w:t>“familiarizado con obras escritas, aunque no sea de forma reflexiva y consciente, está más capacitado para adaptarse a las formas culturales que canalizan la transmisión de la información por escrito. La escritura, como herencia cultural y como medio extendido actualmente en la sociedad, ha asumido funciones y especializaciones muy presentes en la vida cotidiana de las personas.”</w:t>
      </w:r>
    </w:p>
    <w:p>
      <w:pPr>
        <w:pStyle w:val="Heading3"/>
      </w:pPr>
      <w:r>
        <w:t>Taller de lectura y redaccion_ - Leopoldo Ayala.pdf — p. 35 — similitud 0.0700</w:t>
      </w:r>
    </w:p>
    <w:p>
      <w:pPr>
        <w:ind w:left="360"/>
      </w:pPr>
      <w:r>
        <w:t>“Algunos marineros inten- taron dirigirse hacia aquella escalera, la única salvación. El comandante Golikov observó el movimiento y les gritó: —¡Quietos! ¡Dónde están, canallas! Los marineros no tienen derecho a utilizar la escalera del comandante.”</w:t>
      </w:r>
    </w:p>
    <w:p>
      <w:pPr>
        <w:pStyle w:val="Heading3"/>
      </w:pPr>
      <w:r>
        <w:t>Taller de lectura y redaccion_ - Leopoldo Ayala.pdf — p. 37 — similitud 0.0700</w:t>
      </w:r>
    </w:p>
    <w:p>
      <w:pPr>
        <w:ind w:left="360"/>
      </w:pPr>
      <w:r>
        <w:t>“Los fusiles temblaron, pero no se oyó ningún disparo. —¡Fuego, les digo! ¡Disparen! La ira invadía la cara de Guiliarovski y le hacía fruncir los labios, enseñando sus dientes blancos bajo su negro mostacho. —¡Disparen! ¡Pero van a disparar, canallas! Los fusiles se humillaron y los fusileros de la guardia volvieron el arma a tierra.”</w:t>
      </w:r>
    </w:p>
    <w:p>
      <w:pPr>
        <w:pStyle w:val="Heading3"/>
      </w:pPr>
      <w:r>
        <w:t>Taller de lectura y redaccion_ - Leopoldo Ayala.pdf — p. 138 — similitud 0.0700</w:t>
      </w:r>
    </w:p>
    <w:p>
      <w:pPr>
        <w:ind w:left="360"/>
      </w:pPr>
      <w:r>
        <w:t>“La otra, de naturaleza cualitativa y rela- cionada con la anterior, se manifiesta a través de una presión juvenil por lograr mayor participación efectiva en el trabajo, en el estudio, en la vida social y hasta en el mundo de la política. Esta situación se produce en un momento crítico, cuando los canales de acceso se manifiestan notoriamente débiles o insuficientes para aprove- char o modificar tales presiones.”</w:t>
      </w:r>
    </w:p>
    <w:p>
      <w:pPr>
        <w:pStyle w:val="Heading3"/>
      </w:pPr>
      <w:r>
        <w:t>Escritura academica. De la teor - Juan Antonio Nunez Cortes.pdf — p. 66 — similitud 0.0682</w:t>
      </w:r>
    </w:p>
    <w:p>
      <w:pPr>
        <w:ind w:left="360"/>
      </w:pPr>
      <w:r>
        <w:t>“El gerundio, por carecer de conjugación, debe ser una forma verbal subordinada en todo a la del verbo principal. Por tanto, en los casos en los que la acción del gerundio se realiza después de la del verbo principal, se ha de cambiar el gerundio por un verbo con plena conjugación; o sea, en el ejemplo indicado se debería haber escrito: Estudié mucho y aprobé todo en junio.”</w:t>
      </w:r>
    </w:p>
    <w:p>
      <w:pPr>
        <w:pStyle w:val="Heading3"/>
      </w:pPr>
      <w:r>
        <w:t>Escritura academica. De la teor - Juan Antonio Nunez Cortes.pdf — p. 94 — similitud 0.0644</w:t>
      </w:r>
    </w:p>
    <w:p>
      <w:pPr>
        <w:ind w:left="360"/>
      </w:pPr>
      <w:r>
        <w:t>“Quien explica se muestra como un «mediador», un testigo cuya función es la de posibilitar la comprensión del contenido de la exposición y asegurar la transmisión”</w:t>
      </w:r>
    </w:p>
    <w:p>
      <w:pPr>
        <w:pStyle w:val="Heading3"/>
      </w:pPr>
      <w:r>
        <w:t>Escritura academica. De la teor - Juan Antonio Nunez Cortes.pdf — p. 22 — similitud 0.0570</w:t>
      </w:r>
    </w:p>
    <w:p>
      <w:pPr>
        <w:ind w:left="360"/>
      </w:pPr>
      <w:r>
        <w:t>“Por ejemplo, en diferentes estudios sobre los textos argumentativos de los estudiantes universitarios se muestra cómo no se presentan argumentos que respalden la opinión del emisor, desde un 40 por 100 (López y Padilla, 2011) hasta casi el 70 por 100 (Villardón, Álvarez y Yáñiz, 2008) —pese a”</w:t>
      </w:r>
    </w:p>
    <w:p>
      <w:pPr>
        <w:pStyle w:val="Heading3"/>
      </w:pPr>
      <w:r>
        <w:t>Escritura academica. De la teor - Juan Antonio Nunez Cortes.pdf — p. 96 — similitud 0.0549</w:t>
      </w:r>
    </w:p>
    <w:p>
      <w:pPr>
        <w:ind w:left="360"/>
      </w:pPr>
      <w:r>
        <w:t>“Actividad 4 (Descargar o imprimir) Describa al posible lector de la siguiente definición de «escritor competente» (Cassany, 2014). Luego, reescríbala pensando en un lector diferente y explique las decisiones tomadas durante la escritura, ¿de qué manera modificó la definición original? ¿Por qué?”</w:t>
      </w:r>
    </w:p>
    <w:p>
      <w:r>
        <w:rPr>
          <w:b/>
        </w:rPr>
        <w:t xml:space="preserve">Observación automática: </w:t>
      </w:r>
      <w:r>
        <w:t>La ficha presenta coincidencias útiles, pero conviene revisar la pertinencia de cada cita. Se agruparon referencias de múltiples fuentes para enriquecer el concepto. Hay 14 referencia(s) de baja similitud que podrían introducir ruido.</w:t>
      </w:r>
    </w:p>
    <w:p>
      <w:pPr>
        <w:pStyle w:val="Heading2"/>
      </w:pPr>
      <w:r>
        <w:t>Ficha 07. Contexto</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106; Escritura academica. De la teor - Juan Antonio Nunez Cortes.pdf, p. 15; Escritura academica. De la teor - Juan Antonio Nunez Cortes.pdf, p. 17; Escritura academica. De la teor - Juan Antonio Nunez Cortes.pdf, p. 18; Escritura academica. De la teor - Juan Antonio Nunez Cortes.pdf, p. 22; Escritura academica. De la teor - Juan Antonio Nunez Cortes.pdf, p. 25; Escritura academica. De la teor - Juan Antonio Nunez Cortes.pdf, p. 54; Escritura academica. De la teor - Juan Antonio Nunez Cortes.pdf, p. 88; La escritura academica en la fo - Maria Ines Corte Vitoria.pdf, p. 12; La escritura academica en la fo - Maria Ines Corte Vitoria.pdf, p. 13; La escritura academica en la fo - Maria Ines Corte Vitoria.pdf, p. 159; La escritura academica en la fo - Maria Ines Corte Vitoria.pdf, p. 22; La escritura academica en la fo - Maria Ines Corte Vitoria.pdf, p. 28; La escritura academica en la fo - Maria Ines Corte Vitoria.pdf, p. 42; La escritura academica en la fo - Maria Ines Corte Vitoria.pdf, p. 49; La escritura academica en la fo - Maria Ines Corte Vitoria.pdf, p. 52; La escritura academica en la fo - Maria Ines Corte Vitoria.pdf, p. 69; La escritura academica en la fo - Maria Ines Corte Vitoria.pdf, p. 70; La escritura academica en la fo - Maria Ines Corte Vitoria.pdf, p. 71; La escritura academica en la fo - Maria Ines Corte Vitoria.pdf, p. 81; La escritura academica en la fo - Maria Ines Corte Vitoria.pdf, p. 94; Taller de lectura y redaccion_ - Leopoldo Ayala.pdf, p. 27; Taller de lectura y redaccion_ - Leopoldo Ayala.pdf, p. 79</w:t>
      </w:r>
    </w:p>
    <w:p>
      <w:pPr>
        <w:pStyle w:val="Heading3"/>
      </w:pPr>
      <w:r>
        <w:t>La escritura academica en la fo - Maria Ines Corte Vitoria.pdf — p. 71 — similitud 0.1760</w:t>
      </w:r>
    </w:p>
    <w:p>
      <w:pPr>
        <w:ind w:left="360"/>
      </w:pPr>
      <w:r>
        <w:t>“ver, también, con la pertinencia entre texto y contexto: incoherente es el texto que no responde adecuadamente al sentido que tiene, a lo que se espera de él en el contexto en el que se produce. Conviene recordar que estamos hablando de estudiantes universitarios cuya búsqueda de coherencia viene muy matizada por su particular estatuto de estudiante y por el contexto en que se ve forzado a construir sus textos.”</w:t>
      </w:r>
    </w:p>
    <w:p>
      <w:pPr>
        <w:pStyle w:val="Heading3"/>
      </w:pPr>
      <w:r>
        <w:t>Escritura academica. De la teor - Juan Antonio Nunez Cortes.pdf — p. 25 — similitud 0.1571</w:t>
      </w:r>
    </w:p>
    <w:p>
      <w:pPr>
        <w:ind w:left="360"/>
      </w:pPr>
      <w:r>
        <w:t>“a) Utilizar el contexto para dar significado a las palabras que se desconocen. b) Elegir el significado de una palabra según el contexto. c) Utilizar el diccionario. d) Pasar por alto palabras nuevas que no son importantes para entender un texto. e) Entender el mensaje global. f) Buscar y encontrar información específica. g) Discriminar las ideas importantes de las secundarias o irrelevantes. h) Comprender el texto con todos sus detalles. i) Seguir la organización de un texto o de un libro. j) Identificar la/s idea/s principal/es. k) Leer entre líneas, es decir, comprender ideas no formuladas explícitamente. l) Reconocer la intención del autor del texto.”</w:t>
      </w:r>
    </w:p>
    <w:p>
      <w:pPr>
        <w:pStyle w:val="Heading3"/>
      </w:pPr>
      <w:r>
        <w:t>La escritura academica en la fo - Maria Ines Corte Vitoria.pdf — p. 52 — similitud 0.1481</w:t>
      </w:r>
    </w:p>
    <w:p>
      <w:pPr>
        <w:ind w:left="360"/>
      </w:pPr>
      <w:r>
        <w:t>“Escritura y carrera académica La escritura académica como género Una de las cuestiones importantes a considerar, cuando hablamos de escritura académica, es la del género, esto es, las diversas formas de discurso. Entre ellos está, obviamente, el discurso académico.”</w:t>
      </w:r>
    </w:p>
    <w:p>
      <w:pPr>
        <w:pStyle w:val="Heading3"/>
      </w:pPr>
      <w:r>
        <w:t>La escritura academica en la fo - Maria Ines Corte Vitoria.pdf — p. 81 — similitud 0.1448</w:t>
      </w:r>
    </w:p>
    <w:p>
      <w:pPr>
        <w:ind w:left="360"/>
      </w:pPr>
      <w:r>
        <w:t>“El dilema entre los componentes lingüísticos y los componentes sociales del discurso: la idea de los géneros Cualquier texto puede ser analizado desde el punto de vista lingüístico (aspectos formales, semánticos y sintácticos) y desde el punto de vista de su naturaleza como hecho social comunicativo (perspectiva pragmática). En algún sentido, el polo lingüístico significa considerar el texto como un objeto con sentido en sí mismo mientras el polo social sitúa el texto en su contexto comunicativa (por qué y para qué se escribe, para quién, bajo qué condiciones, etc.).”</w:t>
      </w:r>
    </w:p>
    <w:p>
      <w:pPr>
        <w:pStyle w:val="Heading3"/>
      </w:pPr>
      <w:r>
        <w:t>La escritura academica en la fo - Maria Ines Corte Vitoria.pdf — p. 42 — similitud 0.1389</w:t>
      </w:r>
    </w:p>
    <w:p>
      <w:pPr>
        <w:ind w:left="360"/>
      </w:pPr>
      <w:r>
        <w:t>“Determinar las características de los destinatarios de nuestro texto y acomodarse a las condiciones que ese contexto nos impone (en nuestro caso, se trata de textos académicos que tienen sus reglas; de profesores cuyas exigencias son particulares; de disciplinas cuyos contenidos y formalidades nos exigen un tipo de texto particular). c) Decidir los objetivos de nuestro trabajo (a veces nos vienen impuestos y nuestra tarea como escritores es entenderlos y estar en condición de aplicarlos; en otras ocasiones, hemos de establecerlos nosotros mismos y para ello deberemos tomar en consideración la naturaleza de nuestro trabajo y el contexto en el que se desarrolla). d) Hacernos con la...”</w:t>
      </w:r>
    </w:p>
    <w:p>
      <w:pPr>
        <w:pStyle w:val="Heading3"/>
      </w:pPr>
      <w:r>
        <w:t>La escritura academica en la fo - Maria Ines Corte Vitoria.pdf — p. 28 — similitud 0.1375</w:t>
      </w:r>
    </w:p>
    <w:p>
      <w:pPr>
        <w:ind w:left="360"/>
      </w:pPr>
      <w:r>
        <w:t>“Obviamente, aunque las creencias constituyen un conocimiento notablemente estable y resistente al cambio (Wenden, 1987), a medida que los estudiantes van progresando en los estudios, si se genera un contexto adecuado de aprendizaje y perfeccionamiento de la escritura, esa confianza en sí mismos y en su eficacia como autores de textos se va incrementando. El feedback adecuado por parte de docentes y compañeros es una pieza fundamental.”</w:t>
      </w:r>
    </w:p>
    <w:p>
      <w:pPr>
        <w:pStyle w:val="Heading3"/>
      </w:pPr>
      <w:r>
        <w:t>La escritura academica en la fo - Maria Ines Corte Vitoria.pdf — p. 13 — similitud 0.1372</w:t>
      </w:r>
    </w:p>
    <w:p>
      <w:pPr>
        <w:ind w:left="360"/>
      </w:pPr>
      <w:r>
        <w:t>“Por eso, nos interesa asentar los procesos de escritura en enfoques caracterizados por la búsqueda de la identidad, por el estímulo a la diferencia, por la valoración de la subjetividad, por el multiculturalismo, por la significación y por la capacidad de decir lo que queremos decir. Yo escribo desde Brasil y comprenderán que en un contexto como el brasileño resulta difícil afrontar la escritura sin contemplar este universo social marcado por la heterogeneidad y por las contradicciones inherentes a cualquier realidad con tantas diferencias.”</w:t>
      </w:r>
    </w:p>
    <w:p>
      <w:pPr>
        <w:pStyle w:val="Heading3"/>
      </w:pPr>
      <w:r>
        <w:t>La escritura academica en la fo - Maria Ines Corte Vitoria.pdf — p. 12 — similitud 0.1362</w:t>
      </w:r>
    </w:p>
    <w:p>
      <w:pPr>
        <w:ind w:left="360"/>
      </w:pPr>
      <w:r>
        <w:t>“[…] aprender a leer, a escribir, alfabetizarse es, antes que nada, aprender a leer el mundo, comprender su contexto, no en una manipulación mecánica de palabras, sino en una relación dinámica que vincula lenguaje y realidad. Además, el aprendizaje de la lectura y la alfabetización son actos de educación y la educación es un acto fundamentalmente político […].”</w:t>
      </w:r>
    </w:p>
    <w:p>
      <w:pPr>
        <w:pStyle w:val="Heading3"/>
      </w:pPr>
      <w:r>
        <w:t>La escritura academica en la fo - Maria Ines Corte Vitoria.pdf — p. 94 — similitud 0.1352</w:t>
      </w:r>
    </w:p>
    <w:p>
      <w:pPr>
        <w:ind w:left="360"/>
      </w:pPr>
      <w:r>
        <w:t>“Estos profesores tomaron esta idea a partir del mundo de la danza porque consideraron que permite visualizar esa conexión entre lo externo y visible (la enseñanza y el contexto de aprendizaje que se establece) con lo interno y no visible (los procesos mentales que se desarrollan para alcanzar el aprendizaje); la tarea de los docentes con la tarea de los estudiantes: Los pasos de danza, explican los autores, responden simultáneamente a dos tipos de demandas: por un lado, el bailarín puede crear libremente en el espacio disponible y mostrar todo su repertorio expresivo; por otro lado, el artista se ve limitado por los elementos que constituyen la escenografía, el ritmo, la estructura métrica...”</w:t>
      </w:r>
    </w:p>
    <w:p>
      <w:pPr>
        <w:pStyle w:val="Heading3"/>
      </w:pPr>
      <w:r>
        <w:t>Taller de lectura y redaccion_ - Leopoldo Ayala.pdf — p. 27 — similitud 0.1224</w:t>
      </w:r>
    </w:p>
    <w:p>
      <w:pPr>
        <w:ind w:left="360"/>
      </w:pPr>
      <w:r>
        <w:t>“Este principio del signo lingüístico se amplía en la  misma teoría, al concebir la lengua como un conjunto de signos mutuamente  relacionados y recíprocamente unidos. c) El signo lingüístico es articulado. Se compone de partes más pequeñas y puede  descomponerse.”</w:t>
      </w:r>
    </w:p>
    <w:p>
      <w:pPr>
        <w:pStyle w:val="Heading3"/>
      </w:pPr>
      <w:r>
        <w:t>La escritura academica en la fo - Maria Ines Corte Vitoria.pdf — p. 70 — similitud 0.1220</w:t>
      </w:r>
    </w:p>
    <w:p>
      <w:pPr>
        <w:ind w:left="360"/>
      </w:pPr>
      <w:r>
        <w:t>“un texto: sustitución, elipse, repetición y coordinación. Cada uno de ellos funciona en el marco de las condiciones que el propio contexto comunicativo y textual le marcan. Por lo tanto, cabe decir que existe cohesión en un texto cuando los elementos de dicho texto se relacionan mutuamente y, de esa forma, configuran la identidad el texto como un todo unitario.”</w:t>
      </w:r>
    </w:p>
    <w:p>
      <w:pPr>
        <w:pStyle w:val="Heading3"/>
      </w:pPr>
      <w:r>
        <w:t>Escritura academica. De la teor - Juan Antonio Nunez Cortes.pdf — p. 17 — similitud 0.1203</w:t>
      </w:r>
    </w:p>
    <w:p>
      <w:pPr>
        <w:ind w:left="360"/>
      </w:pPr>
      <w:r>
        <w:t>“Se aprenderá que la verdad es, entonces, «una declaración que los miembros de una comunidad epistémica aceptan como correspondiente a aquello que ven como hechos» (Van Dijk, 2002, p. 6) pero que puede ser interpretada por otra comunidad epistémica con criterios de conocimiento divergentes como falsa, incompleta,”</w:t>
      </w:r>
    </w:p>
    <w:p>
      <w:pPr>
        <w:pStyle w:val="Heading3"/>
      </w:pPr>
      <w:r>
        <w:t>La escritura academica en la fo - Maria Ines Corte Vitoria.pdf — p. 81 — similitud 0.1102</w:t>
      </w:r>
    </w:p>
    <w:p>
      <w:pPr>
        <w:ind w:left="360"/>
      </w:pPr>
      <w:r>
        <w:t>“En algún sentido, el polo lingüístico significa considerar el texto como un objeto con sentido en sí mismo mientras el polo social sitúa el texto en su contexto comunicativa (por qué y para qué se escribe, para quién, bajo qué condiciones, etc.). De esa conjunción entre contenido y contexto nace el concepto social de género discursivo (que en nuestro caso es género textual). El concepto de género nos ayuda a situar las producciones textuales en unos contextos determinados: las comunidades de 81”</w:t>
      </w:r>
    </w:p>
    <w:p>
      <w:pPr>
        <w:pStyle w:val="Heading3"/>
      </w:pPr>
      <w:r>
        <w:t>Escritura academica. De la teor - Juan Antonio Nunez Cortes.pdf — p. 88 — similitud 0.1000</w:t>
      </w:r>
    </w:p>
    <w:p>
      <w:pPr>
        <w:ind w:left="360"/>
      </w:pPr>
      <w:r>
        <w:t>“SITUACIÓN ENUNCIATIVA EN LOS TEXTOS EXPOSITIVOS Los textos expositivos suponen la presencia de marcas lingüísticas que sitúan a los sujetos y al contexto comunicativo en el discurso. Esta puesta en situación se logra por medio del lenguaje, que suministra una serie de recursos utilizados con el propósito de «señalar».”</w:t>
      </w:r>
    </w:p>
    <w:p>
      <w:pPr>
        <w:pStyle w:val="Heading3"/>
      </w:pPr>
      <w:r>
        <w:t>Escritura academica. De la teor - Juan Antonio Nunez Cortes.pdf — p. 15 — similitud 0.0972</w:t>
      </w:r>
    </w:p>
    <w:p>
      <w:pPr>
        <w:ind w:left="360"/>
      </w:pPr>
      <w:r>
        <w:t>“1.2. LA COMUNIDAD DISCURSIVA UNIVERSITARIA Y LOS GÉNEROS ACADÉMICOS Desde multiplicidad de disciplinas, como la Antropología, la Sociología, la Lingüística o el Análisis del Discurso, se ha señalado que cada comunidad concreta tiene sus propias formas de decir. Así, desde la Etnografía de la Comunicación, se propone el concepto de comunidad de habla para referirse a aquellos grupos de personas que comparten una variedad de lengua determinada y unos patrones de uso concretos (Gumperz, 1968; Gumperz y Hymes, 1972).”</w:t>
      </w:r>
    </w:p>
    <w:p>
      <w:pPr>
        <w:pStyle w:val="Heading3"/>
      </w:pPr>
      <w:r>
        <w:t>La escritura academica en la fo - Maria Ines Corte Vitoria.pdf — p. 22 — similitud 0.0951</w:t>
      </w:r>
    </w:p>
    <w:p>
      <w:pPr>
        <w:ind w:left="360"/>
      </w:pPr>
      <w:r>
        <w:t>“Actualmente, un vasto campo interdisciplinar —desde la pragmática, la lingüística del texto, la etnografía de la comunicación y la semiótica textual, hasta la sociolingüística, los enfoques socio-cognitivos y el análisis del discurso— aparecen como nuevas posibilidades para abordar el trabajo educativo con la escritura académica. También las aportaciones de la neurociencia nos han abierto nuevos campos de consideración sobre el desarrollo de las capacidades de los individuos y lo que eso significa en relación a la escritura.”</w:t>
      </w:r>
    </w:p>
    <w:p>
      <w:pPr>
        <w:pStyle w:val="Heading3"/>
      </w:pPr>
      <w:r>
        <w:t>Escritura academica. De la teor - Juan Antonio Nunez Cortes.pdf — p. 22 — similitud 0.0946</w:t>
      </w:r>
    </w:p>
    <w:p>
      <w:pPr>
        <w:ind w:left="360"/>
      </w:pPr>
      <w:r>
        <w:t>“Es una cuestión más compleja, específicamente en lo relacionado con la escritura, como se deduce de las características de los textos que escriben y los errores que aparecen en ellos. Grosso modo, a partir de las referencias y conclusiones de varios estudios diagnósticos se pueden señalar dificultades en la producción de diversos géneros académicos como el resumen, la reseña o las monografías (véase capítulo 3), relacionadas con la gramática, el léxico, el tipo de texto y registro, las normas de textualidad y los procesos de composición.”</w:t>
      </w:r>
    </w:p>
    <w:p>
      <w:pPr>
        <w:pStyle w:val="Heading3"/>
      </w:pPr>
      <w:r>
        <w:t>Escritura academica. De la teor - Juan Antonio Nunez Cortes.pdf — p. 106 — similitud 0.0931</w:t>
      </w:r>
    </w:p>
    <w:p>
      <w:pPr>
        <w:ind w:left="360"/>
      </w:pPr>
      <w:r>
        <w:t>“así al despliegue argumental del texto, y se orienta a reforzar la hipótesis que sostiene el autor. Desde la Lingüística Textual, Adam (1992) describe los componentes constitutivos de la secuencia textual argumentativa. Este enfoque de la argumentación tiene la ventaja de hacer evidentes las relaciones lógicas entre las partes de un texto argumentativo, favoreciendo así su lectura e interpretación.”</w:t>
      </w:r>
    </w:p>
    <w:p>
      <w:pPr>
        <w:pStyle w:val="Heading3"/>
      </w:pPr>
      <w:r>
        <w:t>La escritura academica en la fo - Maria Ines Corte Vitoria.pdf — p. 49 — similitud 0.0851</w:t>
      </w:r>
    </w:p>
    <w:p>
      <w:pPr>
        <w:ind w:left="360"/>
      </w:pPr>
      <w:r>
        <w:t>“especializados que circulan en el ámbito científico y que, por lo tanto, guardan ciertos rasgos comunes. Sin embargo, hemos de considerar que una escritura académica, aunque deba salvaguardar los rasgos que le son propios, debe también incorporar otros elementos que forman parte de la escritura más allá del contexto académico. Si pensamos en el sentido y en la naturaleza de la escritura como producto cultural, debemos recordar que también sirve para comunicar, difundir ideas, conocimientos, pareceres, reflexiones y análisis que no siempre pueden vehicularse a través de modelos herméticos o protocolares.”</w:t>
      </w:r>
    </w:p>
    <w:p>
      <w:pPr>
        <w:pStyle w:val="Heading3"/>
      </w:pPr>
      <w:r>
        <w:t>Escritura academica. De la teor - Juan Antonio Nunez Cortes.pdf — p. 54 — similitud 0.0840</w:t>
      </w:r>
    </w:p>
    <w:p>
      <w:pPr>
        <w:ind w:left="360"/>
      </w:pPr>
      <w:r>
        <w:t>“Entre sus usos destacamos los cuatro siguientes: a) Separar los elementos de una palabra compuesta en los siguientes casos: — Los compuestos de nueva creación formados por dos adjetivos, el primero de los cuales conserva invariable la terminación masculina singular, mientras el segundo concuerda en género y número con el nombre al que se refiere. Ejemplos: lección teórico-práctica. — Cuando dos gentilicios forman una palabra compuesta, esta se puede escribir separando o no ambos elementos. Si el compuesto resultante se siente como consolidado, se escribe sin guion.”</w:t>
      </w:r>
    </w:p>
    <w:p>
      <w:pPr>
        <w:pStyle w:val="Heading3"/>
      </w:pPr>
      <w:r>
        <w:t>Escritura academica. De la teor - Juan Antonio Nunez Cortes.pdf — p. 17 — similitud 0.0787</w:t>
      </w:r>
    </w:p>
    <w:p>
      <w:pPr>
        <w:ind w:left="360"/>
      </w:pPr>
      <w:r>
        <w:t>“Siempre hay muestras de las opciones por las que se decanta el autor, de su ideología al fin y al cabo. Una ideología que se puede entender como sistema cognitivo, es decir, como una representación mental que se puede usar para «la interpretación de acontecimientos y acciones, la comprehensión de un discurso o la producción de (inter-) acciones»; y como un sistema social, que es «compartida por los miembros de un grupo» (Van Dijk, 1980, p. 37).”</w:t>
      </w:r>
    </w:p>
    <w:p>
      <w:pPr>
        <w:pStyle w:val="Heading3"/>
      </w:pPr>
      <w:r>
        <w:t>La escritura academica en la fo - Maria Ines Corte Vitoria.pdf — p. 69 — similitud 0.0761</w:t>
      </w:r>
    </w:p>
    <w:p>
      <w:pPr>
        <w:ind w:left="360"/>
      </w:pPr>
      <w:r>
        <w:t>“Pécora (2002) se refiere a una textualidad que depende, en gran parte, de ciertos factores responsables de la cohesión textual, concepto semántico que se refiere a las relaciones de sentido que se establece entre los enunciados que componen un texto, haciendo que la interpretación de un elemento sea dependiente de la interpretación de los otros elementos que configuran el texto. La cohesión textual, tal como fue desarrollada especialmente por Halliday (1976), se refiere al hecho de que un texto no es el producto de una yuxtaposición de elementos lingüísticos sin referencia entre sí.”</w:t>
      </w:r>
    </w:p>
    <w:p>
      <w:pPr>
        <w:pStyle w:val="Heading3"/>
      </w:pPr>
      <w:r>
        <w:t>Escritura academica. De la teor - Juan Antonio Nunez Cortes.pdf — p. 18 — similitud 0.0726</w:t>
      </w:r>
    </w:p>
    <w:p>
      <w:pPr>
        <w:ind w:left="360"/>
      </w:pPr>
      <w:r>
        <w:t>“Como escritores noveles dentro de la comunidad académica, los estudiantes universitarios tienen que tener también esto en cuenta, de tal manera que se sepa que al escribir muestran sus opciones y el grado en que han puesto en diálogo el conocimiento previo. Además, a través de nuestros discursos no solo nos retratamos al mostrar o presuponer nuestros conocimientos, también damos cuenta del conocimiento que tienen o creemos que tienen nuestros receptores y otras personas (Van Dijk, 2002). Cuanta más experiencia tiene un escritor, más presente está en su proceso de escritura su destinatario y más se adecua el texto a las necesidades concretas de los receptores.”</w:t>
      </w:r>
    </w:p>
    <w:p>
      <w:pPr>
        <w:pStyle w:val="Heading3"/>
      </w:pPr>
      <w:r>
        <w:t>La escritura academica en la fo - Maria Ines Corte Vitoria.pdf — p. 159 — similitud 0.0723</w:t>
      </w:r>
    </w:p>
    <w:p>
      <w:pPr>
        <w:ind w:left="360"/>
      </w:pPr>
      <w:r>
        <w:t>“Neurociencia educativa Sousa, David A. 9788427722439 193 Páginas Cómpralo y empieza a leer Los grandes avances acaecidos en el campo de la neurociencia en los comienzos del siglo XXI están cambiando totalmente nuestra forma de entender cómo aprende el cerebro; por tanto, tienen que llevarnos también a entender formas nuevas en el modo de llevar a cabo los procesos de enseñanza y aprendizaje.”</w:t>
      </w:r>
    </w:p>
    <w:p>
      <w:pPr>
        <w:pStyle w:val="Heading3"/>
      </w:pPr>
      <w:r>
        <w:t>Taller de lectura y redaccion_ - Leopoldo Ayala.pdf — p. 79 — similitud 0.0690</w:t>
      </w:r>
    </w:p>
    <w:p>
      <w:pPr>
        <w:ind w:left="360"/>
      </w:pPr>
      <w:r>
        <w:t>“Y es en ese campo, en el campo de las ideas, en el campo de los sentimientos, en el campo de las juventudes revolucionarias, en el cam- po de la inteligencia, es, aparte de sus virtudes militares, en que nosotros sentimos la tremenda pérdida que para el movimiento revolucionario ha significado su muerte. Porque Che unía en su extraordinaria personalidad virtudes que rara vez aparecen juntas.”</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08. Emisor</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11; Escritura academica. De la teor - Juan Antonio Nunez Cortes.pdf, p. 113; Escritura academica. De la teor - Juan Antonio Nunez Cortes.pdf, p. 14; Escritura academica. De la teor - Juan Antonio Nunez Cortes.pdf, p. 19; Escritura academica. De la teor - Juan Antonio Nunez Cortes.pdf, p. 20; Escritura academica. De la teor - Juan Antonio Nunez Cortes.pdf, p. 22; Escritura academica. De la teor - Juan Antonio Nunez Cortes.pdf, p. 24; Escritura academica. De la teor - Juan Antonio Nunez Cortes.pdf, p. 57; La escritura academica en la fo - Maria Ines Corte Vitoria.pdf, p. 12; La escritura academica en la fo - Maria Ines Corte Vitoria.pdf, p. 25; La escritura academica en la fo - Maria Ines Corte Vitoria.pdf, p. 26; La escritura academica en la fo - Maria Ines Corte Vitoria.pdf, p. 44; La escritura academica en la fo - Maria Ines Corte Vitoria.pdf, p. 49; La escritura academica en la fo - Maria Ines Corte Vitoria.pdf, p. 57; La escritura academica en la fo - Maria Ines Corte Vitoria.pdf, p. 69; La escritura academica en la fo - Maria Ines Corte Vitoria.pdf, p. 72; Taller de lectura y redaccion_ - Leopoldo Ayala.pdf, p. 185; Taller de lectura y redaccion_ - Leopoldo Ayala.pdf, p. 19; Taller de lectura y redaccion_ - Leopoldo Ayala.pdf, p. 80</w:t>
      </w:r>
    </w:p>
    <w:p>
      <w:pPr>
        <w:pStyle w:val="Heading3"/>
      </w:pPr>
      <w:r>
        <w:t>Escritura academica. De la teor - Juan Antonio Nunez Cortes.pdf — p. 22 — similitud 0.1831</w:t>
      </w:r>
    </w:p>
    <w:p>
      <w:pPr>
        <w:ind w:left="360"/>
      </w:pPr>
      <w:r>
        <w:t>“Por ejemplo, en diferentes estudios sobre los textos argumentativos de los estudiantes universitarios se muestra cómo no se presentan argumentos que respalden la opinión del emisor, desde un 40 por 100 (López y Padilla, 2011) hasta casi el 70 por 100 (Villardón, Álvarez y Yáñiz, 2008) —pese a”</w:t>
      </w:r>
    </w:p>
    <w:p>
      <w:pPr>
        <w:pStyle w:val="Heading3"/>
      </w:pPr>
      <w:r>
        <w:t>La escritura academica en la fo - Maria Ines Corte Vitoria.pdf — p. 44 — similitud 0.1277</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Escritura academica. De la teor - Juan Antonio Nunez Cortes.pdf — p. 57 — similitud 0.1275</w:t>
      </w:r>
    </w:p>
    <w:p>
      <w:pPr>
        <w:ind w:left="360"/>
      </w:pPr>
      <w:r>
        <w:t>“Así, un epiceno femenino es víctima, que se comporta del siguiente modo en una oración: La víctima, un varón de 34 años, ha sido trasladada23 al hospital. Otros sustantivos epicenos de persona son los siguientes: persona, criatura o emisor. b) Sustantivos que designan seres inanimados. Pueden ser: — Masculinos, como bolígrafo o coche. — Femeninos, como mesa o ventana. — Ambiguos en cuanto al género, que son aquellos que se utilizan tanto en masculino como en femenino y se refieren a cosas (el mar / la mar; el azúcar / la azúcar; el margen / la margen).”</w:t>
      </w:r>
    </w:p>
    <w:p>
      <w:pPr>
        <w:pStyle w:val="Heading3"/>
      </w:pPr>
      <w:r>
        <w:t>Taller de lectura y redaccion_ - Leopoldo Ayala.pdf — p. 185 — similitud 0.1180</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La escritura academica en la fo - Maria Ines Corte Vitoria.pdf — p. 69 — similitud 0.0994</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Taller de lectura y redaccion_ - Leopoldo Ayala.pdf — p. 80 — similitud 0.0982</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Escritura academica. De la teor - Juan Antonio Nunez Cortes.pdf — p. 19 — similitud 0.0977</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La escritura academica en la fo - Maria Ines Corte Vitoria.pdf — p. 12 — similitud 0.0972</w:t>
      </w:r>
    </w:p>
    <w:p>
      <w:pPr>
        <w:ind w:left="360"/>
      </w:pPr>
      <w:r>
        <w:t>“Así, la escritura se presenta con toda la complejidad del lenguaje humano, como una herramienta individual de supervivencia, como un componente de organización de la sociedad moderna y como una poderosa y peligrosa arma de elaboración de opiniones colectivas. Como escribía Benveniste (1989) «el lenguaje está en la naturaleza del hombre, aunque no sea él quien la fabricó».”</w:t>
      </w:r>
    </w:p>
    <w:p>
      <w:pPr>
        <w:pStyle w:val="Heading3"/>
      </w:pPr>
      <w:r>
        <w:t>La escritura academica en la fo - Maria Ines Corte Vitoria.pdf — p. 25 — similitud 0.0942</w:t>
      </w:r>
    </w:p>
    <w:p>
      <w:pPr>
        <w:ind w:left="360"/>
      </w:pPr>
      <w:r>
        <w:t>“Es cierto que la actividad de leer y escribir presupone la utilización de habilidades perceptivomotoras; que es condición necesaria a la lectura mantener intacta la habilidad lingüística con relación a sus componentes semánticos, sintácticos y morfológicos (Condemarin, 1985); y que el aprendizaje de la lectura y de la escritura presuponen el descubrimiento y la asimilación del sistema de representación del lenguaje por parte del estudiante. Todo ello nos lleva a comprender que aprender a escribir, con las exigencias que la universidad plantea, es un proceso complejo y que, por tanto, la escritura de textos académicos es un proceso largo y no exento de dificultades.”</w:t>
      </w:r>
    </w:p>
    <w:p>
      <w:pPr>
        <w:pStyle w:val="Heading3"/>
      </w:pPr>
      <w:r>
        <w:t>Escritura academica. De la teor - Juan Antonio Nunez Cortes.pdf — p. 11 — similitud 0.0941</w:t>
      </w:r>
    </w:p>
    <w:p>
      <w:pPr>
        <w:ind w:left="360"/>
      </w:pPr>
      <w:r>
        <w:t>“El fin último es contribuir al desarrollo de su competencia comunicativa y, en concreto, de las destrezas de expresión escrita. Es preciso señalar, también, que en el nuevo marco de enseñanzas universitarias, han proliferado asignaturas de Habilidades y Comunicación Escrita en diferentes carreras, sobre todo en las de Ciencias Sociales y Humanidades. Asimismo, son cada vez más frecuentes los talleres de escritura académica tanto en los primeros cursos de grado como aquellos que atienden a la elaboración del Trabajo de Fin de Grado, el Trabajo de Fin de Máster y la tesis doctoral.”</w:t>
      </w:r>
    </w:p>
    <w:p>
      <w:pPr>
        <w:pStyle w:val="Heading3"/>
      </w:pPr>
      <w:r>
        <w:t>Taller de lectura y redaccion_ - Leopoldo Ayala.pdf — p. 19 — similitud 0.0886</w:t>
      </w:r>
    </w:p>
    <w:p>
      <w:pPr>
        <w:ind w:left="360"/>
      </w:pPr>
      <w:r>
        <w:t>“Por eso es un lenguaje-comunicación. El lengua- je del hombre es infinitamente superior, cuenta con progresos como la electró- nica, la cibernética, la psicología, etc., que le permiten descifrar los mecanis- mos más profundos del lenguaje. El lenguaje articulado y organizado constituye la lengua.”</w:t>
      </w:r>
    </w:p>
    <w:p>
      <w:pPr>
        <w:pStyle w:val="Heading3"/>
      </w:pPr>
      <w:r>
        <w:t>Escritura academica. De la teor - Juan Antonio Nunez Cortes.pdf — p. 20 — similitud 0.0881</w:t>
      </w:r>
    </w:p>
    <w:p>
      <w:pPr>
        <w:ind w:left="360"/>
      </w:pPr>
      <w:r>
        <w:t>“Estas se pueden incluir, en general, en cuatro grandes estrategias: análisis de la situación de comunicación, planificación, redacción o textualización y revisión. En cuanto al análisis de la situación de comunicación, o problema retórico para Flower y Hayes, algunas de las habilidades consideradas son: poder formular con pocas palabras el objetivo de una comunicación escrita, tener en cuenta que el lector del texto tiene unas características concretas y reflexionar sobre lo que se quiere decir.”</w:t>
      </w:r>
    </w:p>
    <w:p>
      <w:pPr>
        <w:pStyle w:val="Heading3"/>
      </w:pPr>
      <w:r>
        <w:t>Escritura academica. De la teor - Juan Antonio Nunez Cortes.pdf — p. 113 — similitud 0.0864</w:t>
      </w:r>
    </w:p>
    <w:p>
      <w:pPr>
        <w:ind w:left="360"/>
      </w:pPr>
      <w:r>
        <w:t>“Complete las analogías sugeridas por el texto a través de explicitar posibles prolongaciones alusivas de las metáforas utilizadas: Medicar solo para paliar los síntomas es a la verdadera medicina/cura lo que …………………… 5.6.2. La definición como técnica argumentativa El uso de la definición como técnica argumentativa es observable cuando el argumentador, de todas las definiciones posibles acerca de un mismo concepto, selecciona una que servirá para validar su hipótesis y se orienta a un determinado razonamiento. En el texto puede observarse su uso en el párrafo 4: el autor define al capitalismo como un modelo basado exclusivamente en la acumulación continua e infinita del capital.”</w:t>
      </w:r>
    </w:p>
    <w:p>
      <w:pPr>
        <w:pStyle w:val="Heading3"/>
      </w:pPr>
      <w:r>
        <w:t>La escritura academica en la fo - Maria Ines Corte Vitoria.pdf — p. 57 — similitud 0.0847</w:t>
      </w:r>
    </w:p>
    <w:p>
      <w:pPr>
        <w:ind w:left="360"/>
      </w:pPr>
      <w:r>
        <w:t>“Estos requisitos se pueden traducir de manera directa en la exigencia de mayor calidad y cantidad de publicaciones y en la obtención de proyectos de investigación. Ambas son actividades que dependen esencialmente de la comunicación escrita. Consideramos imprescindible tomar conciencia de que la escritura no es la simple transcripción de saberes, sino un complejo proceso de construcción de ideas.”</w:t>
      </w:r>
    </w:p>
    <w:p>
      <w:pPr>
        <w:pStyle w:val="Heading3"/>
      </w:pPr>
      <w:r>
        <w:t>La escritura academica en la fo - Maria Ines Corte Vitoria.pdf — p. 49 — similitud 0.0834</w:t>
      </w:r>
    </w:p>
    <w:p>
      <w:pPr>
        <w:ind w:left="360"/>
      </w:pPr>
      <w:r>
        <w:t>“Si pensamos en el sentido y en la naturaleza de la escritura como producto cultural, debemos recordar que también sirve para comunicar, difundir ideas, conocimientos, pareceres, reflexiones y análisis que no siempre pueden vehicularse a través de modelos herméticos o protocolares. Por eso, es necesario subrayar que la escrita académica es un género de escritura que une el rigor del lenguaje científico con los recursos típicos del lenguaje escrito para constituirse como una escritura que combina contenido y estructura formal. No se trata, pues, de analizar solo lo que el estudiante escribe, sino también cómo lo escribe.”</w:t>
      </w:r>
    </w:p>
    <w:p>
      <w:pPr>
        <w:pStyle w:val="Heading3"/>
      </w:pPr>
      <w:r>
        <w:t>Escritura academica. De la teor - Juan Antonio Nunez Cortes.pdf — p. 14 — similitud 0.0825</w:t>
      </w:r>
    </w:p>
    <w:p>
      <w:pPr>
        <w:ind w:left="360"/>
      </w:pPr>
      <w:r>
        <w:t>“Frente a esto, otras acepciones de lenguaje se centraron en entenderlo como sinónimo de lengua o producto social, y como término que simplemente hacía referencia a un sistema de signos, con independencia de que estos fueran lingüísticos o no. Al considerar que el lenguaje es una capacidad se obvia la discusión de que sea algo que se pueda aprender u olvidar —esto es la lengua, el producto social de la facultad del lenguaje—, y se pone el foco de atención en su desarrollo. El lenguaje entendido, pues, como capacidad en desarrollo conlleva la idea de proceso permanente.”</w:t>
      </w:r>
    </w:p>
    <w:p>
      <w:pPr>
        <w:pStyle w:val="Heading3"/>
      </w:pPr>
      <w:r>
        <w:t>Escritura academica. De la teor - Juan Antonio Nunez Cortes.pdf — p. 24 — similitud 0.0770</w:t>
      </w:r>
    </w:p>
    <w:p>
      <w:pPr>
        <w:ind w:left="360"/>
      </w:pPr>
      <w:r>
        <w:t>“no solo son procesos cognitivos o actos de (des)codificación, sino también tareas sociales, prácticas culturales enraizadas históricamente en una comunidad de hablantes. Además de”</w:t>
      </w:r>
    </w:p>
    <w:p>
      <w:pPr>
        <w:pStyle w:val="Heading3"/>
      </w:pPr>
      <w:r>
        <w:t>La escritura academica en la fo - Maria Ines Corte Vitoria.pdf — p. 72 — similitud 0.0700</w:t>
      </w:r>
    </w:p>
    <w:p>
      <w:pPr>
        <w:ind w:left="360"/>
      </w:pPr>
      <w:r>
        <w:t>“La selección de los términos debe ser la apropiada para cada caso. Una misma noticia, vehiculada por una revista especializada o por una emisora de televisión, tendrá redacción y vocabulario distintos. De esta manera, las mejores palabras son las más eficaces, no las más adornadas.”</w:t>
      </w:r>
    </w:p>
    <w:p>
      <w:pPr>
        <w:pStyle w:val="Heading3"/>
      </w:pPr>
      <w:r>
        <w:t>La escritura academica en la fo - Maria Ines Corte Vitoria.pdf — p. 26 — similitud 0.0606</w:t>
      </w:r>
    </w:p>
    <w:p>
      <w:pPr>
        <w:ind w:left="360"/>
      </w:pPr>
      <w:r>
        <w:t>“La mayoría de las personas nacen con la capacidad de aprender el lenguaje, pero no todas desarrollan de igual manera su dominio del idioma materno. Y es posible que en algunas situaciones notemos que no tenemos el control sobre las palabras; que nuestra inteligencia lingüística no está suficientemente desarrollada como requiere el contexto. Justamente por esto es importante considerar la inteligencia lingüística como una capacidad que se va construyendo a través de procesos con picos y valles: considerando su nivel en cada momento o situación, podemos saber hasta qué punto somos hábiles haciéndonos entender y entendiendo lo que nos dicen, sea en la oralidad, sea en la escritura.”</w:t>
      </w:r>
    </w:p>
    <w:p>
      <w:r>
        <w:rPr>
          <w:b/>
        </w:rPr>
        <w:t xml:space="preserve">Observación automática: </w:t>
      </w:r>
      <w:r>
        <w:t>La ficha presenta coincidencias útiles, pero conviene revisar la pertinencia de cada cita. Se agruparon referencias de múltiples fuentes para enriquecer el concepto. Hay 3 referencia(s) de baja similitud que podrían introducir ruido.</w:t>
      </w:r>
    </w:p>
    <w:p>
      <w:pPr>
        <w:pStyle w:val="Heading2"/>
      </w:pPr>
      <w:r>
        <w:t>Ficha 09. Mensaje</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11; Escritura academica. De la teor - Juan Antonio Nunez Cortes.pdf, p. 19; Escritura academica. De la teor - Juan Antonio Nunez Cortes.pdf, p. 25; La escritura academica en la fo - Maria Ines Corte Vitoria.pdf, p. 106; La escritura academica en la fo - Maria Ines Corte Vitoria.pdf, p. 12; La escritura academica en la fo - Maria Ines Corte Vitoria.pdf, p. 13; La escritura academica en la fo - Maria Ines Corte Vitoria.pdf, p. 42; La escritura academica en la fo - Maria Ines Corte Vitoria.pdf, p. 44; La escritura academica en la fo - Maria Ines Corte Vitoria.pdf, p. 46; La escritura academica en la fo - Maria Ines Corte Vitoria.pdf, p. 54; La escritura academica en la fo - Maria Ines Corte Vitoria.pdf, p. 69; La escritura academica en la fo - Maria Ines Corte Vitoria.pdf, p. 70; La escritura academica en la fo - Maria Ines Corte Vitoria.pdf, p. 71; La escritura academica en la fo - Maria Ines Corte Vitoria.pdf, p. 87; La escritura academica en la fo - Maria Ines Corte Vitoria.pdf, p. 9; Taller de lectura y redaccion_ - Leopoldo Ayala.pdf, p. 185; Taller de lectura y redaccion_ - Leopoldo Ayala.pdf, p. 19; Taller de lectura y redaccion_ - Leopoldo Ayala.pdf, p. 27; Taller de lectura y redaccion_ - Leopoldo Ayala.pdf, p. 28; Taller de lectura y redaccion_ - Leopoldo Ayala.pdf, p. 29; Taller de lectura y redaccion_ - Leopoldo Ayala.pdf, p. 68; Taller de lectura y redaccion_ - Leopoldo Ayala.pdf, p. 80</w:t>
      </w:r>
    </w:p>
    <w:p>
      <w:pPr>
        <w:pStyle w:val="Heading3"/>
      </w:pPr>
      <w:r>
        <w:t>Taller de lectura y redaccion_ - Leopoldo Ayala.pdf — p. 185 — similitud 0.1439</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Taller de lectura y redaccion_ - Leopoldo Ayala.pdf — p. 19 — similitud 0.1382</w:t>
      </w:r>
    </w:p>
    <w:p>
      <w:pPr>
        <w:ind w:left="360"/>
      </w:pPr>
      <w:r>
        <w:t>“EL LENGUAJE COMO MEDIO DE COMUNICACIÓN Las especies humana y animal se diferencian por el tipo de lenguaje que em- plean. En este capítulo abordaremos el lenguaje humano.”</w:t>
      </w:r>
    </w:p>
    <w:p>
      <w:pPr>
        <w:pStyle w:val="Heading3"/>
      </w:pPr>
      <w:r>
        <w:t>Escritura academica. De la teor - Juan Antonio Nunez Cortes.pdf — p. 25 — similitud 0.1359</w:t>
      </w:r>
    </w:p>
    <w:p>
      <w:pPr>
        <w:ind w:left="360"/>
      </w:pPr>
      <w:r>
        <w:t>“a) Utilizar el contexto para dar significado a las palabras que se desconocen. b) Elegir el significado de una palabra según el contexto. c) Utilizar el diccionario. d) Pasar por alto palabras nuevas que no son importantes para entender un texto. e) Entender el mensaje global. f) Buscar y encontrar información específica. g) Discriminar las ideas importantes de las secundarias o irrelevantes. h) Comprender el texto con todos sus detalles. i) Seguir la organización de un texto o de un libro. j) Identificar la/s idea/s principal/es. k) Leer entre líneas, es decir, comprender ideas no formuladas explícitamente. l) Reconocer la intención del autor del texto.”</w:t>
      </w:r>
    </w:p>
    <w:p>
      <w:pPr>
        <w:pStyle w:val="Heading3"/>
      </w:pPr>
      <w:r>
        <w:t>La escritura academica en la fo - Maria Ines Corte Vitoria.pdf — p. 44 — similitud 0.1278</w:t>
      </w:r>
    </w:p>
    <w:p>
      <w:pPr>
        <w:ind w:left="360"/>
      </w:pPr>
      <w:r>
        <w:t>“El estudiante que escribe debe reconstruir los inputs informativos que recibe por otro sistema (sea oral, visual, escrito, icónico) para procesarlos e integrarlos en un mensaje generado por él mismo. En ese sentido, podemos diferenciar una doble acepción del escribir: escribir para recodificar y escribir para crear.”</w:t>
      </w:r>
    </w:p>
    <w:p>
      <w:pPr>
        <w:pStyle w:val="Heading3"/>
      </w:pPr>
      <w:r>
        <w:t>La escritura academica en la fo - Maria Ines Corte Vitoria.pdf — p. 42 — similitud 0.1234</w:t>
      </w:r>
    </w:p>
    <w:p>
      <w:pPr>
        <w:ind w:left="360"/>
      </w:pPr>
      <w:r>
        <w:t>“Escribir la versión definitiva. Planificar En la planificación, los escritores se forman una representación mental, abstracta, de la idea o mensaje a elaborar, construyéndola a partir de la memoria o la imaginación, o de datos existentes o buscando en la bibliográfica. Sobre esos componentes de información llevarán a cabo el proceso de codificación para convertirlos en un texto propio.”</w:t>
      </w:r>
    </w:p>
    <w:p>
      <w:pPr>
        <w:pStyle w:val="Heading3"/>
      </w:pPr>
      <w:r>
        <w:t>La escritura academica en la fo - Maria Ines Corte Vitoria.pdf — p. 87 — similitud 0.1217</w:t>
      </w:r>
    </w:p>
    <w:p>
      <w:pPr>
        <w:ind w:left="360"/>
      </w:pPr>
      <w:r>
        <w:t>“El currículo oculto que se transmite a través de la enseñanza de la escritura es que quien escribe tiene que estar siempre muy atento a las normas que rigen cada tipo de texto y, por supuesto, seguirlas. Y eso entra en cierta contradicción con el mensaje que, a nivel general, se intenta transmitir en la formación universitaria: que los estudiantes sean creativos, reflexivos, divergentes; que sean ellos mismos (en todo, tendríamos que añadir, menos en lo que se refiere a la escritura, ámbito en el que lo importante es sujetarse a las normas).”</w:t>
      </w:r>
    </w:p>
    <w:p>
      <w:pPr>
        <w:pStyle w:val="Heading3"/>
      </w:pPr>
      <w:r>
        <w:t>La escritura academica en la fo - Maria Ines Corte Vitoria.pdf — p. 54 — similitud 0.1194</w:t>
      </w:r>
    </w:p>
    <w:p>
      <w:pPr>
        <w:ind w:left="360"/>
      </w:pPr>
      <w:r>
        <w:t>“Cabe aún una reflexión sobre el hecho de que cuando sabemos a qué audiencia va destinado nuestro mensaje, la construcción del texto en curso se ve favorecida, pues podemos agregar matices acordes a las especificidades de la audiencia. Sin embargo, muchas veces no conseguimos imaginarnos quién es nuestra audiencia.”</w:t>
      </w:r>
    </w:p>
    <w:p>
      <w:pPr>
        <w:pStyle w:val="Heading3"/>
      </w:pPr>
      <w:r>
        <w:t>La escritura academica en la fo - Maria Ines Corte Vitoria.pdf — p. 9 — similitud 0.1185</w:t>
      </w:r>
    </w:p>
    <w:p>
      <w:pPr>
        <w:ind w:left="360"/>
      </w:pPr>
      <w:r>
        <w:t>“La educación está llamada a cerrar ese círculo casi imposible de hacer compatible el placer con las reglas. Todo lo contrario del mensaje que algunos políticos y educadores cenizos tratan de transmitir vinculando la educación al sufrimiento y el sacrificio. Aprendemos cosas para poder disfrutar más de la vida y de nuestro conocimiento.”</w:t>
      </w:r>
    </w:p>
    <w:p>
      <w:pPr>
        <w:pStyle w:val="Heading3"/>
      </w:pPr>
      <w:r>
        <w:t>Taller de lectura y redaccion_ - Leopoldo Ayala.pdf — p. 27 — similitud 0.1183</w:t>
      </w:r>
    </w:p>
    <w:p>
      <w:pPr>
        <w:ind w:left="360"/>
      </w:pPr>
      <w:r>
        <w:t>“Previamente se ha establecido por conve-  niencia de los hablantes de un idioma un acuerdo en la expresión que se va a  dar a cada contenido. b) El carácter lineal del significante. Como principio no pueden aparecer en un mis-  mo mensaje dos significantes. Necesariamente uno tiene que seguir al otro.”</w:t>
      </w:r>
    </w:p>
    <w:p>
      <w:pPr>
        <w:pStyle w:val="Heading3"/>
      </w:pPr>
      <w:r>
        <w:t>La escritura academica en la fo - Maria Ines Corte Vitoria.pdf — p. 69 — similitud 0.1067</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La escritura academica en la fo - Maria Ines Corte Vitoria.pdf — p. 44 — similitud 0.1041</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La escritura academica en la fo - Maria Ines Corte Vitoria.pdf — p. 12 — similitud 0.1035</w:t>
      </w:r>
    </w:p>
    <w:p>
      <w:pPr>
        <w:ind w:left="360"/>
      </w:pPr>
      <w:r>
        <w:t>“Así, la escritura se presenta con toda la complejidad del lenguaje humano, como una herramienta individual de supervivencia, como un componente de organización de la sociedad moderna y como una poderosa y peligrosa arma de elaboración de opiniones colectivas. Como escribía Benveniste (1989) «el lenguaje está en la naturaleza del hombre, aunque no sea él quien la fabricó».”</w:t>
      </w:r>
    </w:p>
    <w:p>
      <w:pPr>
        <w:pStyle w:val="Heading3"/>
      </w:pPr>
      <w:r>
        <w:t>Taller de lectura y redaccion_ - Leopoldo Ayala.pdf — p. 28 — similitud 0.0970</w:t>
      </w:r>
    </w:p>
    <w:p>
      <w:pPr>
        <w:ind w:left="360"/>
      </w:pPr>
      <w:r>
        <w:t>“Tie- ne expresión pero no tiene contenido. El signo lingüístico es el más importante y accesible medio de comunicación humana. Nosotros hablamos y nos comunicamos con nuestros semejantes com- binando signos lingüísticos, encadenándolos unos tras otros.”</w:t>
      </w:r>
    </w:p>
    <w:p>
      <w:pPr>
        <w:pStyle w:val="Heading3"/>
      </w:pPr>
      <w:r>
        <w:t>La escritura academica en la fo - Maria Ines Corte Vitoria.pdf — p. 71 — similitud 0.0936</w:t>
      </w:r>
    </w:p>
    <w:p>
      <w:pPr>
        <w:ind w:left="360"/>
      </w:pPr>
      <w:r>
        <w:t>“Pero una constatación bastante generalizada es que nuestros estudiantes padecen escasez de vocabulario, lo que les lleva a emplear casi siempre las mismas palabras para expresar todo aquello que perciben y captan de la realidad. 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La escritura academica en la fo - Maria Ines Corte Vitoria.pdf — p. 106 — similitud 0.0872</w:t>
      </w:r>
    </w:p>
    <w:p>
      <w:pPr>
        <w:ind w:left="360"/>
      </w:pPr>
      <w:r>
        <w:t>“Se trata de un proceso que pasa de la memoria a la interpretación y de esta a la construcción de un texto. Como existen muy diferentes modalidades de comentarios, el proceso mental a seguir será distinto, pero siempre recorriendo ese proceso. Puede tratarse de un ejercicio en el que lo que se pide es que la información suministrada se trate como un elemento objetivo a comentar (se analiza solo lo que el texto contiene y sin salirse de él): en ese caso, el trabajo mental es más limitado.”</w:t>
      </w:r>
    </w:p>
    <w:p>
      <w:pPr>
        <w:pStyle w:val="Heading3"/>
      </w:pPr>
      <w:r>
        <w:t>Taller de lectura y redaccion_ - Leopoldo Ayala.pdf — p. 27 — similitud 0.0856</w:t>
      </w:r>
    </w:p>
    <w:p>
      <w:pPr>
        <w:ind w:left="360"/>
      </w:pPr>
      <w:r>
        <w:t>“El significante o imagen acústica es la huella psíquica que nuestro cerebro produce, por ejemplo, cuando oímos la palabra árbol. Inmediatamente unimos la palabra con el concepto, el significado que todos tenemos de lo que es un árbol. Los dos elementos están íntimamente ligados, como las dos caras de una hoja.”</w:t>
      </w:r>
    </w:p>
    <w:p>
      <w:pPr>
        <w:pStyle w:val="Heading3"/>
      </w:pPr>
      <w:r>
        <w:t>Taller de lectura y redaccion_ - Leopoldo Ayala.pdf — p. 27 — similitud 0.0816</w:t>
      </w:r>
    </w:p>
    <w:p>
      <w:pPr>
        <w:ind w:left="360"/>
      </w:pPr>
      <w:r>
        <w:t>“Este principio del signo lingüístico se amplía en la  misma teoría, al concebir la lengua como un conjunto de signos mutuamente  relacionados y recíprocamente unidos. c) El signo lingüístico es articulado. Se compone de partes más pequeñas y puede  descomponerse.”</w:t>
      </w:r>
    </w:p>
    <w:p>
      <w:pPr>
        <w:pStyle w:val="Heading3"/>
      </w:pPr>
      <w:r>
        <w:t>Taller de lectura y redaccion_ - Leopoldo Ayala.pdf — p. 80 — similitud 0.0785</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Escritura academica. De la teor - Juan Antonio Nunez Cortes.pdf — p. 19 — similitud 0.0780</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La escritura academica en la fo - Maria Ines Corte Vitoria.pdf — p. 70 — similitud 0.0775</w:t>
      </w:r>
    </w:p>
    <w:p>
      <w:pPr>
        <w:ind w:left="360"/>
      </w:pPr>
      <w:r>
        <w:t>“Por lo tanto, cabe decir que existe cohesión en un texto cuando los elementos de dicho texto se relacionan mutuamente y, de esa forma, configuran la identidad el texto como un todo unitario. Cuando hablamos de la noción de totalidad, es preciso considerar algunas cuestiones que Halliday no desarrolla y que se refieren, sobre todo, a la caracterización del texto como un uso particular del lenguaje que tiene una función comunicativa. O dicho de otra manera: el texto es un acto de lenguaje que instaura una relación de intersubjetividad en una situación dada.”</w:t>
      </w:r>
    </w:p>
    <w:p>
      <w:pPr>
        <w:pStyle w:val="Heading3"/>
      </w:pPr>
      <w:r>
        <w:t>La escritura academica en la fo - Maria Ines Corte Vitoria.pdf — p. 46 — similitud 0.0763</w:t>
      </w:r>
    </w:p>
    <w:p>
      <w:pPr>
        <w:ind w:left="360"/>
      </w:pPr>
      <w:r>
        <w:t>“Para mejorar estas dificultades, podrían incorporarse periodos de escritura, frecuentes y graduados en exigencia, en los que cada sujeto pudiera ir reforzando sus actitudes positivas hacia sí mismo y hacia los textos que elabore: tomar apuntes, recodificar textos ajenos, prestar apoyo en las revisiones y segundas versiones (ya que la escritura académica exige una sumisión adicional a reglas prescriptivas, además de las funcionales), etc. Una teoría integrada de la escritura Desde esta perspectiva, estos son los puntos recurrentes en una teoría integrada de la escritura; la escritura: • • Es un acto de comunicación cuyo interlocutor es virtual.”</w:t>
      </w:r>
    </w:p>
    <w:p>
      <w:pPr>
        <w:pStyle w:val="Heading3"/>
      </w:pPr>
      <w:r>
        <w:t>Taller de lectura y redaccion_ - Leopoldo Ayala.pdf — p. 29 — similitud 0.0761</w:t>
      </w:r>
    </w:p>
    <w:p>
      <w:pPr>
        <w:ind w:left="360"/>
      </w:pPr>
      <w:r>
        <w:t>“La lengua oral y la lengua escrita. La primera es la lengua hablada, verbal. Social y genéticamente la len- gua es antes hablada que escrita.”</w:t>
      </w:r>
    </w:p>
    <w:p>
      <w:pPr>
        <w:pStyle w:val="Heading3"/>
      </w:pPr>
      <w:r>
        <w:t>Escritura academica. De la teor - Juan Antonio Nunez Cortes.pdf — p. 11 — similitud 0.0749</w:t>
      </w:r>
    </w:p>
    <w:p>
      <w:pPr>
        <w:ind w:left="360"/>
      </w:pPr>
      <w:r>
        <w:t>“El libro está dividido en cinco capítulos. Cada uno de los capítulos, excepto el primero, alterna la teoría con la práctica a través de actividades sobre los contenidos expuestos. Al final del libro se presenta un solucionario con todas las actividades.”</w:t>
      </w:r>
    </w:p>
    <w:p>
      <w:pPr>
        <w:pStyle w:val="Heading3"/>
      </w:pPr>
      <w:r>
        <w:t>La escritura academica en la fo - Maria Ines Corte Vitoria.pdf — p. 13 — similitud 0.0734</w:t>
      </w:r>
    </w:p>
    <w:p>
      <w:pPr>
        <w:ind w:left="360"/>
      </w:pPr>
      <w:r>
        <w:t>“Por tanto, se trata de ofrecer al estudiante universitario recursos variados y polivalentes de escritura académica, evitando modelos pre- establecidos de escritura y ofreciéndole posibilidades diferenciadas de elaboración de sus escritos académicos. Se trata, también, de revisar algunos conceptos basados en teorías tradicionales (que priorizan la eficacia y la organización) para contraponerlos a los conceptos que se amparan en teorías críticas (que insisten en la reflexión y en la emancipación). Incluso habríamos de pensar en agregar a esa reflexión los enfoques que resaltan la importancia de la significación en la construcción del discurso.”</w:t>
      </w:r>
    </w:p>
    <w:p>
      <w:pPr>
        <w:pStyle w:val="Heading3"/>
      </w:pPr>
      <w:r>
        <w:t>Escritura academica. De la teor - Juan Antonio Nunez Cortes.pdf — p. 19 — similitud 0.0706</w:t>
      </w:r>
    </w:p>
    <w:p>
      <w:pPr>
        <w:ind w:left="360"/>
      </w:pPr>
      <w:r>
        <w:t>“1.3.1. La función epistémica de la escritura y los procesos de composición de textos La lectura y la escritura son procesos cognitivos puesto que el lenguaje reorganiza y reestructura el pensamiento. Al leer y escribir hacemos inferencias, utilizamos nuestros conocimientos previos, adelantamos información, ordenamos, jerarquizamos, resumimos, argumentamos, etc.”</w:t>
      </w:r>
    </w:p>
    <w:p>
      <w:pPr>
        <w:pStyle w:val="Heading3"/>
      </w:pPr>
      <w:r>
        <w:t>Taller de lectura y redaccion_ - Leopoldo Ayala.pdf — p. 68 — similitud 0.0700</w:t>
      </w:r>
    </w:p>
    <w:p>
      <w:pPr>
        <w:ind w:left="360"/>
      </w:pPr>
      <w:r>
        <w:t>“Hoy el discurso es la más alta forma directa de comunicación humana. El discurso ha orientado, modelado y cons- truido la historia del siglo XX.”</w:t>
      </w:r>
    </w:p>
    <w:p>
      <w:r>
        <w:rPr>
          <w:b/>
        </w:rPr>
        <w:t xml:space="preserve">Observación automática: </w:t>
      </w:r>
      <w:r>
        <w:t>La ficha presenta coincidencias útiles, pero conviene revisar la pertinencia de cada cita. Se agruparon referencias de múltiples fuentes para enriquecer el concepto. Hay 9 referencia(s) de baja similitud que podrían introducir ruido.</w:t>
      </w:r>
    </w:p>
    <w:p>
      <w:pPr>
        <w:pStyle w:val="Heading2"/>
      </w:pPr>
      <w:r>
        <w:t>Ficha 10. Receptor</w:t>
      </w:r>
    </w:p>
    <w:p>
      <w:r>
        <w:rPr>
          <w:b/>
        </w:rPr>
        <w:t xml:space="preserve">Fuentes: </w:t>
      </w:r>
      <w:r>
        <w:t>Escritura academica. De la teor - Juan Antonio Nunez Cortes.pdf; La escritura academica en la fo - Maria Ines Corte Vitoria.pdf; Taller de lectura y redaccion_ - Leopoldo Ayala.pdf</w:t>
      </w:r>
    </w:p>
    <w:p>
      <w:r>
        <w:rPr>
          <w:b/>
        </w:rPr>
        <w:t xml:space="preserve">Ubicaciones: </w:t>
      </w:r>
      <w:r>
        <w:t>Escritura academica. De la teor - Juan Antonio Nunez Cortes.pdf, p. 11; Escritura academica. De la teor - Juan Antonio Nunez Cortes.pdf, p. 18; Escritura academica. De la teor - Juan Antonio Nunez Cortes.pdf, p. 19; Escritura academica. De la teor - Juan Antonio Nunez Cortes.pdf, p. 20; Escritura academica. De la teor - Juan Antonio Nunez Cortes.pdf, p. 27; Escritura academica. De la teor - Juan Antonio Nunez Cortes.pdf, p. 89; La escritura academica en la fo - Maria Ines Corte Vitoria.pdf, p. 26; La escritura academica en la fo - Maria Ines Corte Vitoria.pdf, p. 35; La escritura academica en la fo - Maria Ines Corte Vitoria.pdf, p. 36; La escritura academica en la fo - Maria Ines Corte Vitoria.pdf, p. 44; La escritura academica en la fo - Maria Ines Corte Vitoria.pdf, p. 46; La escritura academica en la fo - Maria Ines Corte Vitoria.pdf, p. 48; La escritura academica en la fo - Maria Ines Corte Vitoria.pdf, p. 69; La escritura academica en la fo - Maria Ines Corte Vitoria.pdf, p. 71; Taller de lectura y redaccion_ - Leopoldo Ayala.pdf, p. 178; Taller de lectura y redaccion_ - Leopoldo Ayala.pdf, p. 185; Taller de lectura y redaccion_ - Leopoldo Ayala.pdf, p. 19; Taller de lectura y redaccion_ - Leopoldo Ayala.pdf, p. 298; Taller de lectura y redaccion_ - Leopoldo Ayala.pdf, p. 31; Taller de lectura y redaccion_ - Leopoldo Ayala.pdf, p. 80</w:t>
      </w:r>
    </w:p>
    <w:p>
      <w:pPr>
        <w:pStyle w:val="Heading3"/>
      </w:pPr>
      <w:r>
        <w:t>Taller de lectura y redaccion_ - Leopoldo Ayala.pdf — p. 185 — similitud 0.1539</w:t>
      </w:r>
    </w:p>
    <w:p>
      <w:pPr>
        <w:ind w:left="360"/>
      </w:pPr>
      <w:r>
        <w:t>“La obra es el medio a través del cual el autor se comunica con el lector que es el receptor de su mensaje. Tiene función paralela a otros medios de comunicación como el cine de arte, la televisión cultural y el teatro.”</w:t>
      </w:r>
    </w:p>
    <w:p>
      <w:pPr>
        <w:pStyle w:val="Heading3"/>
      </w:pPr>
      <w:r>
        <w:t>Taller de lectura y redaccion_ - Leopoldo Ayala.pdf — p. 19 — similitud 0.1334</w:t>
      </w:r>
    </w:p>
    <w:p>
      <w:pPr>
        <w:ind w:left="360"/>
      </w:pPr>
      <w:r>
        <w:t>“EL LENGUAJE COMO MEDIO DE COMUNICACIÓN Las especies humana y animal se diferencian por el tipo de lenguaje que em- plean. En este capítulo abordaremos el lenguaje humano.”</w:t>
      </w:r>
    </w:p>
    <w:p>
      <w:pPr>
        <w:pStyle w:val="Heading3"/>
      </w:pPr>
      <w:r>
        <w:t>La escritura academica en la fo - Maria Ines Corte Vitoria.pdf — p. 48 — similitud 0.1290</w:t>
      </w:r>
    </w:p>
    <w:p>
      <w:pPr>
        <w:ind w:left="360"/>
      </w:pPr>
      <w:r>
        <w:t>“Tal vez estemos tan acostumbrados con los protocolos de la escritura que casi nunca pensamos en el sentido que esta tiene para los estudiantes. Nos parece claro que la capacidad de influencia de la escritura en el desarrollo personal de los estudiantes está estrictamente relacionada con la «inteligibilidad del texto en una situación de comunicación, lo que, a su vez, está vinculado a la capacidad que el receptor del texto (que lo interpreta para comprenderlo) tiene para captar su sentido» (Koch, 1983).”</w:t>
      </w:r>
    </w:p>
    <w:p>
      <w:pPr>
        <w:pStyle w:val="Heading3"/>
      </w:pPr>
      <w:r>
        <w:t>La escritura academica en la fo - Maria Ines Corte Vitoria.pdf — p. 44 — similitud 0.1243</w:t>
      </w:r>
    </w:p>
    <w:p>
      <w:pPr>
        <w:ind w:left="360"/>
      </w:pPr>
      <w:r>
        <w:t>“Convertirla en señal (sonidos vocálicos, letras escritas, gestos, dibujos). Transmitir la señal a través de nuestros órganos y sentidos emisores (voz, escritura, gestos, etc.). • • El proceso se realiza a través de un recorrido contrario por parte del receptor del mensaje: recibirá una señal en sus receptores, la decodificará y (re)construirá con ella la idea que el emisor pretendía enviarle. Como sucede en todos estos procesos interrelacionados, la fortaleza del conjunto de la cadena nunca puede ser mayor que la del más débil de sus eslabones.”</w:t>
      </w:r>
    </w:p>
    <w:p>
      <w:pPr>
        <w:pStyle w:val="Heading3"/>
      </w:pPr>
      <w:r>
        <w:t>Taller de lectura y redaccion_ - Leopoldo Ayala.pdf — p. 178 — similitud 0.1243</w:t>
      </w:r>
    </w:p>
    <w:p>
      <w:pPr>
        <w:ind w:left="360"/>
      </w:pPr>
      <w:r>
        <w:t>“El lector, hasta el momento de ter- minar la obra, ha sido un testigo que ha observado lo que ocurre en la nueva realidad que le ha presentado el autor. Un testigo interesado, asombrado o soli- darizado, pero indudablemente un receptor que ha obtenido una enseñanza. Esta enseñanza es la que aportará algo más a su vida.”</w:t>
      </w:r>
    </w:p>
    <w:p>
      <w:pPr>
        <w:pStyle w:val="Heading3"/>
      </w:pPr>
      <w:r>
        <w:t>Taller de lectura y redaccion_ - Leopoldo Ayala.pdf — p. 298 — similitud 0.1209</w:t>
      </w:r>
    </w:p>
    <w:p>
      <w:pPr>
        <w:ind w:left="360"/>
      </w:pPr>
      <w:r>
        <w:t>“Propone un plan científico para desintegrar un camello y hacerlo que pase en chorro de electrones por el ojo de una aguja. Un aparato receptor (muy semejante en principio a la pantalla de televisión) organizará los electrones en átomos, los áto- mos en moléculas y las moléculas en células, reconstruyendo inmediatamente el ca- mello según su esquema primitivo. La posibilidad del experimento está garantizada por los adelantos de la física moderna.”</w:t>
      </w:r>
    </w:p>
    <w:p>
      <w:pPr>
        <w:pStyle w:val="Heading3"/>
      </w:pPr>
      <w:r>
        <w:t>La escritura academica en la fo - Maria Ines Corte Vitoria.pdf — p. 69 — similitud 0.1028</w:t>
      </w:r>
    </w:p>
    <w:p>
      <w:pPr>
        <w:ind w:left="360"/>
      </w:pPr>
      <w:r>
        <w:t>“prevalencia de la lengua hablada sobre la lengua escrita (Saussure, 1969). La escritura, ya lo hemos señalado en el capítulo 1, fija y objetiva el lenguaje hablado pero, al hacerlo, transforma ese lenguaje en un nuevo lenguaje que posee una existencia independiente del primero. El lenguaje escrito es menos móvil que el lenguaje oral, sus transformaciones son muy lentas y poco numerosas.”</w:t>
      </w:r>
    </w:p>
    <w:p>
      <w:pPr>
        <w:pStyle w:val="Heading3"/>
      </w:pPr>
      <w:r>
        <w:t>La escritura academica en la fo - Maria Ines Corte Vitoria.pdf — p. 71 — similitud 0.0907</w:t>
      </w:r>
    </w:p>
    <w:p>
      <w:pPr>
        <w:ind w:left="360"/>
      </w:pPr>
      <w:r>
        <w:t>“Pero una constatación bastante generalizada es que nuestros estudiantes padecen escasez de vocabulario, lo que les lleva a emplear casi siempre las mismas palabras para expresar todo aquello que perciben y captan de la realidad. Tal vez por este motivo muchos estudiosos del lenguaje ven en el lenguaje coloquial una forma de manifestación cultural resultante de las vivencias de estos jóvenes, tan legítima cuanto pudiera serlo el más erudito verbo de la lengua. La cuestión es si ese lenguaje es el más apropiado para la comunicación en el contexto académico, una de cuyas características es, precisamente, el lenguaje propio y diferenciado de las 71”</w:t>
      </w:r>
    </w:p>
    <w:p>
      <w:pPr>
        <w:pStyle w:val="Heading3"/>
      </w:pPr>
      <w:r>
        <w:t>Taller de lectura y redaccion_ - Leopoldo Ayala.pdf — p. 31 — similitud 0.0870</w:t>
      </w:r>
    </w:p>
    <w:p>
      <w:pPr>
        <w:ind w:left="360"/>
      </w:pPr>
      <w:r>
        <w:t>“LIBRO DE CONSULTA 31 lenguaje y las palabras, en la misma forma en que un pintor necesita conocer los colores, los volúmenes y las formas. Se ha llegado a considerar tema de discu- sión si fue el lenguaje el que nació de la sociedad o fue la sociedad la que nació del lenguaje. Lograrán mejor comunicación todos aquellos que sean más preci- sos en hacerse entender mejor.”</w:t>
      </w:r>
    </w:p>
    <w:p>
      <w:pPr>
        <w:pStyle w:val="Heading3"/>
      </w:pPr>
      <w:r>
        <w:t>Taller de lectura y redaccion_ - Leopoldo Ayala.pdf — p. 80 — similitud 0.0829</w:t>
      </w:r>
    </w:p>
    <w:p>
      <w:pPr>
        <w:ind w:left="360"/>
      </w:pPr>
      <w:r>
        <w:t>“Si queremos decir cómo deseamos que se eduquen nuestros niños, debemos decir sin vacilación: ¡Queremos que se eduquen en el espíritu del Che! Si queremos un modelo de hombre, un modelo de hombre que no pertenece a este tiempo, un modelo de hombre que pertenece a los tiempos futuros, de corazón digo que ese modelo, sin una sola mancha en su conducta, sin una sola mancha en su actitud, sin una sola mancha en su actuación: ¡Ese modelo es el Che! Si queremos saber cómo deseamos que sean nuestros hijos, debemos decir con todo el corazón de vehementes revolu- cionarios: ¡Queremos que sean como el Che!”</w:t>
      </w:r>
    </w:p>
    <w:p>
      <w:pPr>
        <w:pStyle w:val="Heading3"/>
      </w:pPr>
      <w:r>
        <w:t>Escritura academica. De la teor - Juan Antonio Nunez Cortes.pdf — p. 19 — similitud 0.0824</w:t>
      </w:r>
    </w:p>
    <w:p>
      <w:pPr>
        <w:ind w:left="360"/>
      </w:pPr>
      <w:r>
        <w:t>“44). Ahora bien, entienden que pasar de un modelo a otro conlleva la reconstrucción de una estructura cognitiva y que no es un mero proceso de crecimiento. Pese a que parezca obvio, existe un gran desconocimiento por parte de los profesores, y también de las instituciones, del potencial epistémico que tiene la escritura (Carlino, 2003), aun cuando las materias se pueden y deben aprender leyendo y escribiendo textos relacionados con tales materias, entre otras actividades.”</w:t>
      </w:r>
    </w:p>
    <w:p>
      <w:pPr>
        <w:pStyle w:val="Heading3"/>
      </w:pPr>
      <w:r>
        <w:t>Escritura academica. De la teor - Juan Antonio Nunez Cortes.pdf — p. 27 — similitud 0.0778</w:t>
      </w:r>
    </w:p>
    <w:p>
      <w:pPr>
        <w:ind w:left="360"/>
      </w:pPr>
      <w:r>
        <w:t>“Cassany, D. y Castellà, J. (2010). Aproximación a la literacidad crítica. Perspectiva, 28(2), 353-374.”</w:t>
      </w:r>
    </w:p>
    <w:p>
      <w:pPr>
        <w:pStyle w:val="Heading3"/>
      </w:pPr>
      <w:r>
        <w:t>La escritura academica en la fo - Maria Ines Corte Vitoria.pdf — p. 46 — similitud 0.0740</w:t>
      </w:r>
    </w:p>
    <w:p>
      <w:pPr>
        <w:ind w:left="360"/>
      </w:pPr>
      <w:r>
        <w:t>“Para mejorar estas dificultades, podrían incorporarse periodos de escritura, frecuentes y graduados en exigencia, en los que cada sujeto pudiera ir reforzando sus actitudes positivas hacia sí mismo y hacia los textos que elabore: tomar apuntes, recodificar textos ajenos, prestar apoyo en las revisiones y segundas versiones (ya que la escritura académica exige una sumisión adicional a reglas prescriptivas, además de las funcionales), etc. Una teoría integrada de la escritura Desde esta perspectiva, estos son los puntos recurrentes en una teoría integrada de la escritura; la escritura: • • Es un acto de comunicación cuyo interlocutor es virtual.”</w:t>
      </w:r>
    </w:p>
    <w:p>
      <w:pPr>
        <w:pStyle w:val="Heading3"/>
      </w:pPr>
      <w:r>
        <w:t>Escritura academica. De la teor - Juan Antonio Nunez Cortes.pdf — p. 11 — similitud 0.0734</w:t>
      </w:r>
    </w:p>
    <w:p>
      <w:pPr>
        <w:ind w:left="360"/>
      </w:pPr>
      <w:r>
        <w:t>“El libro está dividido en cinco capítulos. Cada uno de los capítulos, excepto el primero, alterna la teoría con la práctica a través de actividades sobre los contenidos expuestos. Al final del libro se presenta un solucionario con todas las actividades.”</w:t>
      </w:r>
    </w:p>
    <w:p>
      <w:pPr>
        <w:pStyle w:val="Heading3"/>
      </w:pPr>
      <w:r>
        <w:t>La escritura academica en la fo - Maria Ines Corte Vitoria.pdf — p. 35 — similitud 0.0717</w:t>
      </w:r>
    </w:p>
    <w:p>
      <w:pPr>
        <w:ind w:left="360"/>
      </w:pPr>
      <w:r>
        <w:t>“Ya no se entiende alfabetizar como una simple decodificación de signos lingüísticos, y mucho menos se limita a «enseñar» códigos. Más que eso, la alfabetización tiene que ver con la capacidad para leer el mundo, para traducir en palabras nuestro contexto y nuestras condiciones de vida.”</w:t>
      </w:r>
    </w:p>
    <w:p>
      <w:pPr>
        <w:pStyle w:val="Heading3"/>
      </w:pPr>
      <w:r>
        <w:t>Escritura academica. De la teor - Juan Antonio Nunez Cortes.pdf — p. 18 — similitud 0.0700</w:t>
      </w:r>
    </w:p>
    <w:p>
      <w:pPr>
        <w:ind w:left="360"/>
      </w:pPr>
      <w:r>
        <w:t>“Como escritores noveles dentro de la comunidad académica, los estudiantes universitarios tienen que tener también esto en cuenta, de tal manera que se sepa que al escribir muestran sus opciones y el grado en que han puesto en diálogo el conocimiento previo. Además, a través de nuestros discursos no solo nos retratamos al mostrar o presuponer nuestros conocimientos, también damos cuenta del conocimiento que tienen o creemos que tienen nuestros receptores y otras personas (Van Dijk, 2002). Cuanta más experiencia tiene un escritor, más presente está en su proceso de escritura su destinatario y más se adecua el texto a las necesidades concretas de los receptores.”</w:t>
      </w:r>
    </w:p>
    <w:p>
      <w:pPr>
        <w:pStyle w:val="Heading3"/>
      </w:pPr>
      <w:r>
        <w:t>La escritura academica en la fo - Maria Ines Corte Vitoria.pdf — p. 26 — similitud 0.0677</w:t>
      </w:r>
    </w:p>
    <w:p>
      <w:pPr>
        <w:ind w:left="360"/>
      </w:pPr>
      <w:r>
        <w:t>“provisional que luego sus colegas han ido ampliando. Lo que nos interesa en este apartado es la inteligencia lingüística, entendida como la capacidad de dominar el lenguaje como medio de construcción y representación de nuestras propias ideas y como herramienta de comunicación con los otros. Para Gardner, la inteligencia lingüística no hace solamente referencia a la habilidad de comunicación oral, sino que incluye a todas las formas de transmitir mensajes como la escritura y la gestualidad.”</w:t>
      </w:r>
    </w:p>
    <w:p>
      <w:pPr>
        <w:pStyle w:val="Heading3"/>
      </w:pPr>
      <w:r>
        <w:t>Taller de lectura y redaccion_ - Leopoldo Ayala.pdf — p. 178 — similitud 0.0578</w:t>
      </w:r>
    </w:p>
    <w:p>
      <w:pPr>
        <w:ind w:left="360"/>
      </w:pPr>
      <w:r>
        <w:t>“Todo esto y su estilo han conformado la obra literaria. Es el momento de que el lector interprete la obra como un elemento que le aporta una nueva enseñanza o la reafirma. El lector, hasta el momento de ter- minar la obra, ha sido un testigo que ha observado lo que ocurre en la nueva realidad que le ha presentado el autor.”</w:t>
      </w:r>
    </w:p>
    <w:p>
      <w:pPr>
        <w:pStyle w:val="Heading3"/>
      </w:pPr>
      <w:r>
        <w:t>Escritura academica. De la teor - Juan Antonio Nunez Cortes.pdf — p. 20 — similitud 0.0546</w:t>
      </w:r>
    </w:p>
    <w:p>
      <w:pPr>
        <w:ind w:left="360"/>
      </w:pPr>
      <w:r>
        <w:t>“Estas se pueden incluir, en general, en cuatro grandes estrategias: análisis de la situación de comunicación, planificación, redacción o textualización y revisión. En cuanto al análisis de la situación de comunicación, o problema retórico para Flower y Hayes, algunas de las habilidades consideradas son: poder formular con pocas palabras el objetivo de una comunicación escrita, tener en cuenta que el lector del texto tiene unas características concretas y reflexionar sobre lo que se quiere decir.”</w:t>
      </w:r>
    </w:p>
    <w:p>
      <w:pPr>
        <w:pStyle w:val="Heading3"/>
      </w:pPr>
      <w:r>
        <w:t>Escritura academica. De la teor - Juan Antonio Nunez Cortes.pdf — p. 89 — similitud 0.0492</w:t>
      </w:r>
    </w:p>
    <w:p>
      <w:pPr>
        <w:ind w:left="360"/>
      </w:pPr>
      <w:r>
        <w:t>“contexto en que se encuentra el enunciado. En este sentido, en los intercambios comunicativos en los que se hace uso del lenguaje, los interlocutores asumen un lugar, un rol social, cuya adopción persigue un objetivo. Estas posiciones se denominan enunciador (para el escritor) y enunciatario (para el lector).”</w:t>
      </w:r>
    </w:p>
    <w:p>
      <w:pPr>
        <w:pStyle w:val="Heading3"/>
      </w:pPr>
      <w:r>
        <w:t>La escritura academica en la fo - Maria Ines Corte Vitoria.pdf — p. 36 — similitud 0.0485</w:t>
      </w:r>
    </w:p>
    <w:p>
      <w:pPr>
        <w:ind w:left="360"/>
      </w:pPr>
      <w:r>
        <w:t>“Entendemos, pues, que la escritura en la formación universitaria cumple un rol fundamental en el desarrollo del estudiante porque potencia mecanismos de aprendizaje a partir de los que se van generando y consolidando competencias fundamentales para la supervivencia académica del estudiante a lo largo de su itinerario formativo en la 36”</w:t>
      </w:r>
    </w:p>
    <w:p>
      <w:r>
        <w:rPr>
          <w:b/>
        </w:rPr>
        <w:t xml:space="preserve">Observación automática: </w:t>
      </w:r>
      <w:r>
        <w:t>La ficha presenta coincidencias útiles, pero conviene revisar la pertinencia de cada cita. Se agruparon referencias de múltiples fuentes para enriquecer el concepto. Hay 10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