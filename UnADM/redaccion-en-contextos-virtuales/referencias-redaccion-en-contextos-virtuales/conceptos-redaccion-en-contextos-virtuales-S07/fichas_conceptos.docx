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Redacción académica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12; Escritura academica. De la teor - Juan Antonio Nunez Cortes.pdf, p. 15; Escritura academica. De la teor - Juan Antonio Nunez Cortes.pdf, p. 16; Escritura academica. De la teor - Juan Antonio Nunez Cortes.pdf, p. 18; Escritura academica. De la teor - Juan Antonio Nunez Cortes.pdf, p. 21; Escritura academica. De la teor - Juan Antonio Nunez Cortes.pdf, p. 27; Escritura academica. De la teor - Juan Antonio Nunez Cortes.pdf, p. 73; Escritura academica. De la teor - Juan Antonio Nunez Cortes.pdf, p. 74; La escritura academica en la fo - Maria Ines Corte Vitoria.pdf, p. 115; La escritura academica en la fo - Maria Ines Corte Vitoria.pdf, p. 118; La escritura academica en la fo - Maria Ines Corte Vitoria.pdf, p. 123; La escritura academica en la fo - Maria Ines Corte Vitoria.pdf, p. 127; La escritura academica en la fo - Maria Ines Corte Vitoria.pdf, p. 131; La escritura academica en la fo - Maria Ines Corte Vitoria.pdf, p. 137; La escritura academica en la fo - Maria Ines Corte Vitoria.pdf, p. 144; La escritura academica en la fo - Maria Ines Corte Vitoria.pdf, p. 20; La escritura academica en la fo - Maria Ines Corte Vitoria.pdf, p. 30; La escritura academica en la fo - Maria Ines Corte Vitoria.pdf, p. 32; La escritura academica en la fo - Maria Ines Corte Vitoria.pdf, p. 37; La escritura academica en la fo - Maria Ines Corte Vitoria.pdf, p. 49; La escritura academica en la fo - Maria Ines Corte Vitoria.pdf, p. 56; La escritura academica en la fo - Maria Ines Corte Vitoria.pdf, p. 61; La escritura academica en la fo - Maria Ines Corte Vitoria.pdf, p. 62; La escritura academica en la fo - Maria Ines Corte Vitoria.pdf, p. 82; La escritura academica en la fo - Maria Ines Corte Vitoria.pdf, p. 86; Taller de lectura y redaccion_ - Leopoldo Ayala.pdf, p. 151</w:t>
      </w:r>
    </w:p>
    <w:p>
      <w:pPr>
        <w:pStyle w:val="Heading3"/>
      </w:pPr>
      <w:r>
        <w:t>Escritura academica. De la teor - Juan Antonio Nunez Cortes.pdf — p. 16 — similitud 0.2363</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La escritura academica en la fo - Maria Ines Corte Vitoria.pdf — p. 123 — similitud 0.1790</w:t>
      </w:r>
    </w:p>
    <w:p>
      <w:pPr>
        <w:ind w:left="360"/>
      </w:pPr>
      <w:r>
        <w:t>“La abundancia de marcas de oralidad informal también fue destacada: los estudiantes escriben como hablan, poseen poca familiarización con los diferentes géneros textuales académicos. Por lo general se concentran más en la copia de ideas y enfatizan una comprensión literal de la nueva información haciendo poco uso del saber previo para lograr mayor calidad en sus 123”</w:t>
      </w:r>
    </w:p>
    <w:p>
      <w:pPr>
        <w:pStyle w:val="Heading3"/>
      </w:pPr>
      <w:r>
        <w:t>Escritura academica. De la teor - Juan Antonio Nunez Cortes.pdf — p. 73 — similitud 0.1738</w:t>
      </w:r>
    </w:p>
    <w:p>
      <w:pPr>
        <w:ind w:left="360"/>
      </w:pPr>
      <w:r>
        <w:t>“3 Los géneros discursivos académicos CECILIA E. MUSE Y DARÍO D.”</w:t>
      </w:r>
    </w:p>
    <w:p>
      <w:pPr>
        <w:pStyle w:val="Heading3"/>
      </w:pPr>
      <w:r>
        <w:t>La escritura academica en la fo - Maria Ines Corte Vitoria.pdf — p. 131 — similitud 0.1659</w:t>
      </w:r>
    </w:p>
    <w:p>
      <w:pPr>
        <w:ind w:left="360"/>
      </w:pPr>
      <w:r>
        <w:t>“Este doble componente y la jerarquía entre ambos se deja ver bien en los libros existentes sobre las tesis doctorales. A diferencia de las guías existentes sobre otros géneros textuales académicos, los libros sobre tesis de doctorado están dedicados a insistir en cómo se concibe y desarrolla un proceso de investigación, los diferentes modelos o enfoques de investigación que el doctorando puede utilizar en función del problema a estudiar, los instrumentos de recogida de la información habituales en las investigaciones, los modos de analizar y representar los datos obtenidos, etc.”</w:t>
      </w:r>
    </w:p>
    <w:p>
      <w:pPr>
        <w:pStyle w:val="Heading3"/>
      </w:pPr>
      <w:r>
        <w:t>Escritura academica. De la teor - Juan Antonio Nunez Cortes.pdf — p. 12 — similitud 0.1643</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Escritura academica. De la teor - Juan Antonio Nunez Cortes.pdf — p. 21 — similitud 0.1498</w:t>
      </w:r>
    </w:p>
    <w:p>
      <w:pPr>
        <w:ind w:left="360"/>
      </w:pPr>
      <w:r>
        <w:t>“1.3.2. Las dificultades de escritura de los estudiantes universitarios Las dificultades o problemas de escritura —y también de lectura— que tienen los estudiantes universitarios son un tema continuamente comentado”</w:t>
      </w:r>
    </w:p>
    <w:p>
      <w:pPr>
        <w:pStyle w:val="Heading3"/>
      </w:pPr>
      <w:r>
        <w:t>Escritura academica. De la teor - Juan Antonio Nunez Cortes.pdf — p. 27 — similitud 0.1455</w:t>
      </w:r>
    </w:p>
    <w:p>
      <w:pPr>
        <w:ind w:left="360"/>
      </w:pPr>
      <w:r>
        <w:t>“B. del, Martínez, M., Servera, R., Gamaleri, B. y Cazzappa, C. (2009). Representaciones de investigadores nacionales en escritura académica sobre estudiantes universitarios y sus producciones. Trabajo presentado en el 1.er Encuentro de Juventud y Medios de Comunicación e Industrias Culturales (JUMIC), llevado a cabo en la Facultad de Periodismo y Comunicación Social de la UNLP, La Plata.”</w:t>
      </w:r>
    </w:p>
    <w:p>
      <w:pPr>
        <w:pStyle w:val="Heading3"/>
      </w:pPr>
      <w:r>
        <w:t>Escritura academica. De la teor - Juan Antonio Nunez Cortes.pdf — p. 18 — similitud 0.1434</w:t>
      </w:r>
    </w:p>
    <w:p>
      <w:pPr>
        <w:ind w:left="360"/>
      </w:pPr>
      <w:r>
        <w:t>“Asimismo, esto supone que ahora no se conciba el conocimiento como una producción anónima, atemporal y verdadera, sino como algo contextual, es decir, generado en un momento determinado por una persona o grupo de personas. Como escritores noveles dentro de la comunidad académica, los estudiantes universitarios tienen que tener también esto en cuenta, de tal manera que se sepa que al escribir muestran sus opciones y el grado en que han puesto en diálogo el conocimiento previo.”</w:t>
      </w:r>
    </w:p>
    <w:p>
      <w:pPr>
        <w:pStyle w:val="Heading3"/>
      </w:pPr>
      <w:r>
        <w:t>La escritura academica en la fo - Maria Ines Corte Vitoria.pdf — p. 37 — similitud 0.1328</w:t>
      </w:r>
    </w:p>
    <w:p>
      <w:pPr>
        <w:ind w:left="360"/>
      </w:pPr>
      <w:r>
        <w:t>“No dejaré de insistir a lo largo de este libro que me parecen arriesgados e insuficientes los enfoques de la escritura académica que priorizan la idea de que escribir, escribir bien, es una cuestión de formas (de seguir las normas, de no cometer faltas de ortografía, de respetar los márgenes, etc.) y de mantenerse en el territorio seguro de los géneros textuales académicos (resúmenes, comentarios de texto, informes, ensayos) sin explorar otras modalidades menos científicas de escritura (diarios, creaciones literarias, poesía, recreaciones de ficción).”</w:t>
      </w:r>
    </w:p>
    <w:p>
      <w:pPr>
        <w:pStyle w:val="Heading3"/>
      </w:pPr>
      <w:r>
        <w:t>La escritura academica en la fo - Maria Ines Corte Vitoria.pdf — p. 86 — similitud 0.1321</w:t>
      </w:r>
    </w:p>
    <w:p>
      <w:pPr>
        <w:ind w:left="360"/>
      </w:pPr>
      <w:r>
        <w:t>“Con todo, va cobrando fuerza la necesidad de potenciar una pedagogía «de autor» en lo que se refiere a la escritura académica. La excesiva regulación que los géneros textuales académicos han ido imponiendo sobre la escritura ha significado una progresiva desaparición del autor. Para muchos estudiantes supone un problema encontrar un equilibrio entre la presencia de opiniones ajenas (las citas, la información basada en la literatura especializada) y las opiniones propias.”</w:t>
      </w:r>
    </w:p>
    <w:p>
      <w:pPr>
        <w:pStyle w:val="Heading3"/>
      </w:pPr>
      <w:r>
        <w:t>La escritura academica en la fo - Maria Ines Corte Vitoria.pdf — p. 118 — similitud 0.1224</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La escritura academica en la fo - Maria Ines Corte Vitoria.pdf — p. 56 — similitud 0.1206</w:t>
      </w:r>
    </w:p>
    <w:p>
      <w:pPr>
        <w:ind w:left="360"/>
      </w:pPr>
      <w:r>
        <w:t>“Al contrario, las maneras requeridas para redactar y para publicar los textos de la especialidad se pueden enseñar explícitamente y conviene que las enseñe un experto. Hyland (2002) señala algunas condiciones para que la escritura académica resulte aceptable (él las incluye como características de la escritura en inglés frente a las de otras lenguas, pero visto su contenido resultan claramente generalizables al castellano y portugués): 56”</w:t>
      </w:r>
    </w:p>
    <w:p>
      <w:pPr>
        <w:pStyle w:val="Heading3"/>
      </w:pPr>
      <w:r>
        <w:t>La escritura academica en la fo - Maria Ines Corte Vitoria.pdf — p. 62 — similitud 0.1174</w:t>
      </w:r>
    </w:p>
    <w:p>
      <w:pPr>
        <w:ind w:left="360"/>
      </w:pPr>
      <w:r>
        <w:t>“Los trabajos de teóricos e investigadores que se dedican a hacer el diagnóstico de la escritura de los estudiantes de la enseñanza superior nos traen pistas valiosas para comprender los problemas que los estudiantes enfrentan en la escritura académica. En aras de evitar una exposición demasiado amplia y frustrante de las deficiencias puntuales, nos detendremos, con una visión más general, en los problemas más destacados.”</w:t>
      </w:r>
    </w:p>
    <w:p>
      <w:pPr>
        <w:pStyle w:val="Heading3"/>
      </w:pPr>
      <w:r>
        <w:t>La escritura academica en la fo - Maria Ines Corte Vitoria.pdf — p. 82 — similitud 0.1156</w:t>
      </w:r>
    </w:p>
    <w:p>
      <w:pPr>
        <w:ind w:left="360"/>
      </w:pPr>
      <w:r>
        <w:t>“Ciertamente, los estudiantes podrían llegar a un cierto nivel de competencia en su escritura, aunque la institución universitaria y su profesorado no la consideraran una competencia transversal a la que se ha de prestar especial atención en la formación universitaria. Como ya hemos señalado, muchos profesores estarían de acuerdo en pensar que el escribir no es una tarea universitaria porque quienes ingresan en cursos superiores deberían dominar esa competencia como condición previa.”</w:t>
      </w:r>
    </w:p>
    <w:p>
      <w:pPr>
        <w:pStyle w:val="Heading3"/>
      </w:pPr>
      <w:r>
        <w:t>La escritura academica en la fo - Maria Ines Corte Vitoria.pdf — p. 30 — similitud 0.1139</w:t>
      </w:r>
    </w:p>
    <w:p>
      <w:pPr>
        <w:ind w:left="360"/>
      </w:pPr>
      <w:r>
        <w:t>“Como cualquier fenómeno que implica la participación humana, también la escritura académica está llena de matices y sutilezas que escapan a cualquier tipo de modelo prescriptivo. Ninguna teoría del texto o definición de escritura académica sería capaz de captar la totalidad de tal proceso ni tomar en consideración el conjunto de factores personales que influyen en su desarrollo. Las causas y condiciones que conducen a una buena escritura son múltiples y, seguramente, inabordables en su conjunto.”</w:t>
      </w:r>
    </w:p>
    <w:p>
      <w:pPr>
        <w:pStyle w:val="Heading3"/>
      </w:pPr>
      <w:r>
        <w:t>La escritura academica en la fo - Maria Ines Corte Vitoria.pdf — p. 144 — similitud 0.1085</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La escritura academica en la fo - Maria Ines Corte Vitoria.pdf — p. 123 — similitud 0.1008</w:t>
      </w:r>
    </w:p>
    <w:p>
      <w:pPr>
        <w:ind w:left="360"/>
      </w:pPr>
      <w:r>
        <w:t>“La búsqueda por internet no da cuenta de la existencia de un campo de investigación de la escritura académica ni tampoco de una preocupación por los procesos de producción y escritura de las tesis de grado y las AFE. Entre las principales dificultades que los estudiantes plantean para la realización de los TFG se encuentran: la definición del problema o tema de la tesis; la elección del orientador y/o director; si se trata de un trabajo de investigación, los problemas metodológicos; la organización del tiempo y las tareas de los estudiantes; la búsqueda y organización de la información. Destacan, también, los estudiantes, problemas en el razonamiento inferencial.”</w:t>
      </w:r>
    </w:p>
    <w:p>
      <w:pPr>
        <w:pStyle w:val="Heading3"/>
      </w:pPr>
      <w:r>
        <w:t>La escritura academica en la fo - Maria Ines Corte Vitoria.pdf — p. 20 — similitud 0.0988</w:t>
      </w:r>
    </w:p>
    <w:p>
      <w:pPr>
        <w:ind w:left="360"/>
      </w:pPr>
      <w:r>
        <w:t>“I De la escritura como cultura a la escritura como competencia La redacción escrita es una de las tareas fundamentales del trabajo universitario y, en general, del trabajo en instituciones académicas de todo tipo: universidades, laboratorios, institutos de investigación y escuelas superiores de formación. Docentes e investigadores, tanto los que empiezan su trayectoria en la vida académica como aquellos que ya han logrado posiciones más destacadas, dedican muchas horas (una gran parte de la jornada académica y, con frecuencia, mucho más) a escribir (y a leer).”</w:t>
      </w:r>
    </w:p>
    <w:p>
      <w:pPr>
        <w:pStyle w:val="Heading3"/>
      </w:pPr>
      <w:r>
        <w:t>La escritura academica en la fo - Maria Ines Corte Vitoria.pdf — p. 61 — similitud 0.0963</w:t>
      </w:r>
    </w:p>
    <w:p>
      <w:pPr>
        <w:ind w:left="360"/>
      </w:pPr>
      <w:r>
        <w:t>“Lamentablemente, las dificultades constatadas en los escritos de los estudiantes dan cuenta de deficiencias en prácticamente todas las condiciones mencionadas para la elaboración de una buena escritura académica. El presente capítulo trata de exponer los principales problemas que se conocen sobre la escritura de los estudiantes.”</w:t>
      </w:r>
    </w:p>
    <w:p>
      <w:pPr>
        <w:pStyle w:val="Heading3"/>
      </w:pPr>
      <w:r>
        <w:t>Taller de lectura y redaccion_ - Leopoldo Ayala.pdf — p. 151 — similitud 0.0936</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La escritura academica en la fo - Maria Ines Corte Vitoria.pdf — p. 127 — similitud 0.0922</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137 — similitud 0.0904</w:t>
      </w:r>
    </w:p>
    <w:p>
      <w:pPr>
        <w:ind w:left="360"/>
      </w:pPr>
      <w:r>
        <w:t>“3. La escritura académica como comunicación. La importancia de un cierto distanciamiento entre la escritura y el estudiante.”</w:t>
      </w:r>
    </w:p>
    <w:p>
      <w:pPr>
        <w:pStyle w:val="Heading3"/>
      </w:pPr>
      <w:r>
        <w:t>La escritura academica en la fo - Maria Ines Corte Vitoria.pdf — p. 49 — similitud 0.0882</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Escritura academica. De la teor - Juan Antonio Nunez Cortes.pdf — p. 74 — similitud 0.0843</w:t>
      </w:r>
    </w:p>
    <w:p>
      <w:pPr>
        <w:ind w:left="360"/>
      </w:pPr>
      <w:r>
        <w:t>“3.2. LA RESEÑA ACADÉMICA 3.2.1. ¿Qué es una reseña académica? ¿Cuáles son sus características? Conocida también con el nombre de «recensión», la reseña es un género discursivo escrito, por medio del cual se describen y evalúan los aspectos más importantes de una obra científica o artística de reciente publicación.”</w:t>
      </w:r>
    </w:p>
    <w:p>
      <w:pPr>
        <w:pStyle w:val="Heading3"/>
      </w:pPr>
      <w:r>
        <w:t>La escritura academica en la fo - Maria Ines Corte Vitoria.pdf — p. 32 — similitud 0.0775</w:t>
      </w:r>
    </w:p>
    <w:p>
      <w:pPr>
        <w:ind w:left="360"/>
      </w:pPr>
      <w:r>
        <w:t>“Pensamos que ofrecer siempre la misma tipología textual a los estudiantes y requerirles trabajos escritos bajo consignas y propuestas muy similares sería lo mismo que ofrecer siempre los mismos desafíos cognitivos y esperar que ellos desarrollen todo el espectro de habilidades que esperamos (como hablantes, oyentes, productores de texto y lectores). Así comprendida, la escritura académica en la enseñanza superior se convierte en un juego de elecciones y de seducción por parte de los docentes en el cual las palabras diversidad, asiduidad y sistematicidad representan las condiciones básicas de una metodología adecuada y apetecible.”</w:t>
      </w:r>
    </w:p>
    <w:p>
      <w:pPr>
        <w:pStyle w:val="Heading3"/>
      </w:pPr>
      <w:r>
        <w:t>Escritura academica. De la teor - Juan Antonio Nunez Cortes.pdf — p. 15 — similitud 0.0774</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La escritura academica en la fo - Maria Ines Corte Vitoria.pdf — p. 86 — similitud 0.0757</w:t>
      </w:r>
    </w:p>
    <w:p>
      <w:pPr>
        <w:ind w:left="360"/>
      </w:pPr>
      <w:r>
        <w:t>“los protocolos de la escritura que casi nunca pensamos en el sentido que esta tiene para ellos y ellas. 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pPr>
        <w:pStyle w:val="Heading3"/>
      </w:pPr>
      <w:r>
        <w:t>La escritura academica en la fo - Maria Ines Corte Vitoria.pdf — p. 115 — similitud 0.0751</w:t>
      </w:r>
    </w:p>
    <w:p>
      <w:pPr>
        <w:ind w:left="360"/>
      </w:pPr>
      <w:r>
        <w:t>“El miedo al fracaso, el afán de perfección, ambiciones muy altas, así como también problemas de organización, pueden ser algunos de los factores inhibitorios. ¿Por dónde empezar, cómo estructurar las ideas, cómo no perder el hilo, cómo expresarse con claridad y precisión en un estilo que responda a las exigencias de la universidad? Para mitigar la desazón que produce el tener que enfrentarse a la construcción de un texto complejo como este, ella insiste en priorizar la estructura del texto.”</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02. Lenguaje académico</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14; La escritura academica en la fo - Maria Ines Corte Vitoria.pdf, p. 101; La escritura academica en la fo - Maria Ines Corte Vitoria.pdf, p. 118; La escritura academica en la fo - Maria Ines Corte Vitoria.pdf, p. 12; La escritura academica en la fo - Maria Ines Corte Vitoria.pdf, p. 139; La escritura academica en la fo - Maria Ines Corte Vitoria.pdf, p. 49; La escritura academica en la fo - Maria Ines Corte Vitoria.pdf, p. 69; La escritura academica en la fo - Maria Ines Corte Vitoria.pdf, p. 71; La escritura academica en la fo - Maria Ines Corte Vitoria.pdf, p. 79; Taller de lectura y redaccion_ - Leopoldo Ayala.pdf, p. 11; Taller de lectura y redaccion_ - Leopoldo Ayala.pdf, p. 12; Taller de lectura y redaccion_ - Leopoldo Ayala.pdf, p. 19; Taller de lectura y redaccion_ - Leopoldo Ayala.pdf, p. 20</w:t>
      </w:r>
    </w:p>
    <w:p>
      <w:pPr>
        <w:pStyle w:val="Heading3"/>
      </w:pPr>
      <w:r>
        <w:t>La escritura academica en la fo - Maria Ines Corte Vitoria.pdf — p. 69 — similitud 0.2189</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Taller de lectura y redaccion_ - Leopoldo Ayala.pdf — p. 19 — similitud 0.1937</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71 — similitud 0.1892</w:t>
      </w:r>
    </w:p>
    <w:p>
      <w:pPr>
        <w:ind w:left="360"/>
      </w:pPr>
      <w:r>
        <w:t>“Pero una constatación bastante generalizada es que nuestros estudiantes padecen escasez de vocabulario, lo que les lleva a emplear casi siempre las mismas palabras para expresar todo aquello que perciben y captan de la realidad. 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La escritura academica en la fo - Maria Ines Corte Vitoria.pdf — p. 71 — similitud 0.1787</w:t>
      </w:r>
    </w:p>
    <w:p>
      <w:pPr>
        <w:ind w:left="360"/>
      </w:pPr>
      <w:r>
        <w:t>“Tal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La escritura academica en la fo - Maria Ines Corte Vitoria.pdf — p. 69 — similitud 0.1705</w:t>
      </w:r>
    </w:p>
    <w:p>
      <w:pPr>
        <w:ind w:left="360"/>
      </w:pPr>
      <w:r>
        <w:t>“El lenguaje escrito va más allá de esa función. Por tanto, las diferencias entre un tipo de lenguaje y otro son legítimas y enriquecedoras; sin embargo, cuando se enseña que el lenguaje escrito es la traducción del hablado, los problemas empiezan a aparecer.”</w:t>
      </w:r>
    </w:p>
    <w:p>
      <w:pPr>
        <w:pStyle w:val="Heading3"/>
      </w:pPr>
      <w:r>
        <w:t>Taller de lectura y redaccion_ - Leopoldo Ayala.pdf — p. 20 — similitud 0.1561</w:t>
      </w:r>
    </w:p>
    <w:p>
      <w:pPr>
        <w:ind w:left="360"/>
      </w:pPr>
      <w:r>
        <w:t>“TALLER DE LECTURA Y REDACCIÓN 20 Lenguaje mímico Un simple gesto o un grito no le bastaron al hombre, pues tenía que disponer de gran cantidad de gritos y gestos para expresar algo definido, distinto y complica- do. Los propios animales ayudaron al hombre y le proporcionaron maneras que éste imitó.”</w:t>
      </w:r>
    </w:p>
    <w:p>
      <w:pPr>
        <w:pStyle w:val="Heading3"/>
      </w:pPr>
      <w:r>
        <w:t>La escritura academica en la fo - Maria Ines Corte Vitoria.pdf — p. 12 — similitud 0.1521</w:t>
      </w:r>
    </w:p>
    <w:p>
      <w:pPr>
        <w:ind w:left="360"/>
      </w:pPr>
      <w:r>
        <w:t>“Así, la escritura se presenta con toda la complejidad del lenguaje humano, como una herramienta individual de supervivencia, como un componente de organización de la sociedad moderna y como una poderosa y peligrosa arma de elaboración de opiniones colectivas. Como escribía Benveniste (1989) «el lenguaje está en la naturaleza del hombre, aunque no sea él quien la fabricó».”</w:t>
      </w:r>
    </w:p>
    <w:p>
      <w:pPr>
        <w:pStyle w:val="Heading3"/>
      </w:pPr>
      <w:r>
        <w:t>Taller de lectura y redaccion_ - Leopoldo Ayala.pdf — p. 11 — similitud 0.1370</w:t>
      </w:r>
    </w:p>
    <w:p>
      <w:pPr>
        <w:ind w:left="360"/>
      </w:pPr>
      <w:r>
        <w:t>“FUNCIÓN DEL LENGUAJE El lenguaje es el arma inimitable que nos permite formar nuestro pensamiento. A la disposición de pensar corresponde una manera de hablar.”</w:t>
      </w:r>
    </w:p>
    <w:p>
      <w:pPr>
        <w:pStyle w:val="Heading3"/>
      </w:pPr>
      <w:r>
        <w:t>Escritura academica. De la teor - Juan Antonio Nunez Cortes.pdf — p. 14 — similitud 0.1346</w:t>
      </w:r>
    </w:p>
    <w:p>
      <w:pPr>
        <w:ind w:left="360"/>
      </w:pPr>
      <w:r>
        <w:t>“Frente a esto, otras acepciones de lenguaje se centraron en entenderlo como sinónimo de lengua o producto social, y como término que simplemente hacía referencia a un sistema de signos, con independencia de que estos fueran lingüísticos o no. Al considerar que el lenguaje es una capacidad se obvia la discusión de que sea algo que se pueda aprender u olvidar —esto es la lengua, el producto social de la facultad del lenguaje—, y se pone el foco de atención en su desarrollo.”</w:t>
      </w:r>
    </w:p>
    <w:p>
      <w:pPr>
        <w:pStyle w:val="Heading3"/>
      </w:pPr>
      <w:r>
        <w:t>Taller de lectura y redaccion_ - Leopoldo Ayala.pdf — p. 12 — similitud 0.1188</w:t>
      </w:r>
    </w:p>
    <w:p>
      <w:pPr>
        <w:ind w:left="360"/>
      </w:pPr>
      <w:r>
        <w:t>“TALLER DE LECTURA Y REDACCIÓN 12 EL LENGUAJE COMO FENÓMENO SOCIAL El sentido del lenguaje es eminentemente social. Describe las realidades socia- les de los pueblos.”</w:t>
      </w:r>
    </w:p>
    <w:p>
      <w:pPr>
        <w:pStyle w:val="Heading3"/>
      </w:pPr>
      <w:r>
        <w:t>La escritura academica en la fo - Maria Ines Corte Vitoria.pdf — p. 101 — similitud 0.1129</w:t>
      </w:r>
    </w:p>
    <w:p>
      <w:pPr>
        <w:ind w:left="360"/>
      </w:pPr>
      <w:r>
        <w:t>“Por todo ello, la escritura, en el período universitario, precisa tomar en cuenta que los estudiantes no solamente necesitan escribir para entender y apropiarse mejor del lenguaje y los contenidos de las diferentes disciplinas, sino también para desarrollar competencias en las prácticas argumentativas en ese ámbito del conocimiento. Se trata, por tanto, de no quedarse en una mera relación formal con la escritura sino de avanzar, a través de ella, hacia una participación directa en la construcción del propio pensamiento, trabajando activamente con evidencias científicas, conocimientos y conceptos (Kelly y Bazerman, 2003).”</w:t>
      </w:r>
    </w:p>
    <w:p>
      <w:pPr>
        <w:pStyle w:val="Heading3"/>
      </w:pPr>
      <w:r>
        <w:t>La escritura academica en la fo - Maria Ines Corte Vitoria.pdf — p. 49 — similitud 0.1044</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49 — similitud 0.0971</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La escritura academica en la fo - Maria Ines Corte Vitoria.pdf — p. 79 — similitud 0.0953</w:t>
      </w:r>
    </w:p>
    <w:p>
      <w:pPr>
        <w:ind w:left="360"/>
      </w:pPr>
      <w:r>
        <w:t>“Se diría que el dilema ha sido claramente resuelto a favor del contenido aunque, curiosamente, la mayor parte de los dispositivos generados para facilitar la escritura en la universidad aluden mucho más a los aspectos formales de los textos que a su contenido. En el contexto universitario este dilema (y la forma en que se resuelva) tiene una importancia decisiva en la organización de los programas de refuerzo de la escritura. Afecta a los agentes que la llevarán a cabo, a las estrategias que se pondrán en marcha, a las prioridades que se establecerán, a los materiales que se usarán.”</w:t>
      </w:r>
    </w:p>
    <w:p>
      <w:pPr>
        <w:pStyle w:val="Heading3"/>
      </w:pPr>
      <w:r>
        <w:t>La escritura academica en la fo - Maria Ines Corte Vitoria.pdf — p. 139 — similitud 0.0940</w:t>
      </w:r>
    </w:p>
    <w:p>
      <w:pPr>
        <w:ind w:left="360"/>
      </w:pPr>
      <w:r>
        <w:t>“Por eso mismo, registrar sin vacilación lo que nos viene a la cabeza, incluso si esa primera escritura fuera aparentemente tosca y primaria, significa dar un gran paso en la dirección a una escritura que será mejorada y cuidada en momentos posteriores. Solo podemos mejorar aquello que ya existe y es precisamente esa idea de escritura académica la que queremos enfatizar: el distanciamiento como forma de analizar y reelaborar la propia escritura con más precisión y objetividad.”</w:t>
      </w:r>
    </w:p>
    <w:p>
      <w:pPr>
        <w:pStyle w:val="Heading3"/>
      </w:pPr>
      <w:r>
        <w:t>La escritura academica en la fo - Maria Ines Corte Vitoria.pdf — p. 118 — similitud 0.0861</w:t>
      </w:r>
    </w:p>
    <w:p>
      <w:pPr>
        <w:ind w:left="360"/>
      </w:pPr>
      <w:r>
        <w:t>“Producto: Como ya hemos señalado, las guías institucionales para la realización de los TFG pautan con precisión las características del producto que los estudiantes han de lograr. Es verdad que se trata de pautas formales, en su mayor parte, lo cual no deja de representar una cierta contradicción entre los elevados propósitos que se atribuyen a estos trabajos (siempre muy vinculados a aprendizajes de alto nivel) y los aspectos formales que se exigen.”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Tecnologías de la información y comunicación</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11; La escritura academica en la fo - Maria Ines Corte Vitoria.pdf, p. 110; La escritura academica en la fo - Maria Ines Corte Vitoria.pdf, p. 153; La escritura academica en la fo - Maria Ines Corte Vitoria.pdf, p. 154; La escritura academica en la fo - Maria Ines Corte Vitoria.pdf, p. 20; La escritura academica en la fo - Maria Ines Corte Vitoria.pdf, p. 38; La escritura academica en la fo - Maria Ines Corte Vitoria.pdf, p. 39; La escritura academica en la fo - Maria Ines Corte Vitoria.pdf, p. 40; La escritura academica en la fo - Maria Ines Corte Vitoria.pdf, p. 58; La escritura academica en la fo - Maria Ines Corte Vitoria.pdf, p. 82; Taller de lectura y redaccion_ - Leopoldo Ayala.pdf, p. 19</w:t>
      </w:r>
    </w:p>
    <w:p>
      <w:pPr>
        <w:pStyle w:val="Heading3"/>
      </w:pPr>
      <w:r>
        <w:t>La escritura academica en la fo - Maria Ines Corte Vitoria.pdf — p. 58 — similitud 0.2137</w:t>
      </w:r>
    </w:p>
    <w:p>
      <w:pPr>
        <w:ind w:left="360"/>
      </w:pPr>
      <w:r>
        <w:t>“Y desde el punto de vista de la actividad del profesorado, implica crear coreografías didácticas que tiendan a una adecuada combinación de lo que la escritura tiene de componentes cognitivos, de habilidades expresivas y de actitudes positivas. Por otro lado, la impetuosa llegada de las tecnologías de la información y comunicación ha cambiado de una forma clara los géneros y modos de escritura de nuestros estudiantes. Y lo ha hecho no solo modificando las performances expresivas; ha cambiado la forma de pensar, de razonar, de organizar sus esquemas cognitivos, de relacionarse con el mundo y con las personas.”</w:t>
      </w:r>
    </w:p>
    <w:p>
      <w:pPr>
        <w:pStyle w:val="Heading3"/>
      </w:pPr>
      <w:r>
        <w:t>Escritura academica. De la teor - Juan Antonio Nunez Cortes.pdf — p. 10 — similitud 0.1851</w:t>
      </w:r>
    </w:p>
    <w:p>
      <w:pPr>
        <w:ind w:left="360"/>
      </w:pPr>
      <w:r>
        <w:t>“Así, el desarrollo de la competencia comunicativa en la universidad del siglo XXI tiene que favorecer que los estudiantes universitarios, protagonistas ahora sí de un nuevo paradigma de enseñanza- aprendizaje, conjuguen información, conocimiento y producción del mismo. Esto en una era, la de las nuevas tecnologías de la información y de la comunicación, en la que la obsolescencia y el avance del saber parecen aliarse, y la internacionalización de la universidad es evidente. Pero, con independencia de que la competencia comunicativa sea fundamental en la educación superior y en cualquier ámbito de la vida, ¿es necesario aprender a escribir en la universidad?”</w:t>
      </w:r>
    </w:p>
    <w:p>
      <w:pPr>
        <w:pStyle w:val="Heading3"/>
      </w:pPr>
      <w:r>
        <w:t>La escritura academica en la fo - Maria Ines Corte Vitoria.pdf — p. 39 — similitud 0.1592</w:t>
      </w:r>
    </w:p>
    <w:p>
      <w:pPr>
        <w:ind w:left="360"/>
      </w:pPr>
      <w:r>
        <w:t>“Se trata de una información que se caracteriza por los constantes cambios y por la necesidad de recurrir a las tecnologías de la información como herramientas para permitir crearla, difundirla y rentabilizarla. Según Castells (1997: 93), en la sociedad de la información el procesamiento de los símbolos y de los conocimientos se convierte en un factor determinante del desarrollo económico y social porque transforma la mente humana en fuerza productiva directa: En las últimas décadas ha surgido una nueva economía a escala mundial.”</w:t>
      </w:r>
    </w:p>
    <w:p>
      <w:pPr>
        <w:pStyle w:val="Heading3"/>
      </w:pPr>
      <w:r>
        <w:t>La escritura academica en la fo - Maria Ines Corte Vitoria.pdf — p. 153 — similitud 0.1578</w:t>
      </w:r>
    </w:p>
    <w:p>
      <w:pPr>
        <w:ind w:left="360"/>
      </w:pPr>
      <w:r>
        <w:t>“Más allá de la calidad y la competencia. BOUD, D. y MOLLOY, E.: El feedback en educación superior y profesional. BROWN, S. y GLASNER, A. (Edits.): Evaluar en la Universidad.”</w:t>
      </w:r>
    </w:p>
    <w:p>
      <w:pPr>
        <w:pStyle w:val="Heading3"/>
      </w:pPr>
      <w:r>
        <w:t>La escritura academica en la fo - Maria Ines Corte Vitoria.pdf — p. 153 — similitud 0.1344</w:t>
      </w:r>
    </w:p>
    <w:p>
      <w:pPr>
        <w:ind w:left="360"/>
      </w:pPr>
      <w:r>
        <w:t>“KNIGHT, P. T.: El profesorado de educación superior. Formación para la excelencia.”</w:t>
      </w:r>
    </w:p>
    <w:p>
      <w:pPr>
        <w:pStyle w:val="Heading3"/>
      </w:pPr>
      <w:r>
        <w:t>La escritura academica en la fo - Maria Ines Corte Vitoria.pdf — p. 154 — similitud 0.1328</w:t>
      </w:r>
    </w:p>
    <w:p>
      <w:pPr>
        <w:ind w:left="360"/>
      </w:pPr>
      <w:r>
        <w:t>“Propuestas y experiencias. RUÉ, J.: El aprendizaje autónomo en educación superior. – Enseñar en la Universidad. El EEES como reto para la educación superior.”</w:t>
      </w:r>
    </w:p>
    <w:p>
      <w:pPr>
        <w:pStyle w:val="Heading3"/>
      </w:pPr>
      <w:r>
        <w:t>La escritura academica en la fo - Maria Ines Corte Vitoria.pdf — p. 82 — similitud 0.1289</w:t>
      </w:r>
    </w:p>
    <w:p>
      <w:pPr>
        <w:ind w:left="360"/>
      </w:pPr>
      <w:r>
        <w:t>“Ciertamente, los estudiantes podrían llegar a un cierto nivel de competencia en su escritura, aunque la institución universitaria y su profesorado no la consideraran una competencia transversal a la que se ha de prestar especial atención en la formación universitaria. Como ya hemos señalado, muchos profesores estarían de acuerdo en pensar que el escribir no es una tarea universitaria porque quienes ingresan en cursos superiores deberían dominar esa competencia como condición previa.”</w:t>
      </w:r>
    </w:p>
    <w:p>
      <w:pPr>
        <w:pStyle w:val="Heading3"/>
      </w:pPr>
      <w:r>
        <w:t>Escritura academica. De la teor - Juan Antonio Nunez Cortes.pdf — p. 10 — similitud 0.1263</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 Así, el desarrollo de la competencia comunicativa en la universidad del siglo XXI tiene que favorecer que los estudiantes universitarios, protagonistas ahora sí de un nuevo paradigma de enseñanza- aprendizaje, conjuguen información, conocimiento y producción del mismo.”</w:t>
      </w:r>
    </w:p>
    <w:p>
      <w:pPr>
        <w:pStyle w:val="Heading3"/>
      </w:pPr>
      <w:r>
        <w:t>La escritura academica en la fo - Maria Ines Corte Vitoria.pdf — p. 39 — similitud 0.1259</w:t>
      </w:r>
    </w:p>
    <w:p>
      <w:pPr>
        <w:ind w:left="360"/>
      </w:pPr>
      <w:r>
        <w:t>“Podemos ser activos hablando o haciendo, pero la sociedad de la información requiere todo eso en textos, a través de los cuales los demás puedan compartir cada idea nueva o avance. No es que pretendamos profundizar aquí en las características de la sociedad de 39”</w:t>
      </w:r>
    </w:p>
    <w:p>
      <w:pPr>
        <w:pStyle w:val="Heading3"/>
      </w:pPr>
      <w:r>
        <w:t>La escritura academica en la fo - Maria Ines Corte Vitoria.pdf — p. 58 — similitud 0.1238</w:t>
      </w:r>
    </w:p>
    <w:p>
      <w:pPr>
        <w:ind w:left="360"/>
      </w:pPr>
      <w:r>
        <w:t>“escritura académica es siempre una práctica sujeta a permanentes reformulaciones y mejoras. El sentido de la competencia es que no basta conocer si no hay aplicación de esos saberes y una actitud positiva con relación a ellos.”</w:t>
      </w:r>
    </w:p>
    <w:p>
      <w:pPr>
        <w:pStyle w:val="Heading3"/>
      </w:pPr>
      <w:r>
        <w:t>Escritura academica. De la teor - Juan Antonio Nunez Cortes.pdf — p. 11 — similitud 0.1216</w:t>
      </w:r>
    </w:p>
    <w:p>
      <w:pPr>
        <w:ind w:left="360"/>
      </w:pPr>
      <w:r>
        <w:t>“La posesión de este objeto, del conocimiento, solo conlleva la adquisición de una voz propia. Por todo esto, la finalidad de este libro es familiarizar al estudiante de grado, y también de posgrado, con aspectos fundamentales de la escritura académica. El fin último es contribuir al desarrollo de su competencia comunicativa y, en concreto, de las destrezas de expresión escrita.”</w:t>
      </w:r>
    </w:p>
    <w:p>
      <w:pPr>
        <w:pStyle w:val="Heading3"/>
      </w:pPr>
      <w:r>
        <w:t>La escritura academica en la fo - Maria Ines Corte Vitoria.pdf — p. 40 — similitud 0.1134</w:t>
      </w:r>
    </w:p>
    <w:p>
      <w:pPr>
        <w:ind w:left="360"/>
      </w:pPr>
      <w:r>
        <w:t>“la información, pero somos conscientes de la gran importancia que las condiciones de nuestro contexto imponen a los procesos de enseñanza y aprendizaje en la Educación Superior. Es necesario, desde luego, que el profesorado esté (estemos) actualizado para acompañar a nuestros estudiantes en este complejo mundo de las TIC.”</w:t>
      </w:r>
    </w:p>
    <w:p>
      <w:pPr>
        <w:pStyle w:val="Heading3"/>
      </w:pPr>
      <w:r>
        <w:t>La escritura academica en la fo - Maria Ines Corte Vitoria.pdf — p. 39 — similitud 0.1079</w:t>
      </w:r>
    </w:p>
    <w:p>
      <w:pPr>
        <w:ind w:left="360"/>
      </w:pPr>
      <w:r>
        <w:t>“La gestión del conocimiento, entendida como la elaboración, difusión y procesamiento de la información, se ha convertido en la materia prima de la que se nutre nuestro rol de formadores. Se trata de una información que se caracteriza por los constantes cambios y por la necesidad de recurrir a las tecnologías de la información como herramientas para permitir crearla, difundirla y rentabilizarla.”</w:t>
      </w:r>
    </w:p>
    <w:p>
      <w:pPr>
        <w:pStyle w:val="Heading3"/>
      </w:pPr>
      <w:r>
        <w:t>La escritura academica en la fo - Maria Ines Corte Vitoria.pdf — p. 153 — similitud 0.0902</w:t>
      </w:r>
    </w:p>
    <w:p>
      <w:pPr>
        <w:ind w:left="360"/>
      </w:pPr>
      <w:r>
        <w:t>“COLECCIÓN «UNIVERSITARIA» Una Colección práctica sobre docencia universitaria que aborda los estudios superiores: sus actores, sus logros, su liderazgo y sus retos sociales. Dirige la Colección Miguel A.”</w:t>
      </w:r>
    </w:p>
    <w:p>
      <w:pPr>
        <w:pStyle w:val="Heading3"/>
      </w:pPr>
      <w:r>
        <w:t>La escritura academica en la fo - Maria Ines Corte Vitoria.pdf — p. 110 — similitud 0.0881</w:t>
      </w:r>
    </w:p>
    <w:p>
      <w:pPr>
        <w:ind w:left="360"/>
      </w:pPr>
      <w:r>
        <w:t>“Esto es, el ciclo completo de la comunicación. Por ese motivo, en un mundo en el que la escuela ya no es el único lugar para buscar información y formación, los docentes perdemos relevancia como transmisores de información y la ganamos como gestores de ambientes de aprendizaje en los cuales las redes de comunicación están llamadas a jugar un papel fundamental. Para ello, además de dominar las competencias tradicionales, precisamos dominar el uso de los recursos técnicos que la sociedad de la información pone a nuestra disposición.”</w:t>
      </w:r>
    </w:p>
    <w:p>
      <w:pPr>
        <w:pStyle w:val="Heading3"/>
      </w:pPr>
      <w:r>
        <w:t>La escritura academica en la fo - Maria Ines Corte Vitoria.pdf — p. 110 — similitud 0.0839</w:t>
      </w:r>
    </w:p>
    <w:p>
      <w:pPr>
        <w:ind w:left="360"/>
      </w:pPr>
      <w:r>
        <w:t>“Por ese motivo, en un mundo en el que la escuela ya no es el único lugar para buscar información y formación, los docentes perdemos relevancia como transmisores de información y la ganamos como gestores de ambientes de aprendizaje en los cuales las redes de comunicación están llamadas a jugar un papel fundamental. Para ello, además de dominar las competencias tradicionales, precisamos dominar el uso de los recursos técnicos que la sociedad de la información pone a nuestra disposición. Y ahí es donde nos encontramos con los blogs.”</w:t>
      </w:r>
    </w:p>
    <w:p>
      <w:pPr>
        <w:pStyle w:val="Heading3"/>
      </w:pPr>
      <w:r>
        <w:t>Taller de lectura y redaccion_ - Leopoldo Ayala.pdf — p. 19 — similitud 0.0827</w:t>
      </w:r>
    </w:p>
    <w:p>
      <w:pPr>
        <w:ind w:left="360"/>
      </w:pPr>
      <w:r>
        <w:t>“Cuando la lengua es reconocida por los pueblos del mundo se llama idioma. Hoy el idioma cuenta con amplios medios de conocimiento, traduc- ción, información y comunicación. Pero hay otra clase de lenguaje, el lenguaje-expresión.”</w:t>
      </w:r>
    </w:p>
    <w:p>
      <w:pPr>
        <w:pStyle w:val="Heading3"/>
      </w:pPr>
      <w:r>
        <w:t>La escritura academica en la fo - Maria Ines Corte Vitoria.pdf — p. 38 — similitud 0.0808</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w:t>
      </w:r>
    </w:p>
    <w:p>
      <w:pPr>
        <w:pStyle w:val="Heading3"/>
      </w:pPr>
      <w:r>
        <w:t>La escritura academica en la fo - Maria Ines Corte Vitoria.pdf — p. 39 — similitud 0.0772</w:t>
      </w:r>
    </w:p>
    <w:p>
      <w:pPr>
        <w:ind w:left="360"/>
      </w:pPr>
      <w:r>
        <w:t>“Es global porque la producción, el consumo y la circulación, así como sus componentes (capital, mano de obra, materias primas, gestión, información, tecnología, mercados) están organizados a escala global, bien de forma directa, bien mediante una red de vínculos entre los agentes económicos. Además, resaltamos que, para poder ser productivos, los nuevos profesionales de esta sociedad de la información precisan poseer competencias tanto decodificadoras —para extraer conocimientos a partir de los escritos científicos o técnicos— como codificadoras —para poder formalizar el propio conocimiento y experiencia productiva.”</w:t>
      </w:r>
    </w:p>
    <w:p>
      <w:pPr>
        <w:pStyle w:val="Heading3"/>
      </w:pPr>
      <w:r>
        <w:t>La escritura academica en la fo - Maria Ines Corte Vitoria.pdf — p. 38 — similitud 0.0767</w:t>
      </w:r>
    </w:p>
    <w:p>
      <w:pPr>
        <w:ind w:left="360"/>
      </w:pPr>
      <w:r>
        <w:t>“Para los estudiantes universitarios que entienden su formación como un proceso en el cual son los protagonistas ellos mismos, el acto de escribir es su modo de crear y reconstruir a su medida el conocimiento disponible. Las tecnologías de la información”</w:t>
      </w:r>
    </w:p>
    <w:p>
      <w:pPr>
        <w:pStyle w:val="Heading3"/>
      </w:pPr>
      <w:r>
        <w:t>La escritura academica en la fo - Maria Ines Corte Vitoria.pdf — p. 20 — similitud 0.0735</w:t>
      </w:r>
    </w:p>
    <w:p>
      <w:pPr>
        <w:ind w:left="360"/>
      </w:pPr>
      <w:r>
        <w:t>“Docentes e investigadores, tanto los que empiezan su trayectoria en la vida académica como aquellos que ya han logrado posiciones más destacadas, dedican muchas horas (una gran parte de la jornada académica y, con frecuencia, mucho más) a escribir (y a leer). Las tecnologías de la información han multiplicado los usos de la escritura, y en las instituciones académicas circulan miríadas de mensajes de todo tipo. En este capítulo nos ocuparemos de un conjunto particular de ellos: los destinados a generar y/o difundir conocimiento académico.”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04. Claridad</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111; Escritura academica. De la teor - Juan Antonio Nunez Cortes.pdf, p. 118; Escritura academica. De la teor - Juan Antonio Nunez Cortes.pdf, p. 120; Escritura academica. De la teor - Juan Antonio Nunez Cortes.pdf, p. 20; Escritura academica. De la teor - Juan Antonio Nunez Cortes.pdf, p. 25; La escritura academica en la fo - Maria Ines Corte Vitoria.pdf, p. 118; La escritura academica en la fo - Maria Ines Corte Vitoria.pdf, p. 137; La escritura academica en la fo - Maria Ines Corte Vitoria.pdf, p. 139; La escritura academica en la fo - Maria Ines Corte Vitoria.pdf, p. 144; La escritura academica en la fo - Maria Ines Corte Vitoria.pdf, p. 145; La escritura academica en la fo - Maria Ines Corte Vitoria.pdf, p. 50; La escritura academica en la fo - Maria Ines Corte Vitoria.pdf, p. 62; La escritura academica en la fo - Maria Ines Corte Vitoria.pdf, p. 87; Taller de lectura y redaccion_ - Leopoldo Ayala.pdf, p. 145; Taller de lectura y redaccion_ - Leopoldo Ayala.pdf, p. 151; Taller de lectura y redaccion_ - Leopoldo Ayala.pdf, p. 162; Taller de lectura y redaccion_ - Leopoldo Ayala.pdf, p. 163</w:t>
      </w:r>
    </w:p>
    <w:p>
      <w:pPr>
        <w:pStyle w:val="Heading3"/>
      </w:pPr>
      <w:r>
        <w:t>Taller de lectura y redaccion_ - Leopoldo Ayala.pdf — p. 151 — similitud 0.3618</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Taller de lectura y redaccion_ - Leopoldo Ayala.pdf — p. 151 — similitud 0.1815</w:t>
      </w:r>
    </w:p>
    <w:p>
      <w:pPr>
        <w:ind w:left="360"/>
      </w:pPr>
      <w:r>
        <w:t>“La claridad es la exposición limpia, la sintaxis correcta; es redactar un texto entendible sin que dé lugar a dudas. Cuando el pensamiento del que escribe es captado sin esfuerzo por la mente del lector, hay claridad. La claridad permite la total comprensión del texto.”</w:t>
      </w:r>
    </w:p>
    <w:p>
      <w:pPr>
        <w:pStyle w:val="Heading3"/>
      </w:pPr>
      <w:r>
        <w:t>La escritura academica en la fo - Maria Ines Corte Vitoria.pdf — p. 144 — similitud 0.1781</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Taller de lectura y redaccion_ - Leopoldo Ayala.pdf — p. 151 — similitud 0.1705</w:t>
      </w:r>
    </w:p>
    <w:p>
      <w:pPr>
        <w:ind w:left="360"/>
      </w:pPr>
      <w:r>
        <w:t>“Claridad Claridad significa escribir con un pensamiento diáfano, comprensible, directo, con los conceptos bien digeridos. La claridad es la exposición limpia, la sintaxis correcta; es redactar un texto entendible sin que dé lugar a dudas. Cuando el pensamiento del que escribe es captado sin esfuerzo por la mente del lector, hay claridad.”</w:t>
      </w:r>
    </w:p>
    <w:p>
      <w:pPr>
        <w:pStyle w:val="Heading3"/>
      </w:pPr>
      <w:r>
        <w:t>La escritura academica en la fo - Maria Ines Corte Vitoria.pdf — p. 145 — similitud 0.1568</w:t>
      </w:r>
    </w:p>
    <w:p>
      <w:pPr>
        <w:ind w:left="360"/>
      </w:pPr>
      <w:r>
        <w:t>“textos de los docentes como a los de los estudiantes. En nuestro caso, podemos sugerir al estudiante que inicia sus primeras escrituras académicas algunas estrategias facilitadoras de la claridad: frases cortas, estructura canónica de las frases (sujeto, verbo y complementos), etc. También ayuda a mejorar los escritos la lectura de los textos por los pares, pues la horizontalidad de la colaboración facilita que surjan preguntas del tipo: «¿qué quisiste decir en este párrafo?» o «¿qué significa esto que está escrito aquí?».”</w:t>
      </w:r>
    </w:p>
    <w:p>
      <w:pPr>
        <w:pStyle w:val="Heading3"/>
      </w:pPr>
      <w:r>
        <w:t>Taller de lectura y redaccion_ - Leopoldo Ayala.pdf — p. 151 — similitud 0.1502</w:t>
      </w:r>
    </w:p>
    <w:p>
      <w:pPr>
        <w:ind w:left="360"/>
      </w:pPr>
      <w:r>
        <w:t>“LIBRO DE CONSULTA 151 y cuando me lo estás allá haciendo, sabe que estoy haciendo la deshecha. SOR JUANA INÉS DE LA CRUZ CUALIDADES DEL ESTILO Tradicionalmente las cualidades del estilo fueron señaladas por Azorín, y por válidas se tomaron durante el siglo XX. Azorín considera cuatro cualidades primordiales del estilo, agregaremos una más.”</w:t>
      </w:r>
    </w:p>
    <w:p>
      <w:pPr>
        <w:pStyle w:val="Heading3"/>
      </w:pPr>
      <w:r>
        <w:t>La escritura academica en la fo - Maria Ines Corte Vitoria.pdf — p. 87 — similitud 0.1441</w:t>
      </w:r>
    </w:p>
    <w:p>
      <w:pPr>
        <w:ind w:left="360"/>
      </w:pPr>
      <w:r>
        <w:t>“Y no se trata, solamente, de decir lo mismo que han dicho otros pero con mis propias palabras (salvo que sea eso lo que nos están pidiendo), sino de integrar lo que han dicho otros con lo que yo mismo sé para generar un nuevo texto. Esto supone, desde luego, un riesgo (la escritura de autor es siempre un riesgo porque desnudas públicamente tu pensamiento, tus conocimientos y valoraciones), pero toda escritura, al fin y al cabo, es un riesgo.”</w:t>
      </w:r>
    </w:p>
    <w:p>
      <w:pPr>
        <w:pStyle w:val="Heading3"/>
      </w:pPr>
      <w:r>
        <w:t>Taller de lectura y redaccion_ - Leopoldo Ayala.pdf — p. 151 — similitud 0.1434</w:t>
      </w:r>
    </w:p>
    <w:p>
      <w:pPr>
        <w:ind w:left="360"/>
      </w:pPr>
      <w:r>
        <w:t>“La claridad permite la total comprensión del texto. El riesgo que corre un texto que no tiene claridad es el de no entenderse, entenderse dudosamente o en parte.”</w:t>
      </w:r>
    </w:p>
    <w:p>
      <w:pPr>
        <w:pStyle w:val="Heading3"/>
      </w:pPr>
      <w:r>
        <w:t>Escritura academica. De la teor - Juan Antonio Nunez Cortes.pdf — p. 120 — similitud 0.1398</w:t>
      </w:r>
    </w:p>
    <w:p>
      <w:pPr>
        <w:ind w:left="360"/>
      </w:pPr>
      <w:r>
        <w:t>“Por último, la elocución (elocutio) corresponde con la puesta en discurso. Aristóteles recomendaba el uso de figuras retóricas que sirvieran no solo para expresar los puntos de vista, sino además para embellecer el discurso, ya que para él, un discurso bello y armonioso convence más que uno simple y burdo.”</w:t>
      </w:r>
    </w:p>
    <w:p>
      <w:pPr>
        <w:pStyle w:val="Heading3"/>
      </w:pPr>
      <w:r>
        <w:t>La escritura academica en la fo - Maria Ines Corte Vitoria.pdf — p. 118 — similitud 0.1307</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Taller de lectura y redaccion_ - Leopoldo Ayala.pdf — p. 163 — similitud 0.1260</w:t>
      </w:r>
    </w:p>
    <w:p>
      <w:pPr>
        <w:ind w:left="360"/>
      </w:pPr>
      <w:r>
        <w:t>“Anfibología Anfi significa dos. La anfibología es la falta de claridad en una expresión. Cuan- do una frase da lugar a dos o más formas de entenderse o interpretarse, se dice que hay anfibología.”</w:t>
      </w:r>
    </w:p>
    <w:p>
      <w:pPr>
        <w:pStyle w:val="Heading3"/>
      </w:pPr>
      <w:r>
        <w:t>Escritura academica. De la teor - Juan Antonio Nunez Cortes.pdf — p. 20 — similitud 0.1248</w:t>
      </w:r>
    </w:p>
    <w:p>
      <w:pPr>
        <w:ind w:left="360"/>
      </w:pPr>
      <w:r>
        <w:t>“El modelo de Flower y Hayes, propuesto en el año 1981 en A Cognitive Process Theory of Writing y matizado por los mismos autores años después, tiene en cuenta el problema retórico, la memoria a largo plazo y tres procesos interrelacionados, que son la planificación, la traducción y la revisión. A partir de estos procesos, se han propuesto una serie de estrategias o habilidades de la expresión escrita que todo estudiante universitario ha de tener en cuenta (Cassany, Luna y Sanz, 1994; Prado, 2004). Estas se pueden incluir, en general, en cuatro grandes estrategias: análisis de la situación de comunicación, planificación, redacción o textualización y revisión.”</w:t>
      </w:r>
    </w:p>
    <w:p>
      <w:pPr>
        <w:pStyle w:val="Heading3"/>
      </w:pPr>
      <w:r>
        <w:t>Taller de lectura y redaccion_ - Leopoldo Ayala.pdf — p. 151 — similitud 0.1235</w:t>
      </w:r>
    </w:p>
    <w:p>
      <w:pPr>
        <w:ind w:left="360"/>
      </w:pPr>
      <w:r>
        <w:t>“Ejemplo de claridad es el fragmento del poema Vámonos patria a caminar, del poeta guatemalteco Otto René Castillo, maestro del frente Edgar Ibarra de las FAR, muerto en Sierra de Minas en 1967. VÁMONOS PATRIA A CAMINAR, YO TE ACOMPAÑO Yo bajaré los abismos que me digas.”</w:t>
      </w:r>
    </w:p>
    <w:p>
      <w:pPr>
        <w:pStyle w:val="Heading3"/>
      </w:pPr>
      <w:r>
        <w:t>La escritura academica en la fo - Maria Ines Corte Vitoria.pdf — p. 62 — similitud 0.1213</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50 — similitud 0.1185</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Escritura academica. De la teor - Juan Antonio Nunez Cortes.pdf — p. 25 — similitud 0.1136</w:t>
      </w:r>
    </w:p>
    <w:p>
      <w:pPr>
        <w:ind w:left="360"/>
      </w:pPr>
      <w:r>
        <w:t>“Por tanto, en el acto de lectura se deben poner en marcha una serie de estrategias o habilidades asociadas a los enfoques propuestos. El lector competente crítico, con independencia de los modelos propuestos de comprensión lectora (Colomer y Camps, 1996), ha sido definido como aquel que tiene en cuenta diferentes estrategias en su proceso lector. A partir de diversas propuestas (Cassany et al., 1994; Martín Vegas, 2010; Prado, 2004; Solé, 1992), algunas de las estrategias de lectura o habilidades de comprensión lectora son:”</w:t>
      </w:r>
    </w:p>
    <w:p>
      <w:pPr>
        <w:pStyle w:val="Heading3"/>
      </w:pPr>
      <w:r>
        <w:t>Taller de lectura y redaccion_ - Leopoldo Ayala.pdf — p. 145 — similitud 0.1135</w:t>
      </w:r>
    </w:p>
    <w:p>
      <w:pPr>
        <w:ind w:left="360"/>
      </w:pPr>
      <w:r>
        <w:t>“ELEMENTOS E IMPORTANCIA DEL ESTILO LITERARIO El estilo es a la obra literaria como la personalidad al individuo. Hay tantos estilos como seres humanos.”</w:t>
      </w:r>
    </w:p>
    <w:p>
      <w:pPr>
        <w:pStyle w:val="Heading3"/>
      </w:pPr>
      <w:r>
        <w:t>Taller de lectura y redaccion_ - Leopoldo Ayala.pdf — p. 162 — similitud 0.1129</w:t>
      </w:r>
    </w:p>
    <w:p>
      <w:pPr>
        <w:ind w:left="360"/>
      </w:pPr>
      <w:r>
        <w:t>“Lo que es indispensable señalar es que las grandes obras de la literatura universal deben tener una lengua literaria que todos puedan entender y comprender. VICIOS DEL ESTILO Para tener un buen estilo en redacción no basta con observar las cualidades, sino evitar los vicios y defectos. Los vicios del estilo son frases incorrectas, tanto en la estructura de las palabras como en la sintaxis.”</w:t>
      </w:r>
    </w:p>
    <w:p>
      <w:pPr>
        <w:pStyle w:val="Heading3"/>
      </w:pPr>
      <w:r>
        <w:t>La escritura academica en la fo - Maria Ines Corte Vitoria.pdf — p. 137 — similitud 0.1037</w:t>
      </w:r>
    </w:p>
    <w:p>
      <w:pPr>
        <w:ind w:left="360"/>
      </w:pPr>
      <w:r>
        <w:t>“3. La escritura académica como comunicación. La importancia de un cierto distanciamiento entre la escritura y el estudiante.”</w:t>
      </w:r>
    </w:p>
    <w:p>
      <w:pPr>
        <w:pStyle w:val="Heading3"/>
      </w:pPr>
      <w:r>
        <w:t>Escritura academica. De la teor - Juan Antonio Nunez Cortes.pdf — p. 118 — similitud 0.1031</w:t>
      </w:r>
    </w:p>
    <w:p>
      <w:pPr>
        <w:ind w:left="360"/>
      </w:pPr>
      <w:r>
        <w:t>“Esto sucede en ciertos momentos de una exposición oral, en la preparación de una clase, en un apartado de una monografía, y más extensamente, en los Trabajos de Fin de Grado, Trabajos de Fin de Máster y en las tesis doctorales. Para una adecuada formulación de esa opinión conviene tener en cuenta pasos que Aristóteles recomienda en su Retórica: inventio, dispositio y elocutio. La invención (inventio) trata de encontrar qué decir.”</w:t>
      </w:r>
    </w:p>
    <w:p>
      <w:pPr>
        <w:pStyle w:val="Heading3"/>
      </w:pPr>
      <w:r>
        <w:t>La escritura academica en la fo - Maria Ines Corte Vitoria.pdf — p. 139 — similitud 0.1017</w:t>
      </w:r>
    </w:p>
    <w:p>
      <w:pPr>
        <w:ind w:left="360"/>
      </w:pPr>
      <w:r>
        <w:t>“Como profesores, es importante elegir temas significativos para el grupo, orientar a los estudiantes con enunciados objetivos y claros, sugerir recursos que favorezcan la mejora de la escritura (diccionarios terminológicos, diccionarios de ideas afines, listas de nexos oracionales, listas de marcas textuales que ejemplifiquen la introducción, el desarrollo y el final de cada tipo de texto), ofrecer ejemplos de textos con características similares a las del trabajo que se solicita, destacar las características específicas de la tipología textual que se pide, recordar que después de la primera elaboración del texto conviene dejarlo reposar hasta el día siguiente para revisarlo y reescribir lo...”</w:t>
      </w:r>
    </w:p>
    <w:p>
      <w:pPr>
        <w:pStyle w:val="Heading3"/>
      </w:pPr>
      <w:r>
        <w:t>La escritura academica en la fo - Maria Ines Corte Vitoria.pdf — p. 139 — similitud 0.1005</w:t>
      </w:r>
    </w:p>
    <w:p>
      <w:pPr>
        <w:ind w:left="360"/>
      </w:pPr>
      <w:r>
        <w:t>“Por eso mismo, registrar sin vacilación lo que nos viene a la cabeza, incluso si esa primera escritura fuera aparentemente tosca y primaria, significa dar un gran paso en la dirección a una escritura que será mejorada y cuidada en momentos posteriores. Solo podemos mejorar aquello que ya existe y es precisamente esa idea de escritura académica la que queremos enfatizar: el distanciamiento como forma de analizar y reelaborar la propia escritura con más precisión y objetividad.”</w:t>
      </w:r>
    </w:p>
    <w:p>
      <w:pPr>
        <w:pStyle w:val="Heading3"/>
      </w:pPr>
      <w:r>
        <w:t>La escritura academica en la fo - Maria Ines Corte Vitoria.pdf — p. 144 — similitud 0.0955</w:t>
      </w:r>
    </w:p>
    <w:p>
      <w:pPr>
        <w:ind w:left="360"/>
      </w:pPr>
      <w:r>
        <w:t>“Conviene prestar atención a que hay claras diferencia entre escribir bonito y escribir claro. Por eso insistimos en la idea de que la escritura académica trata más de la claridad que de la belleza, o sea, lo que importa es expresarse de manera objetiva y clara, evitando que el lector intente adivinar lo que el autor quiso decir. Y esto afecta tanto a 144”</w:t>
      </w:r>
    </w:p>
    <w:p>
      <w:pPr>
        <w:pStyle w:val="Heading3"/>
      </w:pPr>
      <w:r>
        <w:t>Escritura academica. De la teor - Juan Antonio Nunez Cortes.pdf — p. 111 — similitud 0.0799</w:t>
      </w:r>
    </w:p>
    <w:p>
      <w:pPr>
        <w:ind w:left="360"/>
      </w:pPr>
      <w:r>
        <w:t>“Analizaremos el uso argumentativo de ciertas figuras retóricas y diferentes procedimientos o mecanismos que suelen emplear los argumentadores con el fin de que el auditorio adhiera o se convenza de sus puntos de vista y para discutir con el adversario las ideas por él sostenidas. A estos procedimientos se los denomina técnicas argumentativas: fueron estudiados y sistematizados por Aristóteles en su obra fundamental, la Retórica (cerca del 334 a. C.) y también, mucho más tarde, recuperados para su estudio en el Tratado de la argumentación.”</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05. Coherencia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104; Escritura academica. De la teor - Juan Antonio Nunez Cortes.pdf, p. 109; Escritura academica. De la teor - Juan Antonio Nunez Cortes.pdf, p. 17; Escritura academica. De la teor - Juan Antonio Nunez Cortes.pdf, p. 23; Escritura academica. De la teor - Juan Antonio Nunez Cortes.pdf, p. 76; Escritura academica. De la teor - Juan Antonio Nunez Cortes.pdf, p. 78; Escritura academica. De la teor - Juan Antonio Nunez Cortes.pdf, p. 86; Escritura academica. De la teor - Juan Antonio Nunez Cortes.pdf, p. 87; La escritura academica en la fo - Maria Ines Corte Vitoria.pdf, p. 107; La escritura academica en la fo - Maria Ines Corte Vitoria.pdf, p. 118; La escritura academica en la fo - Maria Ines Corte Vitoria.pdf, p. 144; La escritura academica en la fo - Maria Ines Corte Vitoria.pdf, p. 38; La escritura academica en la fo - Maria Ines Corte Vitoria.pdf, p. 41; La escritura academica en la fo - Maria Ines Corte Vitoria.pdf, p. 50; La escritura academica en la fo - Maria Ines Corte Vitoria.pdf, p. 62; La escritura academica en la fo - Maria Ines Corte Vitoria.pdf, p. 67; La escritura academica en la fo - Maria Ines Corte Vitoria.pdf, p. 69; La escritura academica en la fo - Maria Ines Corte Vitoria.pdf, p. 70; La escritura academica en la fo - Maria Ines Corte Vitoria.pdf, p. 71; La escritura academica en la fo - Maria Ines Corte Vitoria.pdf, p. 99; Taller de lectura y redaccion_ - Leopoldo Ayala.pdf, p. 56</w:t>
      </w:r>
    </w:p>
    <w:p>
      <w:pPr>
        <w:pStyle w:val="Heading3"/>
      </w:pPr>
      <w:r>
        <w:t>La escritura academica en la fo - Maria Ines Corte Vitoria.pdf — p. 70 — similitud 0.2658</w:t>
      </w:r>
    </w:p>
    <w:p>
      <w:pPr>
        <w:ind w:left="360"/>
      </w:pPr>
      <w:r>
        <w:t>“Ante la falta de un repertorio más amplio o de una reflexión más profunda acerca de lo que cada elemento cohesivo representa, el estudiante utiliza los más usuales para casi todas las situaciones. Problemas de coherencia: ¿qué hacer? La coherencia textual pone el foco de atención en la estructura del texto.”</w:t>
      </w:r>
    </w:p>
    <w:p>
      <w:pPr>
        <w:pStyle w:val="Heading3"/>
      </w:pPr>
      <w:r>
        <w:t>La escritura academica en la fo - Maria Ines Corte Vitoria.pdf — p. 70 — similitud 0.1808</w:t>
      </w:r>
    </w:p>
    <w:p>
      <w:pPr>
        <w:ind w:left="360"/>
      </w:pPr>
      <w:r>
        <w:t>“Problemas de coherencia: ¿qué hacer? La coherencia textual pone el foco de atención en la estructura del texto. Coherencia es la forma en que las ideas contenidas en el texto se vinculan entre sí.”</w:t>
      </w:r>
    </w:p>
    <w:p>
      <w:pPr>
        <w:pStyle w:val="Heading3"/>
      </w:pPr>
      <w:r>
        <w:t>Taller de lectura y redaccion_ - Leopoldo Ayala.pdf — p. 56 — similitud 0.1732</w:t>
      </w:r>
    </w:p>
    <w:p>
      <w:pPr>
        <w:ind w:left="360"/>
      </w:pPr>
      <w:r>
        <w:t>“Desarrollar ordenadamente las ideas nos garantiza la coherencia y la efectivi- dad. Recomendamos ejercicios de memorización en el orden de diferentes ideas, a fin de adquirir la experiencia necesaria.”</w:t>
      </w:r>
    </w:p>
    <w:p>
      <w:pPr>
        <w:pStyle w:val="Heading3"/>
      </w:pPr>
      <w:r>
        <w:t>La escritura academica en la fo - Maria Ines Corte Vitoria.pdf — p. 71 — similitud 0.1633</w:t>
      </w:r>
    </w:p>
    <w:p>
      <w:pPr>
        <w:ind w:left="360"/>
      </w:pPr>
      <w:r>
        <w:t>“ver, también, con la pertinencia entre texto y contexto: incoherente es el texto que no responde adecuadamente al sentido que tiene, a lo que se espera de él en el contexto en el que se produce. Conviene recordar que estamos hablando de estudiantes universitarios cuya búsqueda de coherencia viene muy matizada por su particular estatuto de estudiante y por el contexto en que se ve forzado a construir sus textos.”</w:t>
      </w:r>
    </w:p>
    <w:p>
      <w:pPr>
        <w:pStyle w:val="Heading3"/>
      </w:pPr>
      <w:r>
        <w:t>La escritura academica en la fo - Maria Ines Corte Vitoria.pdf — p. 71 — similitud 0.1549</w:t>
      </w:r>
    </w:p>
    <w:p>
      <w:pPr>
        <w:ind w:left="360"/>
      </w:pPr>
      <w:r>
        <w:t>“Si se examinan los problemas de coherencia en los textos de nuestros estudiantes es fácil constatar que se trata de una dimensión que se ve muy afectada por las condiciones que el contexto académico impone a la realización de dichos textos. Si el escribir significa desarrollar una actividad que existe exclusivamente en función del propio ambiente escolar, algo cuyo valor es exclusivamente escolar y cuyo destino es cumplir una exigencia circunstancial, no será fácil convencer a los estudiantes para que desarrollen el esfuerzo que conlleva la coherencia.”</w:t>
      </w:r>
    </w:p>
    <w:p>
      <w:pPr>
        <w:pStyle w:val="Heading3"/>
      </w:pPr>
      <w:r>
        <w:t>La escritura academica en la fo - Maria Ines Corte Vitoria.pdf — p. 67 — similitud 0.1367</w:t>
      </w:r>
    </w:p>
    <w:p>
      <w:pPr>
        <w:ind w:left="360"/>
      </w:pPr>
      <w:r>
        <w:t>“En Argentina, el estudio llevado a cabo por Di Stefano y Pereira (2004) también encuentra problemas importantes en la escritura de los universitarios de su país. Entre ellos mencionan: — — — — — Errores léxico-semánticos que afectan a la coherencia. Errores en las relaciones anafóricas que llevan a perder la continuidad.”</w:t>
      </w:r>
    </w:p>
    <w:p>
      <w:pPr>
        <w:pStyle w:val="Heading3"/>
      </w:pPr>
      <w:r>
        <w:t>La escritura academica en la fo - Maria Ines Corte Vitoria.pdf — p. 69 — similitud 0.1324</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Escritura academica. De la teor - Juan Antonio Nunez Cortes.pdf — p. 86 — similitud 0.1309</w:t>
      </w:r>
    </w:p>
    <w:p>
      <w:pPr>
        <w:ind w:left="360"/>
      </w:pPr>
      <w:r>
        <w:t>“Tener en cuenta al lector o destinatario, es decir, el profesor. — Planificar la escritura. — Citar correctamente la bibliografía utilizada, en caso de ser un examen domiciliario. — No utilizar expresiones del registro coloquial/oral. — Seleccionar adecuadamente el léxico terminológico de acuerdo con las teorías involucradas en el temario. — Tener en cuenta la coherencia, la progresión temática y la cohesión del texto que se presenta. — Adecuarse estrictamente a las operaciones cognitivas solicitadas en la consigna. — Revisar el texto escrito antes de entregarlo. REFERENCIAS BIBLIOGRÁFICAS”</w:t>
      </w:r>
    </w:p>
    <w:p>
      <w:pPr>
        <w:pStyle w:val="Heading3"/>
      </w:pPr>
      <w:r>
        <w:t>La escritura academica en la fo - Maria Ines Corte Vitoria.pdf — p. 118 — similitud 0.1288</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La escritura academica en la fo - Maria Ines Corte Vitoria.pdf — p. 99 — similitud 0.1268</w:t>
      </w:r>
    </w:p>
    <w:p>
      <w:pPr>
        <w:ind w:left="360"/>
      </w:pPr>
      <w:r>
        <w:t>“No es frecuente que las universidades potencien esta policromía de expresiones y textos. Tal vez eso explique por qué no siempre hay coherencia entre lo que los estudiantes quisieran escribir y lo lo que tienen que escribir; ni entre las demandas que los profesores les hacemos y los productos que ellos elaboran. Estudiantes-autores Además, merece destacarse el compromiso de los estudiantes con su propia escritura, 99”</w:t>
      </w:r>
    </w:p>
    <w:p>
      <w:pPr>
        <w:pStyle w:val="Heading3"/>
      </w:pPr>
      <w:r>
        <w:t>Escritura academica. De la teor - Juan Antonio Nunez Cortes.pdf — p. 17 — similitud 0.1160</w:t>
      </w:r>
    </w:p>
    <w:p>
      <w:pPr>
        <w:ind w:left="360"/>
      </w:pPr>
      <w:r>
        <w:t>“Se aprenderá que la verdad es, entonces, «una declaración que los miembros de una comunidad epistémica aceptan como correspondiente a aquello que ven como hechos» (Van Dijk, 2002, p. 6) pero que puede ser interpretada por otra comunidad epistémica con criterios de conocimiento divergentes como falsa, incompleta,”</w:t>
      </w:r>
    </w:p>
    <w:p>
      <w:pPr>
        <w:pStyle w:val="Heading3"/>
      </w:pPr>
      <w:r>
        <w:t>La escritura academica en la fo - Maria Ines Corte Vitoria.pdf — p. 38 — similitud 0.1130</w:t>
      </w:r>
    </w:p>
    <w:p>
      <w:pPr>
        <w:ind w:left="360"/>
      </w:pPr>
      <w:r>
        <w:t>“La escritura puede utilizar nuevas herramientas que facilitan su creación, pero ello acaba complicando su estructura y su forma. Como señala Peña Borrero (2008) hay notables diferencias entre la escritura tradicional y la digital, porque se altera la idea de texto, de autor, de género, de coherencia textual. Son conceptos que adquieren significados diferentes en la escritura digital.”</w:t>
      </w:r>
    </w:p>
    <w:p>
      <w:pPr>
        <w:pStyle w:val="Heading3"/>
      </w:pPr>
      <w:r>
        <w:t>La escritura academica en la fo - Maria Ines Corte Vitoria.pdf — p. 50 — similitud 0.1099</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La escritura academica en la fo - Maria Ines Corte Vitoria.pdf — p. 62 — similitud 0.0991</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107 — similitud 0.0900</w:t>
      </w:r>
    </w:p>
    <w:p>
      <w:pPr>
        <w:ind w:left="360"/>
      </w:pPr>
      <w:r>
        <w:t>“trampolín para analizar otro tipo de elementos, su trabajo mental será más complejo (por ejemplo, si debe relacionar cosas, o situar el texto en relación a otros texto o elementos: un texto con otros textos del autor, un texto con un momento histórico o una corriente literaria, o ciertos episodios de la vida). Producto: el texto-comentario debe ser un texto corto y original (lejos del corta y pega), presentando el tema, salvo consignas en contra, desde una interpretación personal y con rigor argumentativo.”</w:t>
      </w:r>
    </w:p>
    <w:p>
      <w:pPr>
        <w:pStyle w:val="Heading3"/>
      </w:pPr>
      <w:r>
        <w:t>La escritura academica en la fo - Maria Ines Corte Vitoria.pdf — p. 70 — similitud 0.0895</w:t>
      </w:r>
    </w:p>
    <w:p>
      <w:pPr>
        <w:ind w:left="360"/>
      </w:pPr>
      <w:r>
        <w:t>“Cada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w:t>
      </w:r>
    </w:p>
    <w:p>
      <w:pPr>
        <w:pStyle w:val="Heading3"/>
      </w:pPr>
      <w:r>
        <w:t>Escritura academica. De la teor - Juan Antonio Nunez Cortes.pdf — p. 78 — similitud 0.0893</w:t>
      </w:r>
    </w:p>
    <w:p>
      <w:pPr>
        <w:ind w:left="360"/>
      </w:pPr>
      <w:r>
        <w:t>“5. Revisión, corrección y escritura final del resumen, atendiendo a su coherencia y a su cohesión. Por otro lado, algunos recursos estilísticos propios del resumen son:”</w:t>
      </w:r>
    </w:p>
    <w:p>
      <w:pPr>
        <w:pStyle w:val="Heading3"/>
      </w:pPr>
      <w:r>
        <w:t>Escritura academica. De la teor - Juan Antonio Nunez Cortes.pdf — p. 78 — similitud 0.0875</w:t>
      </w:r>
    </w:p>
    <w:p>
      <w:pPr>
        <w:ind w:left="360"/>
      </w:pPr>
      <w:r>
        <w:t>“Además, en el nuevo texto, se tendrá en cuenta el empleo del léxico especializado propio del texto base, así como la aplicación de operaciones resuntivas (suprimir, seleccionar, generalizar e integrar), que permitan conservar la información elemental e imprescindible de la fuente. Sintéticamente, los pasos necesarios para hacer un resumen son los siguientes: 1.”</w:t>
      </w:r>
    </w:p>
    <w:p>
      <w:pPr>
        <w:pStyle w:val="Heading3"/>
      </w:pPr>
      <w:r>
        <w:t>La escritura academica en la fo - Maria Ines Corte Vitoria.pdf — p. 70 — similitud 0.0864</w:t>
      </w:r>
    </w:p>
    <w:p>
      <w:pPr>
        <w:ind w:left="360"/>
      </w:pPr>
      <w:r>
        <w:t>“Se refiere, también, a la relevancia y pertinencia de dichas ideas en función del sentido y propósito del texto. Un texto puede ser incoherente porque las cosas que dice se contradicen entre sí; puede serlo, igualmente, cuando la posición de dichas ideas no resulta adecuada porque dificulta la comprensión del texto como un todo o porque el juego entre ideas principales y secundarias resulta confuso; incoherencia es que las ideas se repitan innecesariamente. La coherencia tiene que ver con el interior del texto pero tiene que 70”</w:t>
      </w:r>
    </w:p>
    <w:p>
      <w:pPr>
        <w:pStyle w:val="Heading3"/>
      </w:pPr>
      <w:r>
        <w:t>Escritura academica. De la teor - Juan Antonio Nunez Cortes.pdf — p. 109 — similitud 0.0854</w:t>
      </w:r>
    </w:p>
    <w:p>
      <w:pPr>
        <w:ind w:left="360"/>
      </w:pPr>
      <w:r>
        <w:t>“No todo lo que está en el texto debe ir en el resumen, ni en el mismo orden. Por ejemplo, en el texto”</w:t>
      </w:r>
    </w:p>
    <w:p>
      <w:pPr>
        <w:pStyle w:val="Heading3"/>
      </w:pPr>
      <w:r>
        <w:t>Escritura academica. De la teor - Juan Antonio Nunez Cortes.pdf — p. 23 — similitud 0.0852</w:t>
      </w:r>
    </w:p>
    <w:p>
      <w:pPr>
        <w:ind w:left="360"/>
      </w:pPr>
      <w:r>
        <w:t>“El desconocimiento de la relevancia que tiene el uso de borradores en el proceso de planificación es coherente con la ausencia de plan textual y con que realmente no estén habituados a planificar lo que escriben. La percepción que tienen sobre las tareas que realizan al escribir y la importancia que le dan a las mismas, como corregir el escrito, revisar lo escrito, reescribir el texto, buscar información u observar modelos, y la relativamente baja percepción de dificultades que reconocen tener al escribir es incoherente con los problemas o errores que aparecen en sus textos, como se ha indicado anteriormente.”</w:t>
      </w:r>
    </w:p>
    <w:p>
      <w:pPr>
        <w:pStyle w:val="Heading3"/>
      </w:pPr>
      <w:r>
        <w:t>La escritura academica en la fo - Maria Ines Corte Vitoria.pdf — p. 41 — similitud 0.0849</w:t>
      </w:r>
    </w:p>
    <w:p>
      <w:pPr>
        <w:ind w:left="360"/>
      </w:pPr>
      <w:r>
        <w:t>“Examen global del conjunto. Buscar errores o problemas de redacción, coherencia, ortografía, etc. y corregirlos. 41”</w:t>
      </w:r>
    </w:p>
    <w:p>
      <w:pPr>
        <w:pStyle w:val="Heading3"/>
      </w:pPr>
      <w:r>
        <w:t>Escritura academica. De la teor - Juan Antonio Nunez Cortes.pdf — p. 104 — similitud 0.0845</w:t>
      </w:r>
    </w:p>
    <w:p>
      <w:pPr>
        <w:ind w:left="360"/>
      </w:pPr>
      <w:r>
        <w:t>“A veces, como en el texto analizado, no aparece expresada en forma explícita pero puede ser reconstruida como una pregunta que el texto se ocupa de contestar: ¿destruirá (o no) la economía tomar medidas contra el calentamiento global? La hipótesis, en cambio, es la respuesta que el destinador da a esa pregunta- problema que ha desencadenado el texto.”</w:t>
      </w:r>
    </w:p>
    <w:p>
      <w:pPr>
        <w:pStyle w:val="Heading3"/>
      </w:pPr>
      <w:r>
        <w:t>Escritura academica. De la teor - Juan Antonio Nunez Cortes.pdf — p. 76 — similitud 0.0844</w:t>
      </w:r>
    </w:p>
    <w:p>
      <w:pPr>
        <w:ind w:left="360"/>
      </w:pPr>
      <w:r>
        <w:t>“Además, para el autor resulta evidente que una gran parte de la lectura actual se realiza directamente ante la pantalla del ordenador y que el internauta se comporta ante esos contenidos de manera ingenua. ¿Desde dónde ofrece el profesor Cassany armas conceptuales y técnicas de lectura para enfrentarse a esos «escritos sospechosos»? Se trata del Análisis Crítico del Discurso desarrollado desde hace una quincena de años por lingüistas como Fairclough y Van Dijk y que entre nosotros ha avanzado con trabajos de Enrique Bernárdez, Jorge Lozano, Cristina Peña-Marín, Gonzalo Abril, Tomás Albadalejo, Helena Casalmiglia y el propio Cassany entre otros.”</w:t>
      </w:r>
    </w:p>
    <w:p>
      <w:pPr>
        <w:pStyle w:val="Heading3"/>
      </w:pPr>
      <w:r>
        <w:t>La escritura academica en la fo - Maria Ines Corte Vitoria.pdf — p. 144 — similitud 0.0805</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Escritura academica. De la teor - Juan Antonio Nunez Cortes.pdf — p. 87 — similitud 0.0725</w:t>
      </w:r>
    </w:p>
    <w:p>
      <w:pPr>
        <w:ind w:left="360"/>
      </w:pPr>
      <w:r>
        <w:t>“Córdoba: Comunicarte. Dijk, T. van (1980). Macroestructura.”</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06. Cohesión</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100; Escritura academica. De la teor - Juan Antonio Nunez Cortes.pdf, p. 107; Escritura academica. De la teor - Juan Antonio Nunez Cortes.pdf, p. 132; Escritura academica. De la teor - Juan Antonio Nunez Cortes.pdf, p. 78; Escritura academica. De la teor - Juan Antonio Nunez Cortes.pdf, p. 86; La escritura academica en la fo - Maria Ines Corte Vitoria.pdf, p. 144; La escritura academica en la fo - Maria Ines Corte Vitoria.pdf, p. 43; La escritura academica en la fo - Maria Ines Corte Vitoria.pdf, p. 50; La escritura academica en la fo - Maria Ines Corte Vitoria.pdf, p. 62; La escritura academica en la fo - Maria Ines Corte Vitoria.pdf, p. 69; La escritura academica en la fo - Maria Ines Corte Vitoria.pdf, p. 70</w:t>
      </w:r>
    </w:p>
    <w:p>
      <w:pPr>
        <w:pStyle w:val="Heading3"/>
      </w:pPr>
      <w:r>
        <w:t>La escritura academica en la fo - Maria Ines Corte Vitoria.pdf — p. 70 — similitud 0.2111</w:t>
      </w:r>
    </w:p>
    <w:p>
      <w:pPr>
        <w:ind w:left="360"/>
      </w:pPr>
      <w:r>
        <w:t>“Cada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w:t>
      </w:r>
    </w:p>
    <w:p>
      <w:pPr>
        <w:pStyle w:val="Heading3"/>
      </w:pPr>
      <w:r>
        <w:t>La escritura academica en la fo - Maria Ines Corte Vitoria.pdf — p. 70 — similitud 0.1701</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La escritura academica en la fo - Maria Ines Corte Vitoria.pdf — p. 69 — similitud 0.1619</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Escritura academica. De la teor - Juan Antonio Nunez Cortes.pdf — p. 86 — similitud 0.1358</w:t>
      </w:r>
    </w:p>
    <w:p>
      <w:pPr>
        <w:ind w:left="360"/>
      </w:pPr>
      <w:r>
        <w:t>“Tener en cuenta al lector o destinatario, es decir, el profesor. — Planificar la escritura. — Citar correctamente la bibliografía utilizada, en caso de ser un examen domiciliario. — No utilizar expresiones del registro coloquial/oral. — Seleccionar adecuadamente el léxico terminológico de acuerdo con las teorías involucradas en el temario. — Tener en cuenta la coherencia, la progresión temática y la cohesión del texto que se presenta. — Adecuarse estrictamente a las operaciones cognitivas solicitadas en la consigna. — Revisar el texto escrito antes de entregarlo. REFERENCIAS BIBLIOGRÁFICAS”</w:t>
      </w:r>
    </w:p>
    <w:p>
      <w:pPr>
        <w:pStyle w:val="Heading3"/>
      </w:pPr>
      <w:r>
        <w:t>La escritura academica en la fo - Maria Ines Corte Vitoria.pdf — p. 144 — similitud 0.1266</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Escritura academica. De la teor - Juan Antonio Nunez Cortes.pdf — p. 78 — similitud 0.1254</w:t>
      </w:r>
    </w:p>
    <w:p>
      <w:pPr>
        <w:ind w:left="360"/>
      </w:pPr>
      <w:r>
        <w:t>“5. Revisión, corrección y escritura final del resumen, atendiendo a su coherencia y a su cohesión. Por otro lado, algunos recursos estilísticos propios del resumen son:”</w:t>
      </w:r>
    </w:p>
    <w:p>
      <w:pPr>
        <w:pStyle w:val="Heading3"/>
      </w:pPr>
      <w:r>
        <w:t>La escritura academica en la fo - Maria Ines Corte Vitoria.pdf — p. 70 — similitud 0.1249</w:t>
      </w:r>
    </w:p>
    <w:p>
      <w:pPr>
        <w:ind w:left="360"/>
      </w:pPr>
      <w:r>
        <w:t>“un texto: sustitución, elipse, repetición y coordinación. Cada uno de ellos funciona en el marco de las condiciones que el propio contexto comunicativo y textual le marcan.”</w:t>
      </w:r>
    </w:p>
    <w:p>
      <w:pPr>
        <w:pStyle w:val="Heading3"/>
      </w:pPr>
      <w:r>
        <w:t>La escritura academica en la fo - Maria Ines Corte Vitoria.pdf — p. 62 — similitud 0.1237</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50 — similitud 0.1208</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La escritura academica en la fo - Maria Ines Corte Vitoria.pdf — p. 70 — similitud 0.1141</w:t>
      </w:r>
    </w:p>
    <w:p>
      <w:pPr>
        <w:ind w:left="360"/>
      </w:pPr>
      <w:r>
        <w:t>“un texto: sustitución, elipse, repetición y coordinación. 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w:t>
      </w:r>
    </w:p>
    <w:p>
      <w:pPr>
        <w:pStyle w:val="Heading3"/>
      </w:pPr>
      <w:r>
        <w:t>Escritura academica. De la teor - Juan Antonio Nunez Cortes.pdf — p. 107 — similitud 0.0977</w:t>
      </w:r>
    </w:p>
    <w:p>
      <w:pPr>
        <w:ind w:left="360"/>
      </w:pPr>
      <w:r>
        <w:t>“B2. refutación refutación 5.3. EL USO DE LOS CONECTORES EN LA ARGUMENTACIÓN Como se ha podido observar, en los textos argumentativos adquieren gran relevancia los conectores. Por ejemplo, entre los argumentos y la conclusión hay o se pueden reponer conectores de causa (como porque, dado que, puesto que, ya que) o de consecuencia (como por tanto, en consecuencia, como resultado) según el caso.”</w:t>
      </w:r>
    </w:p>
    <w:p>
      <w:pPr>
        <w:pStyle w:val="Heading3"/>
      </w:pPr>
      <w:r>
        <w:t>Escritura academica. De la teor - Juan Antonio Nunez Cortes.pdf — p. 78 — similitud 0.0910</w:t>
      </w:r>
    </w:p>
    <w:p>
      <w:pPr>
        <w:ind w:left="360"/>
      </w:pPr>
      <w:r>
        <w:t>“Además, en el nuevo texto, se tendrá en cuenta el empleo del léxico especializado propio del texto base, así como la aplicación de operaciones resuntivas (suprimir, seleccionar, generalizar e integrar), que permitan conservar la información elemental e imprescindible de la fuente. Sintéticamente, los pasos necesarios para hacer un resumen son los siguientes: 1.”</w:t>
      </w:r>
    </w:p>
    <w:p>
      <w:pPr>
        <w:pStyle w:val="Heading3"/>
      </w:pPr>
      <w:r>
        <w:t>La escritura academica en la fo - Maria Ines Corte Vitoria.pdf — p. 43 — similitud 0.0861</w:t>
      </w:r>
    </w:p>
    <w:p>
      <w:pPr>
        <w:ind w:left="360"/>
      </w:pPr>
      <w:r>
        <w:t>“condiciones formales, etc.) de un texto académico; bien porque no se han establecido bien los objetivos a alcanzar o una vez establecidos no se han tomado en consideración; bien porque no se ha trabajado suficientemente la documentación necesaria para realizar el trabajo (trabajos muy de opinión, muy superficiales, de corta y pega). De esa forma, las capacidades puestas en curso en el desarrollo de la escritura son varias y de distinta naturaleza, todas moldeadas por el cerebro que, al mismo tiempo, se transforma, se cambia, se modifica.”</w:t>
      </w:r>
    </w:p>
    <w:p>
      <w:pPr>
        <w:pStyle w:val="Heading3"/>
      </w:pPr>
      <w:r>
        <w:t>Escritura academica. De la teor - Juan Antonio Nunez Cortes.pdf — p. 100 — similitud 0.0618</w:t>
      </w:r>
    </w:p>
    <w:p>
      <w:pPr>
        <w:ind w:left="360"/>
      </w:pPr>
      <w:r>
        <w:t>“DESAGENTIVACIÓN DISCURSIVA EN LA EXPOSICIÓN Uno de los rasgos más sobresalientes de las exposiciones es la tendencia al borrado de las formas modalizantes y marcas deícticas y valorativas del enunciador, que no resultan aconsejables en un tipo textual cuya finalidad es eminentemente cognitiva. Este efecto de objetividad se logra mediante la aplicación de múltiples mecanismos léxicos y gramaticales que, a su vez, facilitan la construcción de estos conceptos de manera más general y abstracta, lo cual es relevante dado que los referentes no son objetos o entidades observables sino postulados teóricos.”</w:t>
      </w:r>
    </w:p>
    <w:p>
      <w:pPr>
        <w:pStyle w:val="Heading3"/>
      </w:pPr>
      <w:r>
        <w:t>Escritura academica. De la teor - Juan Antonio Nunez Cortes.pdf — p. 132 — similitud 0.0603</w:t>
      </w:r>
    </w:p>
    <w:p>
      <w:pPr>
        <w:ind w:left="360"/>
      </w:pPr>
      <w:r>
        <w:t>“Esta relación se encuentra representada discursivamente, a través de una metáfora. Actividad 6 Referencia 1: la UNESCO y el BIE hacen referencia a la educación inclusiva, como «el camino hacia el futuro» en la orientación común que deberían adoptar los sistemas educativos nacionales. Referencia 2: las Convenciones o Declaraciones Internacionales, sean generales, como la ya decana Convención de ONU sobre los Derechos del Niño de 1990, o específicas, como la reciente Convención de la ONU (2006) sobre los Derechos de”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07. Conectores</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100; Escritura academica. De la teor - Juan Antonio Nunez Cortes.pdf, p. 106; Escritura academica. De la teor - Juan Antonio Nunez Cortes.pdf, p. 107; Escritura academica. De la teor - Juan Antonio Nunez Cortes.pdf, p. 108; Escritura academica. De la teor - Juan Antonio Nunez Cortes.pdf, p. 16; Escritura academica. De la teor - Juan Antonio Nunez Cortes.pdf, p. 55; Escritura academica. De la teor - Juan Antonio Nunez Cortes.pdf, p. 6; Escritura academica. De la teor - Juan Antonio Nunez Cortes.pdf, p. 79; La escritura academica en la fo - Maria Ines Corte Vitoria.pdf, p. 122; La escritura academica en la fo - Maria Ines Corte Vitoria.pdf, p. 126; La escritura academica en la fo - Maria Ines Corte Vitoria.pdf, p. 127; La escritura academica en la fo - Maria Ines Corte Vitoria.pdf, p. 137; La escritura academica en la fo - Maria Ines Corte Vitoria.pdf, p. 43; La escritura academica en la fo - Maria Ines Corte Vitoria.pdf, p. 50; La escritura academica en la fo - Maria Ines Corte Vitoria.pdf, p. 69; La escritura academica en la fo - Maria Ines Corte Vitoria.pdf, p. 70</w:t>
      </w:r>
    </w:p>
    <w:p>
      <w:pPr>
        <w:pStyle w:val="Heading3"/>
      </w:pPr>
      <w:r>
        <w:t>Escritura academica. De la teor - Juan Antonio Nunez Cortes.pdf — p. 107 — similitud 0.2647</w:t>
      </w:r>
    </w:p>
    <w:p>
      <w:pPr>
        <w:ind w:left="360"/>
      </w:pPr>
      <w:r>
        <w:t>“B2. refutación refutación 5.3. EL USO DE LOS CONECTORES EN LA ARGUMENTACIÓN Como se ha podido observar, en los textos argumentativos adquieren gran relevancia los conectores. Por ejemplo, entre los argumentos y la conclusión hay o se pueden reponer conectores de causa (como porque, dado que, puesto que, ya que) o de consecuencia (como por tanto, en consecuencia, como resultado) según el caso.”</w:t>
      </w:r>
    </w:p>
    <w:p>
      <w:pPr>
        <w:pStyle w:val="Heading3"/>
      </w:pPr>
      <w:r>
        <w:t>Escritura academica. De la teor - Juan Antonio Nunez Cortes.pdf — p. 100 — similitud 0.1731</w:t>
      </w:r>
    </w:p>
    <w:p>
      <w:pPr>
        <w:ind w:left="360"/>
      </w:pPr>
      <w:r>
        <w:t>“1. Señale los conectores que facilitan la progresión de la exposición e indique las relaciones semánticas establecidas por estos. 2.”</w:t>
      </w:r>
    </w:p>
    <w:p>
      <w:pPr>
        <w:pStyle w:val="Heading3"/>
      </w:pPr>
      <w:r>
        <w:t>Escritura academica. De la teor - Juan Antonio Nunez Cortes.pdf — p. 6 — similitud 0.1708</w:t>
      </w:r>
    </w:p>
    <w:p>
      <w:pPr>
        <w:ind w:left="360"/>
      </w:pPr>
      <w:r>
        <w:t>“Clasificación 4.5.7. Conectores 4.5.8. Elementos focalizadores 4.6.”</w:t>
      </w:r>
    </w:p>
    <w:p>
      <w:pPr>
        <w:pStyle w:val="Heading3"/>
      </w:pPr>
      <w:r>
        <w:t>La escritura academica en la fo - Maria Ines Corte Vitoria.pdf — p. 70 — similitud 0.1238</w:t>
      </w:r>
    </w:p>
    <w:p>
      <w:pPr>
        <w:ind w:left="360"/>
      </w:pPr>
      <w:r>
        <w:t>“Y este es el sentido que debe primar en las producciones escritas de nuestros estudiantes, quienes tienen dificultad para establecer adecuadamente esos nexos de unión entre sus frases y acaban por recurrir a estrategias inadecuadas para cumplir con esa condición. Por ejemplo, a veces no aciertan a encontrar los nexos oracionales precisos y adecuados al sentido de lo que quieren expresar y acaban utilizando aleatoriamente los primeros que se les ocurren, como es el exceso de la utilización de los mismos conectores para realizar la vinculación entre las ideas.”</w:t>
      </w:r>
    </w:p>
    <w:p>
      <w:pPr>
        <w:pStyle w:val="Heading3"/>
      </w:pPr>
      <w:r>
        <w:t>Escritura academica. De la teor - Juan Antonio Nunez Cortes.pdf — p. 108 — similitud 0.1231</w:t>
      </w:r>
    </w:p>
    <w:p>
      <w:pPr>
        <w:ind w:left="360"/>
      </w:pPr>
      <w:r>
        <w:t>“Complete los espacios en blanco utilizando conectores adversativos o causales según corresponda: Hay quienes sostienen que no existe el calentamiento global ……… esa posición se está volviendo cada vez más débil ………… las evidencias del cambio climático son cada vez más contundentes. 5.4.”</w:t>
      </w:r>
    </w:p>
    <w:p>
      <w:pPr>
        <w:pStyle w:val="Heading3"/>
      </w:pPr>
      <w:r>
        <w:t>Escritura academica. De la teor - Juan Antonio Nunez Cortes.pdf — p. 55 — similitud 0.1228</w:t>
      </w:r>
    </w:p>
    <w:p>
      <w:pPr>
        <w:ind w:left="360"/>
      </w:pPr>
      <w:r>
        <w:t>“Actividad 5 (Descargar o imprimir) Añada los signos de puntuación que considere necesarios. Puede suprimir aquellos conectores que resulten sobrantes una vez incorporada la puntuación al texto.”</w:t>
      </w:r>
    </w:p>
    <w:p>
      <w:pPr>
        <w:pStyle w:val="Heading3"/>
      </w:pPr>
      <w:r>
        <w:t>Escritura academica. De la teor - Juan Antonio Nunez Cortes.pdf — p. 79 — similitud 0.1227</w:t>
      </w:r>
    </w:p>
    <w:p>
      <w:pPr>
        <w:ind w:left="360"/>
      </w:pPr>
      <w:r>
        <w:t>“— Uso de estrategias de despersonalización del discurso: la primera persona del plural, las oraciones pasivas, etcétera. — Uso de la terminología específica del campo disciplinar. — Uso de nominalizaciones en lugar de acciones verbales. — Economía de marcadores y conectores discursivos. 3.3.2.”</w:t>
      </w:r>
    </w:p>
    <w:p>
      <w:pPr>
        <w:pStyle w:val="Heading3"/>
      </w:pPr>
      <w:r>
        <w:t>La escritura academica en la fo - Maria Ines Corte Vitoria.pdf — p. 122 — similitud 0.1223</w:t>
      </w:r>
    </w:p>
    <w:p>
      <w:pPr>
        <w:ind w:left="360"/>
      </w:pPr>
      <w:r>
        <w:t>“En relación a la escritura en sí, se trata de que el alumno tome conciencia de que en un examen escrito no solo importa lo conceptual sino también el modo en que se escribe, pero ese objetivo resulta difícil de alcanzar. Los aspectos gráficos son probablemente los que más dificultades reflejan: predominan los problemas ortográficos y de acentuación; y de otros aspectos sintácticos, que incluyen las reglas que permiten reconocer oraciones bien construidas, resultan desatendidos; las frases se vinculan con conectores usados de forma incorrecta; se tiene dificultad en la utilización de las contracciones, en el uso correcto de preposiciones, en la concordancia en género y número.”</w:t>
      </w:r>
    </w:p>
    <w:p>
      <w:pPr>
        <w:pStyle w:val="Heading3"/>
      </w:pPr>
      <w:r>
        <w:t>La escritura academica en la fo - Maria Ines Corte Vitoria.pdf — p. 70 — similitud 0.1167</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La escritura academica en la fo - Maria Ines Corte Vitoria.pdf — p. 126 — similitud 0.1153</w:t>
      </w:r>
    </w:p>
    <w:p>
      <w:pPr>
        <w:ind w:left="360"/>
      </w:pPr>
      <w:r>
        <w:t>“Esto ayuda, quizás, a explicar por qué es tan complejo trabajar con los estudiantes la redacción de sus TFG. Los docentes, además de orientar el contenido y los aspectos científicos del trabajo, tienen que preocuparse de su estructura formal (aspectos gramaticales, cohesión y coherencia) debido a las carencias de los estudiantes en lectura y escritura. Uruguay Lo que me gustaría hacer escribiendo es ser capaz de mirar lo que no se mira, pero que merece ser mirado; las minúsculas cosas de la gente anónima, de gente que los intelectuales suelen despreciar, ese micromundo que yo creo que alienta de verdad la grandeza del universo.”</w:t>
      </w:r>
    </w:p>
    <w:p>
      <w:pPr>
        <w:pStyle w:val="Heading3"/>
      </w:pPr>
      <w:r>
        <w:t>La escritura academica en la fo - Maria Ines Corte Vitoria.pdf — p. 50 — similitud 0.1058</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La escritura academica en la fo - Maria Ines Corte Vitoria.pdf — p. 43 — similitud 0.1045</w:t>
      </w:r>
    </w:p>
    <w:p>
      <w:pPr>
        <w:ind w:left="360"/>
      </w:pPr>
      <w:r>
        <w:t>“condiciones formales, etc.) de un texto académico; bien porque no se han establecido bien los objetivos a alcanzar o una vez establecidos no se han tomado en consideración; bien porque no se ha trabajado suficientemente la documentación necesaria para realizar el trabajo (trabajos muy de opinión, muy superficiales, de corta y pega). De esa forma, las capacidades puestas en curso en el desarrollo de la escritura son varias y de distinta naturaleza, todas moldeadas por el cerebro que, al mismo tiempo, se transforma, se cambia, se modifica.”</w:t>
      </w:r>
    </w:p>
    <w:p>
      <w:pPr>
        <w:pStyle w:val="Heading3"/>
      </w:pPr>
      <w:r>
        <w:t>La escritura academica en la fo - Maria Ines Corte Vitoria.pdf — p. 69 — similitud 0.1035</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La escritura academica en la fo - Maria Ines Corte Vitoria.pdf — p. 70 — similitud 0.1012</w:t>
      </w:r>
    </w:p>
    <w:p>
      <w:pPr>
        <w:ind w:left="360"/>
      </w:pPr>
      <w:r>
        <w:t>“Problemas de coherencia: ¿qué hacer? La coherencia textual pone el foco de atención en la estructura del texto. Coherencia es la forma en que las ideas contenidas en el texto se vinculan entre sí.”</w:t>
      </w:r>
    </w:p>
    <w:p>
      <w:pPr>
        <w:pStyle w:val="Heading3"/>
      </w:pPr>
      <w:r>
        <w:t>Escritura academica. De la teor - Juan Antonio Nunez Cortes.pdf — p. 6 — similitud 0.0901</w:t>
      </w:r>
    </w:p>
    <w:p>
      <w:pPr>
        <w:ind w:left="360"/>
      </w:pPr>
      <w:r>
        <w:t>“4.5.6. Clasificación 4.5.7. Conectores 4.5.8.”</w:t>
      </w:r>
    </w:p>
    <w:p>
      <w:pPr>
        <w:pStyle w:val="Heading3"/>
      </w:pPr>
      <w:r>
        <w:t>La escritura academica en la fo - Maria Ines Corte Vitoria.pdf — p. 137 — similitud 0.0900</w:t>
      </w:r>
    </w:p>
    <w:p>
      <w:pPr>
        <w:ind w:left="360"/>
      </w:pPr>
      <w:r>
        <w:t>“3. La escritura académica como comunicación. La importancia de un cierto distanciamiento entre la escritura y el estudiante.”</w:t>
      </w:r>
    </w:p>
    <w:p>
      <w:pPr>
        <w:pStyle w:val="Heading3"/>
      </w:pPr>
      <w:r>
        <w:t>Escritura academica. De la teor - Juan Antonio Nunez Cortes.pdf — p. 16 — similitud 0.0886</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Escritura academica. De la teor - Juan Antonio Nunez Cortes.pdf — p. 106 — similitud 0.0881</w:t>
      </w:r>
    </w:p>
    <w:p>
      <w:pPr>
        <w:ind w:left="360"/>
      </w:pPr>
      <w:r>
        <w:t>“así al despliegue argumental del texto, y se orienta a reforzar la hipótesis que sostiene el autor. Desde la Lingüística Textual, Adam (1992) describe los componentes constitutivos de la secuencia textual argumentativa. Este enfoque de la argumentación tiene la ventaja de hacer evidentes las relaciones lógicas entre las partes de un texto argumentativo, favoreciendo así su lectura e interpretación.”</w:t>
      </w:r>
    </w:p>
    <w:p>
      <w:pPr>
        <w:pStyle w:val="Heading3"/>
      </w:pPr>
      <w:r>
        <w:t>La escritura academica en la fo - Maria Ines Corte Vitoria.pdf — p. 70 — similitud 0.0877</w:t>
      </w:r>
    </w:p>
    <w:p>
      <w:pPr>
        <w:ind w:left="360"/>
      </w:pPr>
      <w:r>
        <w:t>“un texto: sustitución, elipse, repetición y coordinación. 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w:t>
      </w:r>
    </w:p>
    <w:p>
      <w:pPr>
        <w:pStyle w:val="Heading3"/>
      </w:pPr>
      <w:r>
        <w:t>Escritura academica. De la teor - Juan Antonio Nunez Cortes.pdf — p. 100 — similitud 0.0837</w:t>
      </w:r>
    </w:p>
    <w:p>
      <w:pPr>
        <w:ind w:left="360"/>
      </w:pPr>
      <w:r>
        <w:t>“2. Explicite (si hubiera) conectores implícitos y reformule ese segmento textual reponiéndolos. 3.”</w:t>
      </w:r>
    </w:p>
    <w:p>
      <w:pPr>
        <w:pStyle w:val="Heading3"/>
      </w:pPr>
      <w:r>
        <w:t>La escritura academica en la fo - Maria Ines Corte Vitoria.pdf — p. 127 — similitud 0.0776</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08. Transformación de textos</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19; Escritura academica. De la teor - Juan Antonio Nunez Cortes.pdf, p. 22; Escritura academica. De la teor - Juan Antonio Nunez Cortes.pdf, p. 23; Escritura academica. De la teor - Juan Antonio Nunez Cortes.pdf, p. 28; Escritura academica. De la teor - Juan Antonio Nunez Cortes.pdf, p. 5; Escritura academica. De la teor - Juan Antonio Nunez Cortes.pdf, p. 6; Escritura academica. De la teor - Juan Antonio Nunez Cortes.pdf, p. 74; Escritura academica. De la teor - Juan Antonio Nunez Cortes.pdf, p. 78; Escritura academica. De la teor - Juan Antonio Nunez Cortes.pdf, p. 95; La escritura academica en la fo - Maria Ines Corte Vitoria.pdf, p. 100; La escritura academica en la fo - Maria Ines Corte Vitoria.pdf, p. 109; La escritura academica en la fo - Maria Ines Corte Vitoria.pdf, p. 137; La escritura academica en la fo - Maria Ines Corte Vitoria.pdf, p. 142; La escritura academica en la fo - Maria Ines Corte Vitoria.pdf, p. 153; La escritura academica en la fo - Maria Ines Corte Vitoria.pdf, p. 18; La escritura academica en la fo - Maria Ines Corte Vitoria.pdf, p. 47; La escritura academica en la fo - Maria Ines Corte Vitoria.pdf, p. 49; La escritura academica en la fo - Maria Ines Corte Vitoria.pdf, p. 66; La escritura academica en la fo - Maria Ines Corte Vitoria.pdf, p. 67; La escritura academica en la fo - Maria Ines Corte Vitoria.pdf, p. 77; La escritura academica en la fo - Maria Ines Corte Vitoria.pdf, p. 91</w:t>
      </w:r>
    </w:p>
    <w:p>
      <w:pPr>
        <w:pStyle w:val="Heading3"/>
      </w:pPr>
      <w:r>
        <w:t>Escritura academica. De la teor - Juan Antonio Nunez Cortes.pdf — p. 19 — similitud 0.2285</w:t>
      </w:r>
    </w:p>
    <w:p>
      <w:pPr>
        <w:ind w:left="360"/>
      </w:pPr>
      <w:r>
        <w:t>“Al respecto, Scardamalia y Bereiter, al proponer los dos modelos de procesos de composición escrita —decir el conocimiento y transformar el conocimiento— subrayan la función epistémica de la escritura pues «numerosos escritores experimentados aseguran que su comprensión de lo que están intentando escribir, crece y cambia durante el proceso de composición» (1992, p. 44).”</w:t>
      </w:r>
    </w:p>
    <w:p>
      <w:pPr>
        <w:pStyle w:val="Heading3"/>
      </w:pPr>
      <w:r>
        <w:t>Escritura academica. De la teor - Juan Antonio Nunez Cortes.pdf — p. 95 — similitud 0.1683</w:t>
      </w:r>
    </w:p>
    <w:p>
      <w:pPr>
        <w:ind w:left="360"/>
      </w:pPr>
      <w:r>
        <w:t>“de conocimientos. Con este propósito, resulta efectiva la aplicación de una serie de estrategias, propias de esta tipología textual. 4.5.”</w:t>
      </w:r>
    </w:p>
    <w:p>
      <w:pPr>
        <w:pStyle w:val="Heading3"/>
      </w:pPr>
      <w:r>
        <w:t>Escritura academica. De la teor - Juan Antonio Nunez Cortes.pdf — p. 19 — similitud 0.1437</w:t>
      </w:r>
    </w:p>
    <w:p>
      <w:pPr>
        <w:ind w:left="360"/>
      </w:pPr>
      <w:r>
        <w:t>“Consecuentemente, tomar decisiones es inherente a todo acto de lectura y escritura; y al reflexionar antes y durante el proceso, se redefinen los conocimientos. En este sentido, muchos autores han llamado la atención sobre el hecho de que, como actividad cognitiva, la escritura genera conocimiento (Olson, 2009; Ong, 1987; Rogers y Walling, 2011; Scardamalia y Bereiter, 1992). Frente a la mera función mimética en la que a través de la escritura se almacena el conocimiento —ya criticada por Sócrates en el Fedro de Platón (Lledó, 1991)— en la universidad y en cualquier ámbito educativo cobra especial relevancia la función epistémica.”</w:t>
      </w:r>
    </w:p>
    <w:p>
      <w:pPr>
        <w:pStyle w:val="Heading3"/>
      </w:pPr>
      <w:r>
        <w:t>Escritura academica. De la teor - Juan Antonio Nunez Cortes.pdf — p. 5 — similitud 0.1373</w:t>
      </w:r>
    </w:p>
    <w:p>
      <w:pPr>
        <w:ind w:left="360"/>
      </w:pPr>
      <w:r>
        <w:t>“Tipos de exámenes escritos, preguntas, operaciones cognitivas y consejos académicos Referencias bibliográficas 4. Los textos expositivos 4.1. Introducción: generalidades 4.2.”</w:t>
      </w:r>
    </w:p>
    <w:p>
      <w:pPr>
        <w:pStyle w:val="Heading3"/>
      </w:pPr>
      <w:r>
        <w:t>La escritura academica en la fo - Maria Ines Corte Vitoria.pdf — p. 77 — similitud 0.1232</w:t>
      </w:r>
    </w:p>
    <w:p>
      <w:pPr>
        <w:ind w:left="360"/>
      </w:pPr>
      <w:r>
        <w:t>“Quizás podríamos sintetizar el sentido de la didáctica de la escritura señalando que nuestra meta es que nuestros estudiantes tengan algo relevante que comunicar, que sepan cómo expresarlo por escrito a través del género textual oportuno y que lo hagan de forma personal, creativa y formalmente correcta. Y podría añadirse a ello una condición más: que lo hagan de forma bella; pero esa puede ser una exigencia excesiva, en general, e irrelevante en ciertos géneros textuales de comunicación científica.”</w:t>
      </w:r>
    </w:p>
    <w:p>
      <w:pPr>
        <w:pStyle w:val="Heading3"/>
      </w:pPr>
      <w:r>
        <w:t>Escritura academica. De la teor - Juan Antonio Nunez Cortes.pdf — p. 28 — similitud 0.1227</w:t>
      </w:r>
    </w:p>
    <w:p>
      <w:pPr>
        <w:ind w:left="360"/>
      </w:pPr>
      <w:r>
        <w:t>“Barcelona: Graó. Scardamalia, M. y Bereiter, C. (1992). Dos modelos explicativos de los procesos de composición escrita.”</w:t>
      </w:r>
    </w:p>
    <w:p>
      <w:pPr>
        <w:pStyle w:val="Heading3"/>
      </w:pPr>
      <w:r>
        <w:t>Escritura academica. De la teor - Juan Antonio Nunez Cortes.pdf — p. 5 — similitud 0.1166</w:t>
      </w:r>
    </w:p>
    <w:p>
      <w:pPr>
        <w:ind w:left="360"/>
      </w:pPr>
      <w:r>
        <w:t>“Voces intervinientes 3.5.2. Tipos de exámenes escritos, preguntas, operaciones cognitivas y consejos académicos Referencias bibliográficas 4. Los textos expositivos 4.1.”</w:t>
      </w:r>
    </w:p>
    <w:p>
      <w:pPr>
        <w:pStyle w:val="Heading3"/>
      </w:pPr>
      <w:r>
        <w:t>Escritura academica. De la teor - Juan Antonio Nunez Cortes.pdf — p. 74 — similitud 0.1138</w:t>
      </w:r>
    </w:p>
    <w:p>
      <w:pPr>
        <w:ind w:left="360"/>
      </w:pPr>
      <w:r>
        <w:t>“Conocida también con el nombre de «recensión», la reseña es un género discursivo escrito, por medio del cual se describen y evalúan los aspectos más importantes de una obra científica o artística de reciente publicación. Cuando la obra reseñada es de carácter científico (por ejemplo, un libro, un artículo, una monografía o una tesis), este género recibe el nombre de reseña académica. Las principales características de la reseña académica, teniendo en cuenta su contexto de circulación y su forma lingüístico-discursiva, pueden sintetizarse de la siguiente manera: — Son textos que poseen un objetivo expositivo y al mismo tiempo argumentativo.”</w:t>
      </w:r>
    </w:p>
    <w:p>
      <w:pPr>
        <w:pStyle w:val="Heading3"/>
      </w:pPr>
      <w:r>
        <w:t>La escritura academica en la fo - Maria Ines Corte Vitoria.pdf — p. 137 — similitud 0.1129</w:t>
      </w:r>
    </w:p>
    <w:p>
      <w:pPr>
        <w:ind w:left="360"/>
      </w:pPr>
      <w:r>
        <w:t>“3. La escritura académica como comunicación. La importancia de un cierto distanciamiento entre la escritura y el estudiante.”</w:t>
      </w:r>
    </w:p>
    <w:p>
      <w:pPr>
        <w:pStyle w:val="Heading3"/>
      </w:pPr>
      <w:r>
        <w:t>Escritura academica. De la teor - Juan Antonio Nunez Cortes.pdf — p. 78 — similitud 0.1059</w:t>
      </w:r>
    </w:p>
    <w:p>
      <w:pPr>
        <w:ind w:left="360"/>
      </w:pPr>
      <w:r>
        <w:t>“EL RESUMEN 3.3.1. Definición y rasgos del resumen El resumen consiste en una práctica de escritura apoyada en un texto fuente o texto base, la cual exige una lectura atenta y minuciosa de dicho texto con el objeto de reformularlo aplicando dos criterios indispensables: 1) reducir su extensión y 2) ser fiel a su sentido original. En este orden de ideas, se dice que escribir un resumen implica poner en juego habilidades cognitivas y, al mismo tiempo, textuales.”</w:t>
      </w:r>
    </w:p>
    <w:p>
      <w:pPr>
        <w:pStyle w:val="Heading3"/>
      </w:pPr>
      <w:r>
        <w:t>Escritura academica. De la teor - Juan Antonio Nunez Cortes.pdf — p. 78 — similitud 0.1022</w:t>
      </w:r>
    </w:p>
    <w:p>
      <w:pPr>
        <w:ind w:left="360"/>
      </w:pPr>
      <w:r>
        <w:t>“4. Primera conceptualización de la información, es decir, primera escritura del texto base por reformulación. 5.”</w:t>
      </w:r>
    </w:p>
    <w:p>
      <w:pPr>
        <w:pStyle w:val="Heading3"/>
      </w:pPr>
      <w:r>
        <w:t>Escritura academica. De la teor - Juan Antonio Nunez Cortes.pdf — p. 6 — similitud 0.1010</w:t>
      </w:r>
    </w:p>
    <w:p>
      <w:pPr>
        <w:ind w:left="360"/>
      </w:pPr>
      <w:r>
        <w:t>“Desagentivación discursiva en la exposición Referencias bibliográficas 5. Los textos argumentativos 5.1. Consideraciones generales acerca de la argumentación 5.2.”</w:t>
      </w:r>
    </w:p>
    <w:p>
      <w:pPr>
        <w:pStyle w:val="Heading3"/>
      </w:pPr>
      <w:r>
        <w:t>La escritura academica en la fo - Maria Ines Corte Vitoria.pdf — p. 91 — similitud 0.0973</w:t>
      </w:r>
    </w:p>
    <w:p>
      <w:pPr>
        <w:ind w:left="360"/>
      </w:pPr>
      <w:r>
        <w:t>“Presentar a los estudiantes las fases que se han de seguir en la elaboración de un texto y enfatizar aquellas en las que se han detectado deficiencias. Promover estrategias de autocontrol, autorrefuerzo y/o autorregulación para mejorar el control consciente del acto de escritura. • • La escritura como praxis académica La idea de praxis resulta muy estimulante en el desarrollo y mejora de la enseñanza universitaria. Praxis es acción (y, en ese sentido, se refiere a la escritura como proceso práctico), pero praxis es mejora, voluntad y compromiso de cambio y transformación de lo que se hace.”</w:t>
      </w:r>
    </w:p>
    <w:p>
      <w:pPr>
        <w:pStyle w:val="Heading3"/>
      </w:pPr>
      <w:r>
        <w:t>La escritura academica en la fo - Maria Ines Corte Vitoria.pdf — p. 49 — similitud 0.0970</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66 — similitud 0.0858</w:t>
      </w:r>
    </w:p>
    <w:p>
      <w:pPr>
        <w:ind w:left="360"/>
      </w:pPr>
      <w:r>
        <w:t>“Al menos al principio de sus estudios universitarios, cuando aún se están adaptando al nuevo marco de exigencias que impone la institución. Les conviene saber si tendrán que escribir un comentario, un resumen, una paráfrasis; cuáles son las características que definen cada tipología textual.”</w:t>
      </w:r>
    </w:p>
    <w:p>
      <w:pPr>
        <w:pStyle w:val="Heading3"/>
      </w:pPr>
      <w:r>
        <w:t>La escritura academica en la fo - Maria Ines Corte Vitoria.pdf — p. 100 — similitud 0.0831</w:t>
      </w:r>
    </w:p>
    <w:p>
      <w:pPr>
        <w:ind w:left="360"/>
      </w:pPr>
      <w:r>
        <w:t>“Hay muy poco de ellos mismos en sus escritos. Esta «pedagogía autoral», como la ha denominado el pedagogo chileno Carlos Moya, requiere la incorporación de diferentes modalidades de escritura (aspecto del que ya hemos hablado en un capítulo anterior) en las que se equilibre más fácilmente el peso de las aportaciones ajenas con el propio pensamiento, lo científico y lo narrativo, las demandas docentes con los intereses personales. En ese contexto es más probable que la competencia de expresión escrita encuentre cauces de desarrollo y enriquecimiento.”</w:t>
      </w:r>
    </w:p>
    <w:p>
      <w:pPr>
        <w:pStyle w:val="Heading3"/>
      </w:pPr>
      <w:r>
        <w:t>La escritura academica en la fo - Maria Ines Corte Vitoria.pdf — p. 91 — similitud 0.0775</w:t>
      </w:r>
    </w:p>
    <w:p>
      <w:pPr>
        <w:ind w:left="360"/>
      </w:pPr>
      <w:r>
        <w:t>“Promover estrategias de autocontrol, autorrefuerzo y/o autorregulación para mejorar el control consciente del acto de escritura. • • La escritura como praxis académica La idea de praxis resulta muy estimulante en el desarrollo y mejora de la enseñanza universitaria. Praxis es acción (y, en ese sentido, se refiere a la escritura como proceso práctico), pero praxis es mejora, voluntad y compromiso de cambio y transformación de lo que se hace. Por eso la didáctica de la escritura nos vincula no solamente a las 91”</w:t>
      </w:r>
    </w:p>
    <w:p>
      <w:pPr>
        <w:pStyle w:val="Heading3"/>
      </w:pPr>
      <w:r>
        <w:t>La escritura academica en la fo - Maria Ines Corte Vitoria.pdf — p. 67 — similitud 0.0760</w:t>
      </w:r>
    </w:p>
    <w:p>
      <w:pPr>
        <w:ind w:left="360"/>
      </w:pPr>
      <w:r>
        <w:t>“Ese es el secreto de un crecimiento constante en la competencia en expresión escrita. Han sido numerosas las investigaciones sobre las deficiencias de los textos escritos por estudiantes universitarios. Peña Borrero (2008: 7), autor colombiano, cita estudios que llegan a la conclusión de que «al menos, las dos terceras partes de los estudiantes que acceden a la universidad no demuestran un desarrollo suficiente de estas competencias (las referidas a la expresión escrita) como para responder a las exigencias de los estudios universitarios».”</w:t>
      </w:r>
    </w:p>
    <w:p>
      <w:pPr>
        <w:pStyle w:val="Heading3"/>
      </w:pPr>
      <w:r>
        <w:t>La escritura academica en la fo - Maria Ines Corte Vitoria.pdf — p. 47 — similitud 0.0757</w:t>
      </w:r>
    </w:p>
    <w:p>
      <w:pPr>
        <w:ind w:left="360"/>
      </w:pPr>
      <w:r>
        <w:t>“La escritura no se trabaja como espacio disciplinar (salvo en los estudios filológicos, obviamente) sino como parte de los procesos de codificación de los contenidos de cada disciplina, vinculándola a las lecturas y a las experiencias realizadas. Proceso en la elaboración de textos Otro aspecto relevante para nuestros estudiantes es identificar adecuadamente el proceso a seguir para la ejecución de textos a partir de inputs diferenciados. Las tareas de ejecución textual deben estar siempre orientadas por la lectura atenta de los textos que pueden servir de pauta para el ejercicio reflexivo de la escritura.”</w:t>
      </w:r>
    </w:p>
    <w:p>
      <w:pPr>
        <w:pStyle w:val="Heading3"/>
      </w:pPr>
      <w:r>
        <w:t>La escritura academica en la fo - Maria Ines Corte Vitoria.pdf — p. 153 — similitud 0.0735</w:t>
      </w:r>
    </w:p>
    <w:p>
      <w:pPr>
        <w:ind w:left="360"/>
      </w:pPr>
      <w:r>
        <w:t>“COLECCIÓN «UNIVERSITARIA» Una Colección práctica sobre docencia universitaria que aborda los estudios superiores: sus actores, sus logros, su liderazgo y sus retos sociales. Dirige la Colección Miguel A.”</w:t>
      </w:r>
    </w:p>
    <w:p>
      <w:pPr>
        <w:pStyle w:val="Heading3"/>
      </w:pPr>
      <w:r>
        <w:t>Escritura academica. De la teor - Juan Antonio Nunez Cortes.pdf — p. 23 — similitud 0.0731</w:t>
      </w:r>
    </w:p>
    <w:p>
      <w:pPr>
        <w:ind w:left="360"/>
      </w:pPr>
      <w:r>
        <w:t>“que la tarea de escritura señalaba que había que opinar y justificar las opiniones. Estas últimas autoras también señalan cómo en torno al 63 por 100 de los textos tienen una idea por párrafo. En cuanto a la estructura, el 70 por 100 de los textos contiene ideas sin criterio ni orden, el porcentaje coincide con el de los textos que carecen de introducción y conclusiones.”</w:t>
      </w:r>
    </w:p>
    <w:p>
      <w:pPr>
        <w:pStyle w:val="Heading3"/>
      </w:pPr>
      <w:r>
        <w:t>Escritura academica. De la teor - Juan Antonio Nunez Cortes.pdf — p. 95 — similitud 0.0694</w:t>
      </w:r>
    </w:p>
    <w:p>
      <w:pPr>
        <w:ind w:left="360"/>
      </w:pPr>
      <w:r>
        <w:t>“Las acciones que realizamos al llevar a cabo esta tarea se denominan estrategias y varían de una lectura a otra. Las estrategias de aprendizaje son procesos que sirven de base a la realización de tareas intelectuales.”</w:t>
      </w:r>
    </w:p>
    <w:p>
      <w:pPr>
        <w:pStyle w:val="Heading3"/>
      </w:pPr>
      <w:r>
        <w:t>La escritura academica en la fo - Maria Ines Corte Vitoria.pdf — p. 18 — similitud 0.0671</w:t>
      </w:r>
    </w:p>
    <w:p>
      <w:pPr>
        <w:ind w:left="360"/>
      </w:pPr>
      <w:r>
        <w:t>“transformación, podemos aprovechar la analogía sugerida para referirnos a la escritura académica. Esta, al igual que las piedras, también depende de agregados de diferentes elementos oriundos del conocimiento acumulado a lo largo de la vida para lograr una escritura sólida, robusta, que es igualmente producida por la naturaleza: la naturaleza humana, que como tal es procesual, plena de discontinuidades y, por tanto, en permanente movimiento de estructuración y reestructuración.”</w:t>
      </w:r>
    </w:p>
    <w:p>
      <w:pPr>
        <w:pStyle w:val="Heading3"/>
      </w:pPr>
      <w:r>
        <w:t>Escritura academica. De la teor - Juan Antonio Nunez Cortes.pdf — p. 22 — similitud 0.0640</w:t>
      </w:r>
    </w:p>
    <w:p>
      <w:pPr>
        <w:ind w:left="360"/>
      </w:pPr>
      <w:r>
        <w:t>“Es una cuestión más compleja, específicamente en lo relacionado con la escritura, como se deduce de las características de los textos que escriben y los errores que aparecen en ellos. Grosso modo, a partir de las referencias y conclusiones de varios estudios diagnósticos se pueden señalar dificultades en la producción de diversos géneros académicos como el resumen, la reseña o las monografías (véase capítulo 3), relacionadas con la gramática, el léxico, el tipo de texto y registro, las normas de textualidad y los procesos de composición.”</w:t>
      </w:r>
    </w:p>
    <w:p>
      <w:pPr>
        <w:pStyle w:val="Heading3"/>
      </w:pPr>
      <w:r>
        <w:t>La escritura academica en la fo - Maria Ines Corte Vitoria.pdf — p. 109 — similitud 0.0620</w:t>
      </w:r>
    </w:p>
    <w:p>
      <w:pPr>
        <w:ind w:left="360"/>
      </w:pPr>
      <w:r>
        <w:t>“Producto: el tipo de producto que se espera es un texto corto (más corto que el original: no tendría sentido un resumen más extenso) y original (tampoco se cumple el objetivo de este tipo de textos con el frecuente cortar y pegar frases del autor del texto), de forma que refleje bien ese doble proceso metal que ha debido realizar el estudiante: análisis y síntesis. Los blogs Las redes sociales constituyen un nuevo contexto de comunicación del que nuestros estudiantes son sujetos nativos.”</w:t>
      </w:r>
    </w:p>
    <w:p>
      <w:pPr>
        <w:pStyle w:val="Heading3"/>
      </w:pPr>
      <w:r>
        <w:t>La escritura academica en la fo - Maria Ines Corte Vitoria.pdf — p. 142 — similitud 0.0620</w:t>
      </w:r>
    </w:p>
    <w:p>
      <w:pPr>
        <w:ind w:left="360"/>
      </w:pPr>
      <w:r>
        <w:t>“Lograr estos propósitos de flexibilidad mental que mejoren las capacidades expresivas y la variedad de géneros textuales que los estudiantes puedan utilizar, requiere de estrategias didácticas adecuadas a cada tipología de textos escritos: ofrecer textos técnicos de diversa índole y que sean los propios estudiantes los que los expliquen a sus compañeros; incorporar experiencias en las que los estudiantes desarrollen escritos a partir de diferentes modalidades de inputs, como ya hemos indicado en un capítulo anterior; integrar herramientas diferentes de expresión escrita en nuestras clases como textos cortos, diálogos imaginados, blogs, tweets, etc.; o solicitar textos con diferentes...”</w:t>
      </w:r>
    </w:p>
    <w:p>
      <w:pPr>
        <w:pStyle w:val="Heading3"/>
      </w:pPr>
      <w:r>
        <w:t>Escritura academica. De la teor - Juan Antonio Nunez Cortes.pdf — p. 95 — similitud 0.0607</w:t>
      </w:r>
    </w:p>
    <w:p>
      <w:pPr>
        <w:ind w:left="360"/>
      </w:pPr>
      <w:r>
        <w:t>“4.5. OPERACIONES COGNITIVAS Y DISCURSIVAS La elaboración de un texto expositivo supone el desarrollo de una actividad cognitiva que conduce a la transformación del interrogante inicial, mediante la aplicación de estrategias que dotan al texto de ciertos rasgos característicos. Estas estrategias, que son del orden cognitivo, derivan en operaciones discursivas específicas.”</w:t>
      </w:r>
    </w:p>
    <w:p>
      <w:r>
        <w:rPr>
          <w:b/>
        </w:rPr>
        <w:t xml:space="preserve">Observación automática: </w:t>
      </w:r>
      <w:r>
        <w:t>La ficha presenta coincidencias útiles, pero conviene revisar la pertinencia de cada cita. Se agruparon referencias de múltiples fuentes para enriquecer el concepto. Hay 11 referencia(s) de baja similitud que podrían introducir ruido.</w:t>
      </w:r>
    </w:p>
    <w:p>
      <w:pPr>
        <w:pStyle w:val="Heading2"/>
      </w:pPr>
      <w:r>
        <w:t>Ficha 09. Comunicación digital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20; La escritura academica en la fo - Maria Ines Corte Vitoria.pdf, p. 109; La escritura academica en la fo - Maria Ines Corte Vitoria.pdf, p. 110; La escritura academica en la fo - Maria Ines Corte Vitoria.pdf, p. 13; La escritura academica en la fo - Maria Ines Corte Vitoria.pdf, p. 137; La escritura academica en la fo - Maria Ines Corte Vitoria.pdf, p. 15; La escritura academica en la fo - Maria Ines Corte Vitoria.pdf, p. 151; La escritura academica en la fo - Maria Ines Corte Vitoria.pdf, p. 153; La escritura academica en la fo - Maria Ines Corte Vitoria.pdf, p. 38; La escritura academica en la fo - Maria Ines Corte Vitoria.pdf, p. 39; La escritura academica en la fo - Maria Ines Corte Vitoria.pdf, p. 45; La escritura academica en la fo - Maria Ines Corte Vitoria.pdf, p. 52; La escritura academica en la fo - Maria Ines Corte Vitoria.pdf, p. 67; La escritura academica en la fo - Maria Ines Corte Vitoria.pdf, p. 92; Taller de lectura y redaccion_ - Leopoldo Ayala.pdf, p. 185; Taller de lectura y redaccion_ - Leopoldo Ayala.pdf, p. 19; Taller de lectura y redaccion_ - Leopoldo Ayala.pdf, p. 45</w:t>
      </w:r>
    </w:p>
    <w:p>
      <w:pPr>
        <w:pStyle w:val="Heading3"/>
      </w:pPr>
      <w:r>
        <w:t>La escritura academica en la fo - Maria Ines Corte Vitoria.pdf — p. 38 — similitud 0.1905</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La escritura academica en la fo - Maria Ines Corte Vitoria.pdf — p. 67 — similitud 0.1217</w:t>
      </w:r>
    </w:p>
    <w:p>
      <w:pPr>
        <w:ind w:left="360"/>
      </w:pPr>
      <w:r>
        <w:t>“Han sido numerosas las investigaciones sobre las deficiencias de los textos escritos por estudiantes universitarios. Peña Borrero (2008: 7), autor colombiano, cita estudios que llegan a la conclusión de que «al menos, las dos terceras partes de los estudiantes que acceden a la universidad no demuestran un desarrollo suficiente de estas competencias (las referidas a la expresión escrita) como para responder a las exigencias de los estudios universitarios». Y alude, en concreto a los siguientes problemas: — — — — — — Tienen serias dificultades para comprender y producir textos académicos.”</w:t>
      </w:r>
    </w:p>
    <w:p>
      <w:pPr>
        <w:pStyle w:val="Heading3"/>
      </w:pPr>
      <w:r>
        <w:t>La escritura academica en la fo - Maria Ines Corte Vitoria.pdf — p. 109 — similitud 0.1201</w:t>
      </w:r>
    </w:p>
    <w:p>
      <w:pPr>
        <w:ind w:left="360"/>
      </w:pPr>
      <w:r>
        <w:t>“Producto: el tipo de producto que se espera es un texto corto (más corto que el original: no tendría sentido un resumen más extenso) y original (tampoco se cumple el objetivo de este tipo de textos con el frecuente cortar y pegar frases del autor del texto), de forma que refleje bien ese doble proceso metal que ha debido realizar el estudiante: análisis y síntesis. Los blogs Las redes sociales constituyen un nuevo contexto de comunicación del que nuestros estudiantes son sujetos nativos. Ellos y ellas se han criado rodeados de esos entornos virtuales: whatsapp, facebook, twiter, istagram, etc.”</w:t>
      </w:r>
    </w:p>
    <w:p>
      <w:pPr>
        <w:pStyle w:val="Heading3"/>
      </w:pPr>
      <w:r>
        <w:t>La escritura academica en la fo - Maria Ines Corte Vitoria.pdf — p. 151 — similitud 0.1171</w:t>
      </w:r>
    </w:p>
    <w:p>
      <w:pPr>
        <w:ind w:left="360"/>
      </w:pPr>
      <w:r>
        <w:t>“São Paulo: Martins Fontes. PEÑA BORRERO, L. B. (2008).”</w:t>
      </w:r>
    </w:p>
    <w:p>
      <w:pPr>
        <w:pStyle w:val="Heading3"/>
      </w:pPr>
      <w:r>
        <w:t>La escritura academica en la fo - Maria Ines Corte Vitoria.pdf — p. 92 — similitud 0.1147</w:t>
      </w:r>
    </w:p>
    <w:p>
      <w:pPr>
        <w:ind w:left="360"/>
      </w:pPr>
      <w:r>
        <w:t>“Incluso, cada día es más fácil, encargar a otros que construyan los textos que nosotros compraremos y entregaremos como nuestros en la Universidad. Las redes sociales están llenas de anuncios que lo ofrecen. Obviamente, este tipo de 92”</w:t>
      </w:r>
    </w:p>
    <w:p>
      <w:pPr>
        <w:pStyle w:val="Heading3"/>
      </w:pPr>
      <w:r>
        <w:t>La escritura academica en la fo - Maria Ines Corte Vitoria.pdf — p. 109 — similitud 0.1138</w:t>
      </w:r>
    </w:p>
    <w:p>
      <w:pPr>
        <w:ind w:left="360"/>
      </w:pPr>
      <w:r>
        <w:t>“Los blogs Las redes sociales constituyen un nuevo contexto de comunicación del que nuestros estudiantes son sujetos nativos. Ellos y ellas se han criado rodeados de esos entornos virtuales: whatsapp, facebook, twiter, istagram, etc. Todas ellos, por otra parte, funcionan como redes de intercambio de textos (también de imágenes y de voz).”</w:t>
      </w:r>
    </w:p>
    <w:p>
      <w:pPr>
        <w:pStyle w:val="Heading3"/>
      </w:pPr>
      <w:r>
        <w:t>La escritura academica en la fo - Maria Ines Corte Vitoria.pdf — p. 38 — similitud 0.1134</w:t>
      </w:r>
    </w:p>
    <w:p>
      <w:pPr>
        <w:ind w:left="360"/>
      </w:pPr>
      <w:r>
        <w:t>“La escritura puede utilizar nuevas herramientas que facilitan su creación, pero ello acaba complicando su estructura y su forma. Como señala Peña Borrero (2008) hay notables diferencias entre la escritura tradicional y la digital, porque se altera la idea de texto, de autor, de género, de coherencia textual. Son conceptos que adquieren significados diferentes en la escritura digital.”</w:t>
      </w:r>
    </w:p>
    <w:p>
      <w:pPr>
        <w:pStyle w:val="Heading3"/>
      </w:pPr>
      <w:r>
        <w:t>La escritura academica en la fo - Maria Ines Corte Vitoria.pdf — p. 45 — similitud 0.1062</w:t>
      </w:r>
    </w:p>
    <w:p>
      <w:pPr>
        <w:ind w:left="360"/>
      </w:pPr>
      <w:r>
        <w:t>“La fase de pre-escritura ha de ser entendida, más bien, como una etapa que abarca todo aquello que precede a la ejecución de la escritura propiamente dicha, o sea, la preparación, que puede incluir: tomar o revisar apuntes, pergueñar listas o esquemas; la definición de las metas que deseamos lograr (elaborar un comentario, un artículo, un resumen, una argumentación); disponer y predisponer los recursos que necesitaremos (material bibliográfico y pautas gramaticales para eventuales consultas, recursos técnicos si el texto se va a construir en entornos virtuales).”</w:t>
      </w:r>
    </w:p>
    <w:p>
      <w:pPr>
        <w:pStyle w:val="Heading3"/>
      </w:pPr>
      <w:r>
        <w:t>Escritura academica. De la teor - Juan Antonio Nunez Cortes.pdf — p. 10 — similitud 0.1019</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La escritura academica en la fo - Maria Ines Corte Vitoria.pdf — p. 15 — similitud 0.0909</w:t>
      </w:r>
    </w:p>
    <w:p>
      <w:pPr>
        <w:ind w:left="360"/>
      </w:pPr>
      <w:r>
        <w:t>“Y todo ello es fuente de satisfacción, independientemente de que tengamos un lector o millares de ellos. Los nuevos formatos de expresión personal (blogs y webs personales, redes sociales, etc.) son una buena muestra del gran poder de atracción que ejercen sobre los individuos las diversas modalidades de comunicación y de expresión de los propios pensamientos. El hecho de que nos lean muchos o pocos lectores ocupa un lugar secundario (aunque esto no siempre está claro en este nuevo mercado de la comunicación horizontal), ya que el papel principal de este proceso es dar concreción a nuestra capacidad de llevar a cabo acciones expresivas mediante la escritura.”</w:t>
      </w:r>
    </w:p>
    <w:p>
      <w:pPr>
        <w:pStyle w:val="Heading3"/>
      </w:pPr>
      <w:r>
        <w:t>La escritura academica en la fo - Maria Ines Corte Vitoria.pdf — p. 52 — similitud 0.0831</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153 — similitud 0.0830</w:t>
      </w:r>
    </w:p>
    <w:p>
      <w:pPr>
        <w:ind w:left="360"/>
      </w:pPr>
      <w:r>
        <w:t>“Procesos metodológicos. BAUTISTA, G., BORGES, F. y FORÉS, A.: Didáctica universitaria en Entornos Virtuales de Enseñanza- Aprendizaje. BENITO, A. y CRUZ, A.: Nuevas claves para la docencia universitaria en el EEES.”</w:t>
      </w:r>
    </w:p>
    <w:p>
      <w:pPr>
        <w:pStyle w:val="Heading3"/>
      </w:pPr>
      <w:r>
        <w:t>Taller de lectura y redaccion_ - Leopoldo Ayala.pdf — p. 19 — similitud 0.0741</w:t>
      </w:r>
    </w:p>
    <w:p>
      <w:pPr>
        <w:ind w:left="360"/>
      </w:pPr>
      <w:r>
        <w:t>“Cuando la lengua es reconocida por los pueblos del mundo se llama idioma. Hoy el idioma cuenta con amplios medios de conocimiento, traduc- ción, información y comunicación. Pero hay otra clase de lenguaje, el lenguaje-expresión.”</w:t>
      </w:r>
    </w:p>
    <w:p>
      <w:pPr>
        <w:pStyle w:val="Heading3"/>
      </w:pPr>
      <w:r>
        <w:t>Taller de lectura y redaccion_ - Leopoldo Ayala.pdf — p. 185 — similitud 0.0716</w:t>
      </w:r>
    </w:p>
    <w:p>
      <w:pPr>
        <w:ind w:left="360"/>
      </w:pPr>
      <w:r>
        <w:t>“La obra es el medio a través del cual el autor se comunica con el lector que es el receptor de su mensaje. Tiene función paralela a otros medios de comunicación como el cine de arte, la televisión cultural y el teatro. Si cada obra que leemos fuera posteriormente analizada por nosotros en los puntos que hemos establecido, tendríamos la certeza no sólo de haber comprendido la obra sino de haber asi- milado todo lo que el autor ha proporcionado en provecho de nuestra riqueza cultural.”</w:t>
      </w:r>
    </w:p>
    <w:p>
      <w:pPr>
        <w:pStyle w:val="Heading3"/>
      </w:pPr>
      <w:r>
        <w:t>La escritura academica en la fo - Maria Ines Corte Vitoria.pdf — p. 137 — similitud 0.0666</w:t>
      </w:r>
    </w:p>
    <w:p>
      <w:pPr>
        <w:ind w:left="360"/>
      </w:pPr>
      <w:r>
        <w:t>“3. La escritura académica como comunicación. La importancia de un cierto distanciamiento entre la escritura y el estudiante.”</w:t>
      </w:r>
    </w:p>
    <w:p>
      <w:pPr>
        <w:pStyle w:val="Heading3"/>
      </w:pPr>
      <w:r>
        <w:t>La escritura academica en la fo - Maria Ines Corte Vitoria.pdf — p. 110 — similitud 0.0661</w:t>
      </w:r>
    </w:p>
    <w:p>
      <w:pPr>
        <w:ind w:left="360"/>
      </w:pPr>
      <w:r>
        <w:t>“actividad y generar un espacio virtual de comunicación e interacción de un alto interés para audiencias diversas. El mundo entero cabe en un blog.”</w:t>
      </w:r>
    </w:p>
    <w:p>
      <w:pPr>
        <w:pStyle w:val="Heading3"/>
      </w:pPr>
      <w:r>
        <w:t>La escritura academica en la fo - Maria Ines Corte Vitoria.pdf — p. 13 — similitud 0.0654</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Escritura academica. De la teor - Juan Antonio Nunez Cortes.pdf — p. 20 — similitud 0.0635</w:t>
      </w:r>
    </w:p>
    <w:p>
      <w:pPr>
        <w:ind w:left="360"/>
      </w:pPr>
      <w:r>
        <w:t>“A partir de estos procesos, se han propuesto una serie de estrategias o habilidades de la expresión escrita que todo estudiante universitario ha de tener en cuenta (Cassany, Luna y Sanz, 1994; Prado, 2004). Estas se pueden incluir, en general, en cuatro grandes estrategias: análisis de la situación de comunicación, planificación, redacción o textualización y revisión.”</w:t>
      </w:r>
    </w:p>
    <w:p>
      <w:pPr>
        <w:pStyle w:val="Heading3"/>
      </w:pPr>
      <w:r>
        <w:t>Taller de lectura y redaccion_ - Leopoldo Ayala.pdf — p. 45 — similitud 0.0601</w:t>
      </w:r>
    </w:p>
    <w:p>
      <w:pPr>
        <w:ind w:left="360"/>
      </w:pPr>
      <w:r>
        <w:t>“LECTURA EN VOZ ALTA En la expresión escrita participa el mundo del que escribe. La expresión es participación, comunicación, y con mayor razón aún la expresión escrita de la lengua literaria. El narrador, el poeta, utilizan como puente para la comunicación su arte escrito, y lo hacen manifestándose a los demás con la responsabilidad y el auténtico sentido humano, que les permite el tratar de comprender a los otros y haberse comprendido a sí mismos.”</w:t>
      </w:r>
    </w:p>
    <w:p>
      <w:pPr>
        <w:pStyle w:val="Heading3"/>
      </w:pPr>
      <w:r>
        <w:t>La escritura academica en la fo - Maria Ines Corte Vitoria.pdf — p. 39 — similitud 0.0599</w:t>
      </w:r>
    </w:p>
    <w:p>
      <w:pPr>
        <w:ind w:left="360"/>
      </w:pPr>
      <w:r>
        <w:t>“y eso la hace estable, de autor reconocible, identificable consigo misma. La escritura digital pertenece a la cultura Windows, es fácilmente modificable, de autoría difusa, casi coral (las ideas se solapan con las de otros autores, hay creaciones colectivas como la Wikipedia), e hipertextual (con textos que incluyen links a otros textos). Estas diferencias afectan, también, al contenido de lo que se escribe.”</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p>
      <w:pPr>
        <w:pStyle w:val="Heading2"/>
      </w:pPr>
      <w:r>
        <w:t>Ficha 10. Proceso comunicativo</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122; Escritura academica. De la teor - Juan Antonio Nunez Cortes.pdf, p. 130; Escritura academica. De la teor - Juan Antonio Nunez Cortes.pdf, p. 135; Escritura academica. De la teor - Juan Antonio Nunez Cortes.pdf, p. 19; Escritura academica. De la teor - Juan Antonio Nunez Cortes.pdf, p. 20; Escritura academica. De la teor - Juan Antonio Nunez Cortes.pdf, p. 22; Escritura academica. De la teor - Juan Antonio Nunez Cortes.pdf, p. 88; Escritura academica. De la teor - Juan Antonio Nunez Cortes.pdf, p. 91; Escritura academica. De la teor - Juan Antonio Nunez Cortes.pdf, p. 93; Escritura academica. De la teor - Juan Antonio Nunez Cortes.pdf, p. 96; La escritura academica en la fo - Maria Ines Corte Vitoria.pdf, p. 106; La escritura academica en la fo - Maria Ines Corte Vitoria.pdf, p. 131; La escritura academica en la fo - Maria Ines Corte Vitoria.pdf, p. 37; La escritura academica en la fo - Maria Ines Corte Vitoria.pdf, p. 44; La escritura academica en la fo - Maria Ines Corte Vitoria.pdf, p. 46; La escritura academica en la fo - Maria Ines Corte Vitoria.pdf, p. 52; La escritura academica en la fo - Maria Ines Corte Vitoria.pdf, p. 58; La escritura academica en la fo - Maria Ines Corte Vitoria.pdf, p. 61; La escritura academica en la fo - Maria Ines Corte Vitoria.pdf, p. 69; La escritura academica en la fo - Maria Ines Corte Vitoria.pdf, p. 70; La escritura academica en la fo - Maria Ines Corte Vitoria.pdf, p. 71; La escritura academica en la fo - Maria Ines Corte Vitoria.pdf, p. 81; La escritura academica en la fo - Maria Ines Corte Vitoria.pdf, p. 85; Taller de lectura y redaccion_ - Leopoldo Ayala.pdf, p. 128; Taller de lectura y redaccion_ - Leopoldo Ayala.pdf, p. 185; Taller de lectura y redaccion_ - Leopoldo Ayala.pdf, p. 19; Taller de lectura y redaccion_ - Leopoldo Ayala.pdf, p. 80</w:t>
      </w:r>
    </w:p>
    <w:p>
      <w:pPr>
        <w:pStyle w:val="Heading3"/>
      </w:pPr>
      <w:r>
        <w:t>La escritura academica en la fo - Maria Ines Corte Vitoria.pdf — p. 44 — similitud 0.1474</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Taller de lectura y redaccion_ - Leopoldo Ayala.pdf — p. 19 — similitud 0.1363</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46 — similitud 0.1190</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Taller de lectura y redaccion_ - Leopoldo Ayala.pdf — p. 185 — similitud 0.1123</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80 — similitud 0.1072</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0.1066</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La escritura academica en la fo - Maria Ines Corte Vitoria.pdf — p. 69 — similitud 0.1051</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Escritura academica. De la teor - Juan Antonio Nunez Cortes.pdf — p. 130 — similitud 0.0934</w:t>
      </w:r>
    </w:p>
    <w:p>
      <w:pPr>
        <w:ind w:left="360"/>
      </w:pPr>
      <w:r>
        <w:t>“Respuesta posible: el texto de J. Marinkovich es una monografía porque no solo presenta una descripción detallada de los enfoques de proceso en la producción escrita, sino también una fundamentación a favor de un modelo teórico integrador. Además, da cuenta de un trabajo analítico y crítico de numerosas fuentes de información, por lo que posee un objetivo expositivo y, al mismo tiempo, argumentativo.”</w:t>
      </w:r>
    </w:p>
    <w:p>
      <w:pPr>
        <w:pStyle w:val="Heading3"/>
      </w:pPr>
      <w:r>
        <w:t>La escritura academica en la fo - Maria Ines Corte Vitoria.pdf — p. 71 — similitud 0.0924</w:t>
      </w:r>
    </w:p>
    <w:p>
      <w:pPr>
        <w:ind w:left="360"/>
      </w:pPr>
      <w:r>
        <w:t>“Tal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La escritura academica en la fo - Maria Ines Corte Vitoria.pdf — p. 131 — similitud 0.0858</w:t>
      </w:r>
    </w:p>
    <w:p>
      <w:pPr>
        <w:ind w:left="360"/>
      </w:pPr>
      <w:r>
        <w:t>“En definitiva, se trata de salvaguardar que las tesis doctorales cumplan su principal objetivo: ser el reflejo, el soporte de comunicación de un proceso de investigación que se 131”</w:t>
      </w:r>
    </w:p>
    <w:p>
      <w:pPr>
        <w:pStyle w:val="Heading3"/>
      </w:pPr>
      <w:r>
        <w:t>Escritura academica. De la teor - Juan Antonio Nunez Cortes.pdf — p. 135 — similitud 0.0848</w:t>
      </w:r>
    </w:p>
    <w:p>
      <w:pPr>
        <w:ind w:left="360"/>
      </w:pPr>
      <w:r>
        <w:t>“Actividad 6 1. Enfermedad: nuestro modelo civilizatorio. Síntomas: cambio climático, pérdida de biodiversidad, consumismo, hambrunas y guerras.”</w:t>
      </w:r>
    </w:p>
    <w:p>
      <w:pPr>
        <w:pStyle w:val="Heading3"/>
      </w:pPr>
      <w:r>
        <w:t>Escritura academica. De la teor - Juan Antonio Nunez Cortes.pdf — p. 20 — similitud 0.0839</w:t>
      </w:r>
    </w:p>
    <w:p>
      <w:pPr>
        <w:ind w:left="360"/>
      </w:pPr>
      <w:r>
        <w:t>“investigaciones sobre la escritura de estudiantes de los diferentes niveles educativos. El modelo de Flower y Hayes, propuesto en el año 1981 en A Cognitive Process Theory of Writing y matizado por los mismos autores años después, tiene en cuenta el problema retórico, la memoria a largo plazo y tres procesos interrelacionados, que son la planificación, la traducción y la revisión. A partir de estos procesos, se han propuesto una serie de estrategias o habilidades de la expresión escrita que todo estudiante universitario ha de tener en cuenta (Cassany, Luna y Sanz, 1994; Prado, 2004).”</w:t>
      </w:r>
    </w:p>
    <w:p>
      <w:pPr>
        <w:pStyle w:val="Heading3"/>
      </w:pPr>
      <w:r>
        <w:t>La escritura academica en la fo - Maria Ines Corte Vitoria.pdf — p. 52 — similitud 0.0820</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Escritura academica. De la teor - Juan Antonio Nunez Cortes.pdf — p. 88 — similitud 0.0702</w:t>
      </w:r>
    </w:p>
    <w:p>
      <w:pPr>
        <w:ind w:left="360"/>
      </w:pPr>
      <w:r>
        <w:t>“SITUACIÓN ENUNCIATIVA EN LOS TEXTOS EXPOSITIVOS Los textos expositivos suponen la presencia de marcas lingüísticas que sitúan a los sujetos y al contexto comunicativo en el discurso. Esta puesta en situación se logra por medio del lenguaje, que suministra una serie de recursos utilizados con el propósito de «señalar».”</w:t>
      </w:r>
    </w:p>
    <w:p>
      <w:pPr>
        <w:pStyle w:val="Heading3"/>
      </w:pPr>
      <w:r>
        <w:t>La escritura academica en la fo - Maria Ines Corte Vitoria.pdf — p. 85 — similitud 0.0695</w:t>
      </w:r>
    </w:p>
    <w:p>
      <w:pPr>
        <w:ind w:left="360"/>
      </w:pPr>
      <w:r>
        <w:t>“El dilema del ajuste de la escritura a los diversos espacios de actividad de los estudiantes universitarios Camps y Catelló (2013: 27) desarrollan el concepto de sistemas o áreas de actividad, que sirven para entender el sentido y significado que adquiere la escritura como recurso comunicativo. Cada sistema de actividad posee su propio ethos lingüístico y, por tanto, condiciona las formas textuales que se utilizan en su seno.”</w:t>
      </w:r>
    </w:p>
    <w:p>
      <w:pPr>
        <w:pStyle w:val="Heading3"/>
      </w:pPr>
      <w:r>
        <w:t>La escritura academica en la fo - Maria Ines Corte Vitoria.pdf — p. 61 — similitud 0.0652</w:t>
      </w:r>
    </w:p>
    <w:p>
      <w:pPr>
        <w:ind w:left="360"/>
      </w:pPr>
      <w:r>
        <w:t>“2 ¿Cómo escriben nuestros estudiantes? El diagnóstico y las causas El diagnóstico Si es verdad que recibimos del medio cultural un lenguaje que nos posibilita la comunicación oral con nuestros pares, ¿no sería de esperar que el lenguaje escrito fuese tan naturalmente aprendido como lo es el oral? ¿Qué barreras existen en este proceso de adquisición de la escritura académica que justifique las dificultades evidenciadas por los estudiantes? Muchas son las clasificaciones y las taxonomías utilizadas para dividir didácticamente las competencias que el estudiante debe desarrollar con el objetivo de alcanzar un buen desempeño como hablante, escritor, oyente y lector.”</w:t>
      </w:r>
    </w:p>
    <w:p>
      <w:pPr>
        <w:pStyle w:val="Heading3"/>
      </w:pPr>
      <w:r>
        <w:t>La escritura academica en la fo - Maria Ines Corte Vitoria.pdf — p. 81 — similitud 0.0648</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Escritura academica. De la teor - Juan Antonio Nunez Cortes.pdf — p. 93 — similitud 0.0645</w:t>
      </w:r>
    </w:p>
    <w:p>
      <w:pPr>
        <w:ind w:left="360"/>
      </w:pPr>
      <w:r>
        <w:t>“La escritura se concibe, hoy día, como un proceso de comunicación, de reflexión y de resolución de problemas que, como usuarios competentes de la lengua escrita, ejercemos permanentemente. El nuevo paradigma de la escritura asume que ésta es un proceso de relación entre la reflexión, el pensamiento crítico y la escritura propiamente tal.”</w:t>
      </w:r>
    </w:p>
    <w:p>
      <w:pPr>
        <w:pStyle w:val="Heading3"/>
      </w:pPr>
      <w:r>
        <w:t>La escritura academica en la fo - Maria Ines Corte Vitoria.pdf — p. 37 — similitud 0.0617</w:t>
      </w:r>
    </w:p>
    <w:p>
      <w:pPr>
        <w:ind w:left="360"/>
      </w:pPr>
      <w:r>
        <w:t>“Esas prácticas hiperreguladas pueden ayudar a adaptarse al consenso comunicativo pero propician poco la reflexión, la creatividad y el placer de escribir.”</w:t>
      </w:r>
    </w:p>
    <w:p>
      <w:pPr>
        <w:pStyle w:val="Heading3"/>
      </w:pPr>
      <w:r>
        <w:t>La escritura academica en la fo - Maria Ines Corte Vitoria.pdf — p. 106 — similitud 0.0616</w:t>
      </w:r>
    </w:p>
    <w:p>
      <w:pPr>
        <w:ind w:left="360"/>
      </w:pPr>
      <w:r>
        <w:t>“No se trata, por tanto, de una mera recodificación de la información recibida sino de una reconstrucción de la misma. Se trata de un proceso que pasa de la memoria a la interpretación y de esta a la construcción de un texto. Como existen muy diferentes modalidades de comentarios, el proceso mental a seguir será distinto, pero siempre recorriendo ese proceso.”</w:t>
      </w:r>
    </w:p>
    <w:p>
      <w:pPr>
        <w:pStyle w:val="Heading3"/>
      </w:pPr>
      <w:r>
        <w:t>La escritura academica en la fo - Maria Ines Corte Vitoria.pdf — p. 70 — similitud 0.0614</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Escritura academica. De la teor - Juan Antonio Nunez Cortes.pdf — p. 91 — similitud 0.0593</w:t>
      </w:r>
    </w:p>
    <w:p>
      <w:pPr>
        <w:ind w:left="360"/>
      </w:pPr>
      <w:r>
        <w:t>“Aspectos psicológicos que pueden influir en la adquisición de lenguas extranjeras Actualmente se acepta que los rasgos psicológicos pueden favorecer u obstaculizar el aprendizaje. La adquisición de un idioma no escapa a esta consideración, más aún si se utiliza como método el Enfoque Comunicativo, que en todo momento pone a prueba la personalidad de los participantes al exigirles la interacción social como sistema de aprendizaje.”</w:t>
      </w:r>
    </w:p>
    <w:p>
      <w:pPr>
        <w:pStyle w:val="Heading3"/>
      </w:pPr>
      <w:r>
        <w:t>La escritura academica en la fo - Maria Ines Corte Vitoria.pdf — p. 58 — similitud 0.0561</w:t>
      </w:r>
    </w:p>
    <w:p>
      <w:pPr>
        <w:ind w:left="360"/>
      </w:pPr>
      <w:r>
        <w:t>“Por eso nuestras consideraciones sobre cómo responder a esos cambios están llenas de perplejidad. Cada vez somos más conscientes de que nuestras pautas habituales de trabajar la escritura académica necesitan ser repensadas, tenemos que buscar otras alternativas para los estudiantes de hoy, tomando en consideración las demandas que ellos mismos traen en términos de limitaciones y potencialidades. No se trata de cambiar por cambiar, pero sí de entender por qué y cómo afrontar esos cambios.”</w:t>
      </w:r>
    </w:p>
    <w:p>
      <w:pPr>
        <w:pStyle w:val="Heading3"/>
      </w:pPr>
      <w:r>
        <w:t>Escritura academica. De la teor - Juan Antonio Nunez Cortes.pdf — p. 22 — similitud 0.0540</w:t>
      </w:r>
    </w:p>
    <w:p>
      <w:pPr>
        <w:ind w:left="360"/>
      </w:pPr>
      <w:r>
        <w:t>“Por ejemplo, en diferentes estudios sobre los textos argumentativos de los estudiantes universitarios se muestra cómo no se presentan argumentos que respalden la opinión del emisor, desde un 40 por 100 (López y Padilla, 2011) hasta casi el 70 por 100 (Villardón, Álvarez y Yáñiz, 2008) —pese a”</w:t>
      </w:r>
    </w:p>
    <w:p>
      <w:pPr>
        <w:pStyle w:val="Heading3"/>
      </w:pPr>
      <w:r>
        <w:t>La escritura academica en la fo - Maria Ines Corte Vitoria.pdf — p. 70 — similitud 0.0540</w:t>
      </w:r>
    </w:p>
    <w:p>
      <w:pPr>
        <w:ind w:left="360"/>
      </w:pPr>
      <w:r>
        <w:t>“un texto: sustitución, elipse, repetición y coordinación. 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w:t>
      </w:r>
    </w:p>
    <w:p>
      <w:pPr>
        <w:pStyle w:val="Heading3"/>
      </w:pPr>
      <w:r>
        <w:t>Escritura academica. De la teor - Juan Antonio Nunez Cortes.pdf — p. 96 — similitud 0.0512</w:t>
      </w:r>
    </w:p>
    <w:p>
      <w:pPr>
        <w:ind w:left="360"/>
      </w:pPr>
      <w:r>
        <w:t>“Luego, reescríbala pensando en un lector diferente y explique las decisiones tomadas durante la escritura, ¿de qué manera modificó la definición original? ¿Por qué? El escritor competente es el que ha adquirido satisfactoriamente el código y que, además, ha desarrollado procesos eficientes de composición del texto. Estos conocimientos y estrategias le permiten resolver con éxito las situaciones de comunicación escrita en que participa.”</w:t>
      </w:r>
    </w:p>
    <w:p>
      <w:pPr>
        <w:pStyle w:val="Heading3"/>
      </w:pPr>
      <w:r>
        <w:t>Escritura academica. De la teor - Juan Antonio Nunez Cortes.pdf — p. 122 — similitud 0.0476</w:t>
      </w:r>
    </w:p>
    <w:p>
      <w:pPr>
        <w:ind w:left="360"/>
      </w:pPr>
      <w:r>
        <w:t>“Solucionario CAPÍTULO 2. LA CORRECCIÓN IDIOMÁTICA Actividad 1 1. — Guíame hasta la salida, por favor, porque estoy aturdido por el guirigay que forman los tictacs de los veintiséis relojes de la mansión de tu tío José Miguel. ¿No te pasa a ti? — ¿Qué dices? ¿Que te agobia este ruido? A mí me preocupa más la cuestión hispano-árabe.”</w:t>
      </w:r>
    </w:p>
    <w:p>
      <w:pPr>
        <w:pStyle w:val="Heading3"/>
      </w:pPr>
      <w:r>
        <w:t>Taller de lectura y redaccion_ - Leopoldo Ayala.pdf — p. 128 — similitud 0.0460</w:t>
      </w:r>
    </w:p>
    <w:p>
      <w:pPr>
        <w:ind w:left="360"/>
      </w:pPr>
      <w:r>
        <w:t>“Por su inmovilidad por las líneas rígidas de su cuerpo, por la tiesura de palo de sus patas, parece, aun mirando de cerca, un caballo de dulce de los que se les compran a los chiquillos por un copec. Hállase sumido en sus reflexiones; un hombre o un caballo, arrancados del trabajo campes- tre y lanzados al infierno de una gran ciudad, como Yona y su caballo, están siempre entregados a tristes pensamientos. Es demasiado grande la diferencia entre la apaci- ble vida rústica y la vida agitada, toda ruido y angustia, de las ciudades relumbrantes de luces.”</w:t>
      </w:r>
    </w:p>
    <w:p>
      <w:r>
        <w:rPr>
          <w:b/>
        </w:rPr>
        <w:t xml:space="preserve">Observación automática: </w:t>
      </w:r>
      <w:r>
        <w:t>La ficha presenta coincidencias útiles, pero conviene revisar la pertinencia de cada cita. Se agruparon referencias de múltiples fuentes para enriquecer el concepto. Hay 15 referencia(s) de baja similitud que podrían introducir ruido.</w:t>
      </w:r>
    </w:p>
    <w:p>
      <w:pPr>
        <w:pStyle w:val="Heading2"/>
      </w:pPr>
      <w:r>
        <w:t>Ficha 11. Canal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14; Escritura academica. De la teor - Juan Antonio Nunez Cortes.pdf, p. 22; Escritura academica. De la teor - Juan Antonio Nunez Cortes.pdf, p. 94; Escritura academica. De la teor - Juan Antonio Nunez Cortes.pdf, p. 96; La escritura academica en la fo - Maria Ines Corte Vitoria.pdf, p. 108; La escritura academica en la fo - Maria Ines Corte Vitoria.pdf, p. 28; La escritura academica en la fo - Maria Ines Corte Vitoria.pdf, p. 32; La escritura academica en la fo - Maria Ines Corte Vitoria.pdf, p. 34; La escritura academica en la fo - Maria Ines Corte Vitoria.pdf, p. 44; La escritura academica en la fo - Maria Ines Corte Vitoria.pdf, p. 64; La escritura academica en la fo - Maria Ines Corte Vitoria.pdf, p. 69; La escritura academica en la fo - Maria Ines Corte Vitoria.pdf, p. 71; La escritura academica en la fo - Maria Ines Corte Vitoria.pdf, p. 81; La escritura academica en la fo - Maria Ines Corte Vitoria.pdf, p. 85; Taller de lectura y redaccion_ - Leopoldo Ayala.pdf, p. 106; Taller de lectura y redaccion_ - Leopoldo Ayala.pdf, p. 138; Taller de lectura y redaccion_ - Leopoldo Ayala.pdf, p. 185; Taller de lectura y redaccion_ - Leopoldo Ayala.pdf, p. 19; Taller de lectura y redaccion_ - Leopoldo Ayala.pdf, p. 27; Taller de lectura y redaccion_ - Leopoldo Ayala.pdf, p. 29; Taller de lectura y redaccion_ - Leopoldo Ayala.pdf, p. 31; Taller de lectura y redaccion_ - Leopoldo Ayala.pdf, p. 35; Taller de lectura y redaccion_ - Leopoldo Ayala.pdf, p. 37</w:t>
      </w:r>
    </w:p>
    <w:p>
      <w:pPr>
        <w:pStyle w:val="Heading3"/>
      </w:pPr>
      <w:r>
        <w:t>Taller de lectura y redaccion_ - Leopoldo Ayala.pdf — p. 185 — similitud 0.1416</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106 — similitud 0.1269</w:t>
      </w:r>
    </w:p>
    <w:p>
      <w:pPr>
        <w:ind w:left="360"/>
      </w:pPr>
      <w:r>
        <w:t>“Porque usted estuvo allí entre los coolies de Shangai y Cantón, midiéndoles el hambre y la desnudez y en África del Sur midió la desnudez y el hambre de los parias de la India, que iban en busca de su pan. Porque usted estuvo con los peones que excavaban su propia tumba, cuando excavaban el canal de Panamá. Y fue así como vio que el hombre era uno y su hambre también una, y así como supo que uno solo había de ser su odio y uno su camino.”</w:t>
      </w:r>
    </w:p>
    <w:p>
      <w:pPr>
        <w:pStyle w:val="Heading3"/>
      </w:pPr>
      <w:r>
        <w:t>Taller de lectura y redaccion_ - Leopoldo Ayala.pdf — p. 19 — similitud 0.1255</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69 — similitud 0.1219</w:t>
      </w:r>
    </w:p>
    <w:p>
      <w:pPr>
        <w:ind w:left="360"/>
      </w:pPr>
      <w:r>
        <w:t>“La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 Por eso mismo permite fijar el pensamiento y hacerlo atravesar el espacio y el tiempo.”</w:t>
      </w:r>
    </w:p>
    <w:p>
      <w:pPr>
        <w:pStyle w:val="Heading3"/>
      </w:pPr>
      <w:r>
        <w:t>La escritura academica en la fo - Maria Ines Corte Vitoria.pdf — p. 44 — similitud 0.1178</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La escritura academica en la fo - Maria Ines Corte Vitoria.pdf — p. 81 — similitud 0.1136</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Taller de lectura y redaccion_ - Leopoldo Ayala.pdf — p. 27 — similitud 0.1114</w:t>
      </w:r>
    </w:p>
    <w:p>
      <w:pPr>
        <w:ind w:left="360"/>
      </w:pPr>
      <w:r>
        <w:t>“Este principio del signo lingüístico se amplía en la  misma teoría, al concebir la lengua como un conjunto de signos mutuamente  relacionados y recíprocamente unidos. c) El signo lingüístico es articulado. Se compone de partes más pequeñas y puede  descomponerse.”</w:t>
      </w:r>
    </w:p>
    <w:p>
      <w:pPr>
        <w:pStyle w:val="Heading3"/>
      </w:pPr>
      <w:r>
        <w:t>La escritura academica en la fo - Maria Ines Corte Vitoria.pdf — p. 69 — similitud 0.0961</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Taller de lectura y redaccion_ - Leopoldo Ayala.pdf — p. 19 — similitud 0.0957</w:t>
      </w:r>
    </w:p>
    <w:p>
      <w:pPr>
        <w:ind w:left="360"/>
      </w:pPr>
      <w:r>
        <w:t>“Por eso es un lenguaje-comunicación. El lengua- je del hombre es infinitamente superior, cuenta con progresos como la electró- nica, la cibernética, la psicología, etc., que le permiten descifrar los mecanis- mos más profundos del lenguaje. El lenguaje articulado y organizado constituye la lengua.”</w:t>
      </w:r>
    </w:p>
    <w:p>
      <w:pPr>
        <w:pStyle w:val="Heading3"/>
      </w:pPr>
      <w:r>
        <w:t>La escritura academica en la fo - Maria Ines Corte Vitoria.pdf — p. 69 — similitud 0.0946</w:t>
      </w:r>
    </w:p>
    <w:p>
      <w:pPr>
        <w:ind w:left="360"/>
      </w:pPr>
      <w:r>
        <w:t>“No se trata de una suma de oraciones cerradas o completas en sí mismas que ocupan un espacio vecino en la hoja o en la enunciación oral. Al contrario, cuando se reconoce que determinada manifestación verbal es constitutiva de un texto, está implícita la idea de que existen nexos de significado entre sus componentes, lo que genera una mutua dependencia de significación. En su trabajo, Halliday (1976) distingue varios tipos de nexos, esto es, de procedimientos lingüísticos a través de los cuales se relacionan entre sí los elementos de 69”</w:t>
      </w:r>
    </w:p>
    <w:p>
      <w:pPr>
        <w:pStyle w:val="Heading3"/>
      </w:pPr>
      <w:r>
        <w:t>Escritura academica. De la teor - Juan Antonio Nunez Cortes.pdf — p. 14 — similitud 0.0902</w:t>
      </w:r>
    </w:p>
    <w:p>
      <w:pPr>
        <w:ind w:left="360"/>
      </w:pPr>
      <w:r>
        <w:t>“Al considerar que el lenguaje es una capacidad se obvia la discusión de que sea algo que se pueda aprender u olvidar —esto es la lengua, el producto social de la facultad del lenguaje—, y se pone el foco de atención en su desarrollo. El lenguaje entendido, pues, como capacidad en desarrollo conlleva la idea de proceso permanente.”</w:t>
      </w:r>
    </w:p>
    <w:p>
      <w:pPr>
        <w:pStyle w:val="Heading3"/>
      </w:pPr>
      <w:r>
        <w:t>La escritura academica en la fo - Maria Ines Corte Vitoria.pdf — p. 71 — similitud 0.0857</w:t>
      </w:r>
    </w:p>
    <w:p>
      <w:pPr>
        <w:ind w:left="360"/>
      </w:pPr>
      <w:r>
        <w:t>“Pero una constatación bastante generalizada es que nuestros estudiantes padecen escasez de vocabulario, lo que les lleva a emplear casi siempre las mismas palabras para expresar todo aquello que perciben y captan de la realidad. 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La escritura academica en la fo - Maria Ines Corte Vitoria.pdf — p. 28 — similitud 0.0837</w:t>
      </w:r>
    </w:p>
    <w:p>
      <w:pPr>
        <w:ind w:left="360"/>
      </w:pPr>
      <w:r>
        <w:t>“pensamiento complejo y nuestro dominio del lenguaje. Una de las conclusiones de su trabajo es la siguiente: El lenguaje escrito es posterior al lenguaje interiorizado (LI) y presupone su existencia.”</w:t>
      </w:r>
    </w:p>
    <w:p>
      <w:pPr>
        <w:pStyle w:val="Heading3"/>
      </w:pPr>
      <w:r>
        <w:t>La escritura academica en la fo - Maria Ines Corte Vitoria.pdf — p. 108 — similitud 0.0827</w:t>
      </w:r>
    </w:p>
    <w:p>
      <w:pPr>
        <w:ind w:left="360"/>
      </w:pPr>
      <w:r>
        <w:t>“Idea principal es la que contiene el concepto y/o los razonamientos que sirven al autor para establecer su posición. Idea secundaria es el soporte lingüístico para explicar con más detalle el concepto/teoría implícitos en el texto. Es este un tipo de texto utilizado cuando se pretende hacer una síntesis, es decir, reducir un texto propio o ajeno sin alterar su sentido, al menos en sus componentes esenciales.”</w:t>
      </w:r>
    </w:p>
    <w:p>
      <w:pPr>
        <w:pStyle w:val="Heading3"/>
      </w:pPr>
      <w:r>
        <w:t>Taller de lectura y redaccion_ - Leopoldo Ayala.pdf — p. 31 — similitud 0.0823</w:t>
      </w:r>
    </w:p>
    <w:p>
      <w:pPr>
        <w:ind w:left="360"/>
      </w:pPr>
      <w:r>
        <w:t>“LIBRO DE CONSULTA 31 lenguaje y las palabras, en la misma forma en que un pintor necesita conocer los colores, los volúmenes y las formas. Se ha llegado a considerar tema de discu- sión si fue el lenguaje el que nació de la sociedad o fue la sociedad la que nació del lenguaje. Lograrán mejor comunicación todos aquellos que sean más preci- sos en hacerse entender mejor.”</w:t>
      </w:r>
    </w:p>
    <w:p>
      <w:pPr>
        <w:pStyle w:val="Heading3"/>
      </w:pPr>
      <w:r>
        <w:t>La escritura academica en la fo - Maria Ines Corte Vitoria.pdf — p. 64 — similitud 0.0822</w:t>
      </w:r>
    </w:p>
    <w:p>
      <w:pPr>
        <w:ind w:left="360"/>
      </w:pPr>
      <w:r>
        <w:t>“Los problemas suelen empezar cuando los alumnos tienen que expresarse por escrito atendiendo a las formalidades básicas de la escritura; y la situación empeora en el momento en que precisan escribir textos académicos de por sí más reglamentados y sometidos a prácticas discursivas ya establecidas. Por eso es importante tener claro las diferencias entre hablar y escribir.”</w:t>
      </w:r>
    </w:p>
    <w:p>
      <w:pPr>
        <w:pStyle w:val="Heading3"/>
      </w:pPr>
      <w:r>
        <w:t>La escritura academica en la fo - Maria Ines Corte Vitoria.pdf — p. 85 — similitud 0.0783</w:t>
      </w:r>
    </w:p>
    <w:p>
      <w:pPr>
        <w:ind w:left="360"/>
      </w:pPr>
      <w:r>
        <w:t>“El dilema del ajuste de la escritura a los diversos espacios de actividad de los estudiantes universitarios Camps y Catelló (2013: 27) desarrollan el concepto de sistemas o áreas de actividad, que sirven para entender el sentido y significado que adquiere la escritura como recurso comunicativo. Cada sistema de actividad posee su propio ethos lingüístico y, por tanto, condiciona las formas textuales que se utilizan en su seno.”</w:t>
      </w:r>
    </w:p>
    <w:p>
      <w:pPr>
        <w:pStyle w:val="Heading3"/>
      </w:pPr>
      <w:r>
        <w:t>Taller de lectura y redaccion_ - Leopoldo Ayala.pdf — p. 29 — similitud 0.0779</w:t>
      </w:r>
    </w:p>
    <w:p>
      <w:pPr>
        <w:ind w:left="360"/>
      </w:pPr>
      <w:r>
        <w:t>“La lengua oral y la lengua escrita. La primera es la lengua hablada, verbal. Social y genéticamente la len- gua es antes hablada que escrita.”</w:t>
      </w:r>
    </w:p>
    <w:p>
      <w:pPr>
        <w:pStyle w:val="Heading3"/>
      </w:pPr>
      <w:r>
        <w:t>La escritura academica en la fo - Maria Ines Corte Vitoria.pdf — p. 28 — similitud 0.0722</w:t>
      </w:r>
    </w:p>
    <w:p>
      <w:pPr>
        <w:ind w:left="360"/>
      </w:pPr>
      <w:r>
        <w:t>“De ahí que el acto de escribir implique una interpretación del habla interiorizada, y requiera una estructuración intencional de los significados. Así como el niño, de acuerdo con Vygotski, en su primera infancia construye en su interacción con el medio físico, «esquemas representativos», y en su interacción social, «esquemas comunicativos». Asimismo, el joven y el adulto deben lograr fusionar estas dos líneas que constituyen la dimensión dialógica y recursiva inherente al pensamiento complejo y, en su proceso de interiorización, permitir que el lenguaje tome control de sus facultades mentales y las convierta en palabras con significado.”</w:t>
      </w:r>
    </w:p>
    <w:p>
      <w:pPr>
        <w:pStyle w:val="Heading3"/>
      </w:pPr>
      <w:r>
        <w:t>La escritura academica en la fo - Maria Ines Corte Vitoria.pdf — p. 32 — similitud 0.0700</w:t>
      </w:r>
    </w:p>
    <w:p>
      <w:pPr>
        <w:ind w:left="360"/>
      </w:pPr>
      <w:r>
        <w:t>“Se trata de un ejercicio reflexivo de la escritura. El estudiante familiarizado con obras escritas, aunque no lo haga siempre de forma reflexiva y consciente, está más capacitado para adaptarse a las formas culturales que canalizan la transmisión de la información por escrito. Es por eso que, a veces, aunque consideremos que la enseñanza superior, dada la naturaleza del curso que estemos enseñando, no es un atelier de formación de poetas, eso no significa que no puedan estar presentes distintos tipos de escritura, de forma que esa variedad enriquezca y amplíe las distintas habilidades cognitivas de nuestros estudiantes.”</w:t>
      </w:r>
    </w:p>
    <w:p>
      <w:pPr>
        <w:pStyle w:val="Heading3"/>
      </w:pPr>
      <w:r>
        <w:t>La escritura academica en la fo - Maria Ines Corte Vitoria.pdf — p. 34 — similitud 0.0700</w:t>
      </w:r>
    </w:p>
    <w:p>
      <w:pPr>
        <w:ind w:left="360"/>
      </w:pPr>
      <w:r>
        <w:t>“familiarizado con obras escritas, aunque no sea de forma reflexiva y consciente, está más capacitado para adaptarse a las formas culturales que canalizan la transmisión de la información por escrito. La escritura, como herencia cultural y como medio extendido actualmente en la sociedad, ha asumido funciones y especializaciones muy presentes en la vida cotidiana de las personas.”</w:t>
      </w:r>
    </w:p>
    <w:p>
      <w:pPr>
        <w:pStyle w:val="Heading3"/>
      </w:pPr>
      <w:r>
        <w:t>Taller de lectura y redaccion_ - Leopoldo Ayala.pdf — p. 35 — similitud 0.0700</w:t>
      </w:r>
    </w:p>
    <w:p>
      <w:pPr>
        <w:ind w:left="360"/>
      </w:pPr>
      <w:r>
        <w:t>“Algunos marineros inten- taron dirigirse hacia aquella escalera, la única salvación. El comandante Golikov observó el movimiento y les gritó: —¡Quietos! ¡Dónde están, canallas! Los marineros no tienen derecho a utilizar la escalera del comandante.”</w:t>
      </w:r>
    </w:p>
    <w:p>
      <w:pPr>
        <w:pStyle w:val="Heading3"/>
      </w:pPr>
      <w:r>
        <w:t>Taller de lectura y redaccion_ - Leopoldo Ayala.pdf — p. 37 — similitud 0.0700</w:t>
      </w:r>
    </w:p>
    <w:p>
      <w:pPr>
        <w:ind w:left="360"/>
      </w:pPr>
      <w:r>
        <w:t>“Los fusiles temblaron, pero no se oyó ningún disparo. —¡Fuego, les digo! ¡Disparen! La ira invadía la cara de Guiliarovski y le hacía fruncir los labios, enseñando sus dientes blancos bajo su negro mostacho. —¡Disparen! ¡Pero van a disparar, canallas! Los fusiles se humillaron y los fusileros de la guardia volvieron el arma a tierra.”</w:t>
      </w:r>
    </w:p>
    <w:p>
      <w:pPr>
        <w:pStyle w:val="Heading3"/>
      </w:pPr>
      <w:r>
        <w:t>Taller de lectura y redaccion_ - Leopoldo Ayala.pdf — p. 138 — similitud 0.0700</w:t>
      </w:r>
    </w:p>
    <w:p>
      <w:pPr>
        <w:ind w:left="360"/>
      </w:pPr>
      <w:r>
        <w:t>“La otra, de naturaleza cualitativa y rela- cionada con la anterior, se manifiesta a través de una presión juvenil por lograr mayor participación efectiva en el trabajo, en el estudio, en la vida social y hasta en el mundo de la política. Esta situación se produce en un momento crítico, cuando los canales de acceso se manifiestan notoriamente débiles o insuficientes para aprove- char o modificar tales presiones.”</w:t>
      </w:r>
    </w:p>
    <w:p>
      <w:pPr>
        <w:pStyle w:val="Heading3"/>
      </w:pPr>
      <w:r>
        <w:t>Escritura academica. De la teor - Juan Antonio Nunez Cortes.pdf — p. 94 — similitud 0.0581</w:t>
      </w:r>
    </w:p>
    <w:p>
      <w:pPr>
        <w:ind w:left="360"/>
      </w:pPr>
      <w:r>
        <w:t>“Quien explica se muestra como un «mediador», un testigo cuya función es la de posibilitar la comprensión del contenido de la exposición y asegurar la transmisión”</w:t>
      </w:r>
    </w:p>
    <w:p>
      <w:pPr>
        <w:pStyle w:val="Heading3"/>
      </w:pPr>
      <w:r>
        <w:t>Escritura academica. De la teor - Juan Antonio Nunez Cortes.pdf — p. 22 — similitud 0.0570</w:t>
      </w:r>
    </w:p>
    <w:p>
      <w:pPr>
        <w:ind w:left="360"/>
      </w:pPr>
      <w:r>
        <w:t>“Por ejemplo, en diferentes estudios sobre los textos argumentativos de los estudiantes universitarios se muestra cómo no se presentan argumentos que respalden la opinión del emisor, desde un 40 por 100 (López y Padilla, 2011) hasta casi el 70 por 100 (Villardón, Álvarez y Yáñiz, 2008) —pese a”</w:t>
      </w:r>
    </w:p>
    <w:p>
      <w:pPr>
        <w:pStyle w:val="Heading3"/>
      </w:pPr>
      <w:r>
        <w:t>Escritura academica. De la teor - Juan Antonio Nunez Cortes.pdf — p. 96 — similitud 0.0549</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r>
        <w:rPr>
          <w:b/>
        </w:rPr>
        <w:t xml:space="preserve">Observación automática: </w:t>
      </w:r>
      <w:r>
        <w:t>La ficha presenta coincidencias útiles, pero conviene revisar la pertinencia de cada cita. Se agruparon referencias de múltiples fuentes para enriquecer el concepto. Hay 11 referencia(s) de baja similitud que podrían introducir ruido.</w:t>
      </w:r>
    </w:p>
    <w:p>
      <w:pPr>
        <w:pStyle w:val="Heading2"/>
      </w:pPr>
      <w:r>
        <w:t>Ficha 12. Contexto</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120; Escritura academica. De la teor - Juan Antonio Nunez Cortes.pdf, p. 15; Escritura academica. De la teor - Juan Antonio Nunez Cortes.pdf, p. 17; Escritura academica. De la teor - Juan Antonio Nunez Cortes.pdf, p. 25; Escritura academica. De la teor - Juan Antonio Nunez Cortes.pdf, p. 76; Escritura academica. De la teor - Juan Antonio Nunez Cortes.pdf, p. 87; Escritura academica. De la teor - Juan Antonio Nunez Cortes.pdf, p. 88; La escritura academica en la fo - Maria Ines Corte Vitoria.pdf, p. 12; La escritura academica en la fo - Maria Ines Corte Vitoria.pdf, p. 126; La escritura academica en la fo - Maria Ines Corte Vitoria.pdf, p. 127; La escritura academica en la fo - Maria Ines Corte Vitoria.pdf, p. 13; La escritura academica en la fo - Maria Ines Corte Vitoria.pdf, p. 137; La escritura academica en la fo - Maria Ines Corte Vitoria.pdf, p. 144; La escritura academica en la fo - Maria Ines Corte Vitoria.pdf, p. 22; La escritura academica en la fo - Maria Ines Corte Vitoria.pdf, p. 28; La escritura academica en la fo - Maria Ines Corte Vitoria.pdf, p. 42; La escritura academica en la fo - Maria Ines Corte Vitoria.pdf, p. 49; La escritura academica en la fo - Maria Ines Corte Vitoria.pdf, p. 52; La escritura academica en la fo - Maria Ines Corte Vitoria.pdf, p. 67; La escritura academica en la fo - Maria Ines Corte Vitoria.pdf, p. 69; La escritura academica en la fo - Maria Ines Corte Vitoria.pdf, p. 70; La escritura academica en la fo - Maria Ines Corte Vitoria.pdf, p. 71; La escritura academica en la fo - Maria Ines Corte Vitoria.pdf, p. 81; La escritura academica en la fo - Maria Ines Corte Vitoria.pdf, p. 94</w:t>
      </w:r>
    </w:p>
    <w:p>
      <w:pPr>
        <w:pStyle w:val="Heading3"/>
      </w:pPr>
      <w:r>
        <w:t>La escritura academica en la fo - Maria Ines Corte Vitoria.pdf — p. 49 — similitud 0.2068</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71 — similitud 0.1760</w:t>
      </w:r>
    </w:p>
    <w:p>
      <w:pPr>
        <w:ind w:left="360"/>
      </w:pPr>
      <w:r>
        <w:t>“ver, también, con la pertinencia entre texto y contexto: incoherente es el texto que no responde adecuadamente al sentido que tiene, a lo que se espera de él en el contexto en el que se produce. Conviene recordar que estamos hablando de estudiantes universitarios cuya búsqueda de coherencia viene muy matizada por su particular estatuto de estudiante y por el contexto en que se ve forzado a construir sus textos.”</w:t>
      </w:r>
    </w:p>
    <w:p>
      <w:pPr>
        <w:pStyle w:val="Heading3"/>
      </w:pPr>
      <w:r>
        <w:t>Escritura academica. De la teor - Juan Antonio Nunez Cortes.pdf — p. 25 — similitud 0.1571</w:t>
      </w:r>
    </w:p>
    <w:p>
      <w:pPr>
        <w:ind w:left="360"/>
      </w:pPr>
      <w:r>
        <w:t>“a) Utilizar el contexto para dar significado a las palabras que se desconocen. b) Elegir el significado de una palabra según el contexto. c) Utilizar el diccionario. d) Pasar por alto palabras nuevas que no son importantes para entender un texto. e) Entender el mensaje global. f) Buscar y encontrar información específica. g) Discriminar las ideas importantes de las secundarias o irrelevantes. h) Comprender el texto con todos sus detalles. i) Seguir la organización de un texto o de un libro. j) Identificar la/s idea/s principal/es. k) Leer entre líneas, es decir, comprender ideas no formuladas explícitamente. l) Reconocer la intención del autor del texto.”</w:t>
      </w:r>
    </w:p>
    <w:p>
      <w:pPr>
        <w:pStyle w:val="Heading3"/>
      </w:pPr>
      <w:r>
        <w:t>La escritura academica en la fo - Maria Ines Corte Vitoria.pdf — p. 52 — similitud 0.1519</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La escritura academica en la fo - Maria Ines Corte Vitoria.pdf — p. 137 — similitud 0.1509</w:t>
      </w:r>
    </w:p>
    <w:p>
      <w:pPr>
        <w:ind w:left="360"/>
      </w:pPr>
      <w:r>
        <w:t>“3. La escritura académica como comunicación. La importancia de un cierto distanciamiento entre la escritura y el estudiante.”</w:t>
      </w:r>
    </w:p>
    <w:p>
      <w:pPr>
        <w:pStyle w:val="Heading3"/>
      </w:pPr>
      <w:r>
        <w:t>La escritura academica en la fo - Maria Ines Corte Vitoria.pdf — p. 81 — similitud 0.1448</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La escritura academica en la fo - Maria Ines Corte Vitoria.pdf — p. 42 — similitud 0.1389</w:t>
      </w:r>
    </w:p>
    <w:p>
      <w:pPr>
        <w:ind w:left="360"/>
      </w:pPr>
      <w:r>
        <w:t>“Determinar las características de los destinatarios de nuestro texto y acomodarse a las condiciones que ese contexto nos impone (en nuestro caso, se trata de textos académicos que tienen sus reglas; de profesores cuyas exigencias son particulares; de disciplinas cuyos contenidos y formalidades nos exigen un tipo de texto particular). c) Decidir los objetivos de nuestro trabajo (a veces nos vienen impuestos y nuestra tarea como escritores es entenderlos y estar en condición de aplicarlos; en otras ocasiones, hemos de establecerlos nosotros mismos y para ello deberemos tomar en consideración la naturaleza de nuestro trabajo y el contexto en el que se desarrolla). d) Hacernos con la...”</w:t>
      </w:r>
    </w:p>
    <w:p>
      <w:pPr>
        <w:pStyle w:val="Heading3"/>
      </w:pPr>
      <w:r>
        <w:t>La escritura academica en la fo - Maria Ines Corte Vitoria.pdf — p. 28 — similitud 0.1375</w:t>
      </w:r>
    </w:p>
    <w:p>
      <w:pPr>
        <w:ind w:left="360"/>
      </w:pPr>
      <w:r>
        <w:t>“Obviamente, aunque las creencias constituyen un conocimiento notablemente estable y resistente al cambio (Wenden, 1987), a medida que los estudiantes van progresando en los estudios, si se genera un contexto adecuado de aprendizaje y perfeccionamiento de la escritura, esa confianza en sí mismos y en su eficacia como autores de textos se va incrementando. El feedback adecuado por parte de docentes y compañeros es una pieza fundamental.”</w:t>
      </w:r>
    </w:p>
    <w:p>
      <w:pPr>
        <w:pStyle w:val="Heading3"/>
      </w:pPr>
      <w:r>
        <w:t>La escritura academica en la fo - Maria Ines Corte Vitoria.pdf — p. 13 — similitud 0.1372</w:t>
      </w:r>
    </w:p>
    <w:p>
      <w:pPr>
        <w:ind w:left="360"/>
      </w:pPr>
      <w:r>
        <w:t>“Por eso, nos interesa asentar los procesos de escritura en enfoques caracterizados por la búsqueda de la identidad, por el estímulo a la diferencia, por la valoración de la subjetividad, por el multiculturalismo, por la significación y por la capacidad de decir lo que queremos decir. Yo escribo desde Brasil y comprenderán que en un contexto como el brasileño resulta difícil afrontar la escritura sin contemplar este universo social marcado por la heterogeneidad y por las contradicciones inherentes a cualquier realidad con tantas diferencias.”</w:t>
      </w:r>
    </w:p>
    <w:p>
      <w:pPr>
        <w:pStyle w:val="Heading3"/>
      </w:pPr>
      <w:r>
        <w:t>La escritura academica en la fo - Maria Ines Corte Vitoria.pdf — p. 12 — similitud 0.1362</w:t>
      </w:r>
    </w:p>
    <w:p>
      <w:pPr>
        <w:ind w:left="360"/>
      </w:pPr>
      <w:r>
        <w:t>“[…] aprender a leer, a escribir, alfabetizarse es, antes que nada, aprender a leer el mundo, comprender su contexto, no en una manipulación mecánica de palabras, sino en una relación dinámica que vincula lenguaje y realidad. Además, el aprendizaje de la lectura y la alfabetización son actos de educación y la educación es un acto fundamentalmente político […].”</w:t>
      </w:r>
    </w:p>
    <w:p>
      <w:pPr>
        <w:pStyle w:val="Heading3"/>
      </w:pPr>
      <w:r>
        <w:t>La escritura academica en la fo - Maria Ines Corte Vitoria.pdf — p. 94 — similitud 0.1352</w:t>
      </w:r>
    </w:p>
    <w:p>
      <w:pPr>
        <w:ind w:left="360"/>
      </w:pPr>
      <w:r>
        <w:t>“Estos profesores tomaron esta idea a partir del mundo de la danza porque consideraron que permite visualizar esa conexión entre lo externo y visible (la enseñanza y el contexto de aprendizaje que se establece) con lo interno y no visible (los procesos mentales que se desarrollan para alcanzar el aprendizaje); la tarea de los docentes con la tarea de los estudiantes: Los pasos de danza, explican los autores, responden simultáneamente a dos tipos de demandas: por un lado, el bailarín puede crear libremente en el espacio disponible y mostrar todo su repertorio expresivo; por otro lado, el artista se ve limitado por los elementos que constituyen la escenografía, el ritmo, la estructura métrica...”</w:t>
      </w:r>
    </w:p>
    <w:p>
      <w:pPr>
        <w:pStyle w:val="Heading3"/>
      </w:pPr>
      <w:r>
        <w:t>La escritura academica en la fo - Maria Ines Corte Vitoria.pdf — p. 144 — similitud 0.1342</w:t>
      </w:r>
    </w:p>
    <w:p>
      <w:pPr>
        <w:ind w:left="360"/>
      </w:pPr>
      <w:r>
        <w:t>“PRINCIPIO 6. Evaluación de los procesos de escritura académica en la educación superior Ya señalamos en repetidas ocasiones que el académico es un contexto especialmente saturado de evaluaciones. La escritura no está al margen de esa condición, lo que no implica que la evaluación haya de ser entendida como mero control de los productos textuales.”</w:t>
      </w:r>
    </w:p>
    <w:p>
      <w:pPr>
        <w:pStyle w:val="Heading3"/>
      </w:pPr>
      <w:r>
        <w:t>La escritura academica en la fo - Maria Ines Corte Vitoria.pdf — p. 70 — similitud 0.1300</w:t>
      </w:r>
    </w:p>
    <w:p>
      <w:pPr>
        <w:ind w:left="360"/>
      </w:pPr>
      <w:r>
        <w:t>“un texto: sustitución, elipse, repetición y coordinación. 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w:t>
      </w:r>
    </w:p>
    <w:p>
      <w:pPr>
        <w:pStyle w:val="Heading3"/>
      </w:pPr>
      <w:r>
        <w:t>La escritura academica en la fo - Maria Ines Corte Vitoria.pdf — p. 127 — similitud 0.1277</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67 — similitud 0.1133</w:t>
      </w:r>
    </w:p>
    <w:p>
      <w:pPr>
        <w:ind w:left="360"/>
      </w:pPr>
      <w:r>
        <w:t>“Peña Borrero (2008: 7), autor colombiano, cita estudios que llegan a la conclusión de que «al menos, las dos terceras partes de los estudiantes que acceden a la universidad no demuestran un desarrollo suficiente de estas competencias (las referidas a la expresión escrita) como para responder a las exigencias de los estudios universitarios». Y alude, en concreto a los siguientes problemas: — — — — — — Tienen serias dificultades para comprender y producir textos académicos. Exponen sus ideas de forma aislada y esquemática.”</w:t>
      </w:r>
    </w:p>
    <w:p>
      <w:pPr>
        <w:pStyle w:val="Heading3"/>
      </w:pPr>
      <w:r>
        <w:t>Escritura academica. De la teor - Juan Antonio Nunez Cortes.pdf — p. 87 — similitud 0.1045</w:t>
      </w:r>
    </w:p>
    <w:p>
      <w:pPr>
        <w:ind w:left="360"/>
      </w:pPr>
      <w:r>
        <w:t>“Español con fines académicos. De la comprensión a la producción de textos. Madrid: Edinumen.”</w:t>
      </w:r>
    </w:p>
    <w:p>
      <w:pPr>
        <w:pStyle w:val="Heading3"/>
      </w:pPr>
      <w:r>
        <w:t>La escritura academica en la fo - Maria Ines Corte Vitoria.pdf — p. 126 — similitud 0.1011</w:t>
      </w:r>
    </w:p>
    <w:p>
      <w:pPr>
        <w:ind w:left="360"/>
      </w:pPr>
      <w:r>
        <w:t>“En las carreras que sí exigen textos académicos, la tendencia es a unificarlos en un solo trabajo de egreso. Las dificultades más marcadas de los estudiantes uruguayos en la escritura académica tienen que ver, sobre todo con el contenido.”</w:t>
      </w:r>
    </w:p>
    <w:p>
      <w:pPr>
        <w:pStyle w:val="Heading3"/>
      </w:pPr>
      <w:r>
        <w:t>Escritura academica. De la teor - Juan Antonio Nunez Cortes.pdf — p. 120 — similitud 0.1010</w:t>
      </w:r>
    </w:p>
    <w:p>
      <w:pPr>
        <w:ind w:left="360"/>
      </w:pPr>
      <w:r>
        <w:t>“Di Stefano, M. (2003). «La argumentación: abordaje secuencial» y «La argumentación: plan textual». En Lectura y producción de textos académicos. Módulo Formativo I para el aspirante - Curso Inicial 2004.”</w:t>
      </w:r>
    </w:p>
    <w:p>
      <w:pPr>
        <w:pStyle w:val="Heading3"/>
      </w:pPr>
      <w:r>
        <w:t>Escritura academica. De la teor - Juan Antonio Nunez Cortes.pdf — p. 15 — similitud 0.0992</w:t>
      </w:r>
    </w:p>
    <w:p>
      <w:pPr>
        <w:ind w:left="360"/>
      </w:pPr>
      <w:r>
        <w:t>“1.2. LA COMUNIDAD DISCURSIVA UNIVERSITARIA Y LOS GÉNEROS ACADÉMICOS Desde multiplicidad de disciplinas, como la Antropología, la Sociología, la Lingüística o el Análisis del Discurso, se ha señalado que cada comunidad concreta tiene sus propias formas de decir. Así, desde la Etnografía de la Comunicación, se propone el concepto de comunidad de habla para referirse a aquellos grupos de personas que comparten una variedad de lengua determinada y unos patrones de uso concretos (Gumperz, 1968; Gumperz y Hymes, 1972).”</w:t>
      </w:r>
    </w:p>
    <w:p>
      <w:pPr>
        <w:pStyle w:val="Heading3"/>
      </w:pPr>
      <w:r>
        <w:t>Escritura academica. De la teor - Juan Antonio Nunez Cortes.pdf — p. 76 — similitud 0.0987</w:t>
      </w:r>
    </w:p>
    <w:p>
      <w:pPr>
        <w:ind w:left="360"/>
      </w:pPr>
      <w:r>
        <w:t>“Daniel Cassany, profesor de Análisis del Discurso en la Universidad Pompeu Fabra, aborda en este libro los cambios que la sociedad actual impone en los hábitos de lectura. La tesis principal parte de considerar que, si por un lado a las tradicionales fuentes ensayísticas, documentales y periodísticas se ha añadido la escritura electrónica con una red universal de contenidos diversos e indiscriminados, por otro, no se ha producido, sin embargo, un refuerzo equivalente (en) la «enseñanza de la lectura» que arme al lector frente a la supuesta neutralidad académica y la ideología oculta en textos aparentemente transparentes.”</w:t>
      </w:r>
    </w:p>
    <w:p>
      <w:pPr>
        <w:pStyle w:val="Heading3"/>
      </w:pPr>
      <w:r>
        <w:t>Escritura academica. De la teor - Juan Antonio Nunez Cortes.pdf — p. 17 — similitud 0.0985</w:t>
      </w:r>
    </w:p>
    <w:p>
      <w:pPr>
        <w:ind w:left="360"/>
      </w:pPr>
      <w:r>
        <w:t>“Se aprenderá que la verdad es, entonces, «una declaración que los miembros de una comunidad epistémica aceptan como correspondiente a aquello que ven como hechos» (Van Dijk, 2002, p. 6) pero que puede ser interpretada por otra comunidad epistémica con criterios de conocimiento divergentes como falsa, incompleta,”</w:t>
      </w:r>
    </w:p>
    <w:p>
      <w:pPr>
        <w:pStyle w:val="Heading3"/>
      </w:pPr>
      <w:r>
        <w:t>La escritura academica en la fo - Maria Ines Corte Vitoria.pdf — p. 22 — similitud 0.0921</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Escritura academica. De la teor - Juan Antonio Nunez Cortes.pdf — p. 88 — similitud 0.0906</w:t>
      </w:r>
    </w:p>
    <w:p>
      <w:pPr>
        <w:ind w:left="360"/>
      </w:pPr>
      <w:r>
        <w:t>“SITUACIÓN ENUNCIATIVA EN LOS TEXTOS EXPOSITIVOS Los textos expositivos suponen la presencia de marcas lingüísticas que sitúan a los sujetos y al contexto comunicativo en el discurso. Esta puesta en situación se logra por medio del lenguaje, que suministra una serie de recursos utilizados con el propósito de «señalar».”</w:t>
      </w:r>
    </w:p>
    <w:p>
      <w:pPr>
        <w:pStyle w:val="Heading3"/>
      </w:pPr>
      <w:r>
        <w:t>La escritura academica en la fo - Maria Ines Corte Vitoria.pdf — p. 52 — similitud 0.0888</w:t>
      </w:r>
    </w:p>
    <w:p>
      <w:pPr>
        <w:ind w:left="360"/>
      </w:pPr>
      <w:r>
        <w:t>“Entre ellos está, obviamente, el discurso académico. En palabras de Halliday (1993), el discurso es la condición esencial del conocimiento. Para él, el discurso académico adopta formas específicas, adecuadas y adaptadas a las situaciones en que se produce; a estas distintas formas de discurso se les denomina géneros discursivos, concepto que se ha generalizado en la literatura científica sobre la escritura en la universidad.”</w:t>
      </w:r>
    </w:p>
    <w:p>
      <w:pPr>
        <w:pStyle w:val="Heading3"/>
      </w:pPr>
      <w:r>
        <w:t>La escritura academica en la fo - Maria Ines Corte Vitoria.pdf — p. 69 — similitud 0.0775</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13. Emisor</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 Escritura academica. De la teor - Juan Antonio Nunez Cortes.pdf, p. 113; Escritura academica. De la teor - Juan Antonio Nunez Cortes.pdf, p. 19; Escritura academica. De la teor - Juan Antonio Nunez Cortes.pdf, p. 22; Escritura academica. De la teor - Juan Antonio Nunez Cortes.pdf, p. 57; Escritura academica. De la teor - Juan Antonio Nunez Cortes.pdf, p. 93; Escritura academica. De la teor - Juan Antonio Nunez Cortes.pdf, p. 96; La escritura academica en la fo - Maria Ines Corte Vitoria.pdf, p. 33; La escritura academica en la fo - Maria Ines Corte Vitoria.pdf, p. 44; La escritura academica en la fo - Maria Ines Corte Vitoria.pdf, p. 52; La escritura academica en la fo - Maria Ines Corte Vitoria.pdf, p. 54; La escritura academica en la fo - Maria Ines Corte Vitoria.pdf, p. 56; La escritura academica en la fo - Maria Ines Corte Vitoria.pdf, p. 57; La escritura academica en la fo - Maria Ines Corte Vitoria.pdf, p. 69; La escritura academica en la fo - Maria Ines Corte Vitoria.pdf, p. 70; La escritura academica en la fo - Maria Ines Corte Vitoria.pdf, p. 72; Taller de lectura y redaccion_ - Leopoldo Ayala.pdf, p. 185; Taller de lectura y redaccion_ - Leopoldo Ayala.pdf, p. 19; Taller de lectura y redaccion_ - Leopoldo Ayala.pdf, p. 80</w:t>
      </w:r>
    </w:p>
    <w:p>
      <w:pPr>
        <w:pStyle w:val="Heading3"/>
      </w:pPr>
      <w:r>
        <w:t>Escritura academica. De la teor - Juan Antonio Nunez Cortes.pdf — p. 22 — similitud 0.1831</w:t>
      </w:r>
    </w:p>
    <w:p>
      <w:pPr>
        <w:ind w:left="360"/>
      </w:pPr>
      <w:r>
        <w:t>“Por ejemplo, en diferentes estudios sobre los textos argumentativos de los estudiantes universitarios se muestra cómo no se presentan argumentos que respalden la opinión del emisor, desde un 40 por 100 (López y Padilla, 2011) hasta casi el 70 por 100 (Villardón, Álvarez y Yáñiz, 2008) —pese a”</w:t>
      </w:r>
    </w:p>
    <w:p>
      <w:pPr>
        <w:pStyle w:val="Heading3"/>
      </w:pPr>
      <w:r>
        <w:t>La escritura academica en la fo - Maria Ines Corte Vitoria.pdf — p. 44 — similitud 0.1277</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Escritura academica. De la teor - Juan Antonio Nunez Cortes.pdf — p. 57 — similitud 0.1275</w:t>
      </w:r>
    </w:p>
    <w:p>
      <w:pPr>
        <w:ind w:left="360"/>
      </w:pPr>
      <w:r>
        <w:t>“Así, un epiceno femenino es víctima, que se comporta del siguiente modo en una oración: La víctima, un varón de 34 años, ha sido trasladada23 al hospital. Otros sustantivos epicenos de persona son los siguientes: persona, criatura o emisor. b) Sustantivos que designan seres inanimados. Pueden ser: — Masculinos, como bolígrafo o coche. — Femeninos, como mesa o ventana. — Ambiguos en cuanto al género, que son aquellos que se utilizan tanto en masculino como en femenino y se refieren a cosas (el mar / la mar; el azúcar / la azúcar; el margen / la margen).”</w:t>
      </w:r>
    </w:p>
    <w:p>
      <w:pPr>
        <w:pStyle w:val="Heading3"/>
      </w:pPr>
      <w:r>
        <w:t>Taller de lectura y redaccion_ - Leopoldo Ayala.pdf — p. 185 — similitud 0.1267</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Escritura academica. De la teor - Juan Antonio Nunez Cortes.pdf — p. 96 — similitud 0.1133</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pPr>
        <w:pStyle w:val="Heading3"/>
      </w:pPr>
      <w:r>
        <w:t>Escritura academica. De la teor - Juan Antonio Nunez Cortes.pdf — p. 93 — similitud 0.1082</w:t>
      </w:r>
    </w:p>
    <w:p>
      <w:pPr>
        <w:ind w:left="360"/>
      </w:pPr>
      <w:r>
        <w:t>“La escritura se concibe, hoy día, como un proceso de comunicación, de reflexión y de resolución de problemas que, como usuarios competentes de la lengua escrita, ejercemos permanentemente. El nuevo paradigma de la escritura asume que ésta es un proceso de relación entre la reflexión, el pensamiento crítico y la escritura propiamente tal.”</w:t>
      </w:r>
    </w:p>
    <w:p>
      <w:pPr>
        <w:pStyle w:val="Heading3"/>
      </w:pPr>
      <w:r>
        <w:t>Taller de lectura y redaccion_ - Leopoldo Ayala.pdf — p. 19 — similitud 0.1082</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52 — similitud 0.1068</w:t>
      </w:r>
    </w:p>
    <w:p>
      <w:pPr>
        <w:ind w:left="360"/>
      </w:pPr>
      <w:r>
        <w:t>“Seguramente, una lectura atenta de su uso deja claro la diversidad conceptual que el concepto de discurso abarca. Por otro lado, es cada vez más frecuente relacionar este concepto con el de sistema de actividades, lo cual permite abordar el discurso en los entornos universitarios desde un punto de vista dinámico, enriqueciendo, a la vez, el concepto de género, aunque eso suponga hacer más compleja su definición. Algunos géneros se institucionalizan y adquieren una gran estabilidad.”</w:t>
      </w:r>
    </w:p>
    <w:p>
      <w:pPr>
        <w:pStyle w:val="Heading3"/>
      </w:pPr>
      <w:r>
        <w:t>Escritura academica. De la teor - Juan Antonio Nunez Cortes.pdf — p. 11 — similitud 0.1018</w:t>
      </w:r>
    </w:p>
    <w:p>
      <w:pPr>
        <w:ind w:left="360"/>
      </w:pPr>
      <w:r>
        <w:t>“El fin último es contribuir al desarrollo de su competencia comunicativa y, en concreto, de las destrezas de expresión escrita. Es preciso señalar, también, que en el nuevo marco de enseñanzas universitarias, han proliferado asignaturas de Habilidades y Comunicación Escrita en diferentes carreras, sobre todo en las de Ciencias Sociales y Humanidades. Asimismo, son cada vez más frecuentes los talleres de escritura académica tanto en los primeros cursos de grado como aquellos que atienden a la elaboración del Trabajo de Fin de Grado, el Trabajo de Fin de Máster y la tesis doctoral.”</w:t>
      </w:r>
    </w:p>
    <w:p>
      <w:pPr>
        <w:pStyle w:val="Heading3"/>
      </w:pPr>
      <w:r>
        <w:t>La escritura academica en la fo - Maria Ines Corte Vitoria.pdf — p. 57 — similitud 0.0940</w:t>
      </w:r>
    </w:p>
    <w:p>
      <w:pPr>
        <w:ind w:left="360"/>
      </w:pPr>
      <w:r>
        <w:t>“Estos requisitos se pueden traducir de manera directa en la exigencia de mayor calidad y cantidad de publicaciones y en la obtención de proyectos de investigación. Ambas son actividades que dependen esencialmente de la comunicación escrita. Consideramos imprescindible tomar conciencia de que la escritura no es la simple transcripción de saberes, sino un complejo proceso de construcción de ideas.”</w:t>
      </w:r>
    </w:p>
    <w:p>
      <w:pPr>
        <w:pStyle w:val="Heading3"/>
      </w:pPr>
      <w:r>
        <w:t>La escritura academica en la fo - Maria Ines Corte Vitoria.pdf — p. 56 — similitud 0.0899</w:t>
      </w:r>
    </w:p>
    <w:p>
      <w:pPr>
        <w:ind w:left="360"/>
      </w:pPr>
      <w:r>
        <w:t>“A pesar de esto, el proceso por el cual se aprenden las prácticas discursivas de cada disciplina universitaria es arduo y conviene que esté mediado por alguna persona que tenga experiencia en la redacción de los textos de la especialidad y que conozca, de primera mano, los «vericuetos» de la publicación; algún docente o investigador que ya domine «ese adquirir, elaborar y comunicar el conocimiento de su ámbito específico» (Carlino, 2005). No existe disciplina universitaria que pueda (o deba) prescindir de la comunicación escrita.”</w:t>
      </w:r>
    </w:p>
    <w:p>
      <w:pPr>
        <w:pStyle w:val="Heading3"/>
      </w:pPr>
      <w:r>
        <w:t>La escritura academica en la fo - Maria Ines Corte Vitoria.pdf — p. 54 — similitud 0.0833</w:t>
      </w:r>
    </w:p>
    <w:p>
      <w:pPr>
        <w:ind w:left="360"/>
      </w:pPr>
      <w:r>
        <w:t>“La escritura académica como socialización La escritura académica cumple diversas funciones. Sin duda, la más evidente es la función comunicativa: al escribir transmitimos a alguien (a una persona o a millares) algún tipo de información. La transmisión de información genera intercambios entre interlocutores que establecen redes de influencias (damos o solicitamos información, recomendamos, consultamos y somos consultados, planteamos actividades comunes).”</w:t>
      </w:r>
    </w:p>
    <w:p>
      <w:pPr>
        <w:pStyle w:val="Heading3"/>
      </w:pPr>
      <w:r>
        <w:t>Escritura academica. De la teor - Juan Antonio Nunez Cortes.pdf — p. 113 — similitud 0.0824</w:t>
      </w:r>
    </w:p>
    <w:p>
      <w:pPr>
        <w:ind w:left="360"/>
      </w:pPr>
      <w:r>
        <w:t>“Complete las analogías sugeridas por el texto a través de explicitar posibles prolongaciones alusivas de las metáforas utilizadas: Medicar solo para paliar los síntomas es a la verdadera medicina/cura lo que …………………… 5.6.2. La definición como técnica argumentativa El uso de la definición como técnica argumentativa es observable cuando el argumentador, de todas las definiciones posibles acerca de un mismo concepto, selecciona una que servirá para validar su hipótesis y se orienta a un determinado razonamiento. En el texto puede observarse su uso en el párrafo 4: el autor define al capitalismo como un modelo basado exclusivamente en la acumulación continua e infinita del capital.”</w:t>
      </w:r>
    </w:p>
    <w:p>
      <w:pPr>
        <w:pStyle w:val="Heading3"/>
      </w:pPr>
      <w:r>
        <w:t>La escritura academica en la fo - Maria Ines Corte Vitoria.pdf — p. 69 — similitud 0.0821</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La escritura academica en la fo - Maria Ines Corte Vitoria.pdf — p. 33 — similitud 0.0814</w:t>
      </w:r>
    </w:p>
    <w:p>
      <w:pPr>
        <w:ind w:left="360"/>
      </w:pPr>
      <w:r>
        <w:t>“La función social de la escritura Aunque muchos de los déficits de la educación con respecto a la lectoescritura ya se hayan superado —en esto Brasil no es diferente a lo que se ha producido en otros países de nuestro contexto— hay todavía mucho que hacer sobre las formas de realizar una escritura con sentido tanto para quien la produce como para quien la lee. De esta forma, las reflexiones sobre la actividad escrita y sus posibilidades de perfeccionamiento y progreso en el desarrollo general de la competencia lingüística y comunicativa llevan a destacar que se necesita tomar conciencia del valor que todo texto escrito adquiere para la sociedad.”</w:t>
      </w:r>
    </w:p>
    <w:p>
      <w:pPr>
        <w:pStyle w:val="Heading3"/>
      </w:pPr>
      <w:r>
        <w:t>La escritura academica en la fo - Maria Ines Corte Vitoria.pdf — p. 70 — similitud 0.0738</w:t>
      </w:r>
    </w:p>
    <w:p>
      <w:pPr>
        <w:ind w:left="360"/>
      </w:pPr>
      <w:r>
        <w:t>“Por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 O dicho de otra manera: el texto es un acto de lenguaje que instaura una relación de intersubjetividad en una situación dada.”</w:t>
      </w:r>
    </w:p>
    <w:p>
      <w:pPr>
        <w:pStyle w:val="Heading3"/>
      </w:pPr>
      <w:r>
        <w:t>Taller de lectura y redaccion_ - Leopoldo Ayala.pdf — p. 80 — similitud 0.0713</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0.0709</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La escritura academica en la fo - Maria Ines Corte Vitoria.pdf — p. 72 — similitud 0.0700</w:t>
      </w:r>
    </w:p>
    <w:p>
      <w:pPr>
        <w:ind w:left="360"/>
      </w:pPr>
      <w:r>
        <w:t>“La selección de los términos debe ser la apropiada para cada caso. Una misma noticia, vehiculada por una revista especializada o por una emisora de televisión, tendrá redacción y vocabulario distintos. De esta manera, las mejores palabras son las más eficaces, no las más adornadas.”</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14. Receptor</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130; Escritura academica. De la teor - Juan Antonio Nunez Cortes.pdf, p. 18; Escritura academica. De la teor - Juan Antonio Nunez Cortes.pdf, p. 19; Escritura academica. De la teor - Juan Antonio Nunez Cortes.pdf, p. 24; Escritura academica. De la teor - Juan Antonio Nunez Cortes.pdf, p. 81; La escritura academica en la fo - Maria Ines Corte Vitoria.pdf, p. 16; La escritura academica en la fo - Maria Ines Corte Vitoria.pdf, p. 25; La escritura academica en la fo - Maria Ines Corte Vitoria.pdf, p. 26; La escritura academica en la fo - Maria Ines Corte Vitoria.pdf, p. 44; La escritura academica en la fo - Maria Ines Corte Vitoria.pdf, p. 46; La escritura academica en la fo - Maria Ines Corte Vitoria.pdf, p. 48; La escritura academica en la fo - Maria Ines Corte Vitoria.pdf, p. 52; La escritura academica en la fo - Maria Ines Corte Vitoria.pdf, p. 63; Taller de lectura y redaccion_ - Leopoldo Ayala.pdf, p. 178; Taller de lectura y redaccion_ - Leopoldo Ayala.pdf, p. 185; Taller de lectura y redaccion_ - Leopoldo Ayala.pdf, p. 298; Taller de lectura y redaccion_ - Leopoldo Ayala.pdf, p. 80</w:t>
      </w:r>
    </w:p>
    <w:p>
      <w:pPr>
        <w:pStyle w:val="Heading3"/>
      </w:pPr>
      <w:r>
        <w:t>Taller de lectura y redaccion_ - Leopoldo Ayala.pdf — p. 185 — similitud 0.1539</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La escritura academica en la fo - Maria Ines Corte Vitoria.pdf — p. 48 — similitud 0.1290</w:t>
      </w:r>
    </w:p>
    <w:p>
      <w:pPr>
        <w:ind w:left="360"/>
      </w:pPr>
      <w:r>
        <w:t>“Tal vez estemos tan acostumbrados con los protocolos de la escritura que casi nunca pensamos en el sentido que esta tiene para los estudiantes. Nos parece claro que la capacidad de influencia de la escritura en el desarrollo personal de los estudiantes está estrictamente relacionada con la «inteligibilidad del texto en una situación de comunicación, lo que, a su vez, está vinculado a la capacidad que el receptor del texto (que lo interpreta para comprenderlo) tiene para captar su sentido» (Koch, 1983).”</w:t>
      </w:r>
    </w:p>
    <w:p>
      <w:pPr>
        <w:pStyle w:val="Heading3"/>
      </w:pPr>
      <w:r>
        <w:t>La escritura academica en la fo - Maria Ines Corte Vitoria.pdf — p. 44 — similitud 0.1243</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Taller de lectura y redaccion_ - Leopoldo Ayala.pdf — p. 178 — similitud 0.1243</w:t>
      </w:r>
    </w:p>
    <w:p>
      <w:pPr>
        <w:ind w:left="360"/>
      </w:pPr>
      <w:r>
        <w:t>“El lector, hasta el momento de ter- minar la obra, ha sido un testigo que ha observado lo que ocurre en la nueva realidad que le ha presentado el autor. Un testigo interesado, asombrado o soli- darizado, pero indudablemente un receptor que ha obtenido una enseñanza. Esta enseñanza es la que aportará algo más a su vida.”</w:t>
      </w:r>
    </w:p>
    <w:p>
      <w:pPr>
        <w:pStyle w:val="Heading3"/>
      </w:pPr>
      <w:r>
        <w:t>Taller de lectura y redaccion_ - Leopoldo Ayala.pdf — p. 298 — similitud 0.1209</w:t>
      </w:r>
    </w:p>
    <w:p>
      <w:pPr>
        <w:ind w:left="360"/>
      </w:pPr>
      <w:r>
        <w:t>“Propone un plan científico para desintegrar un camello y hacerlo que pase en chorro de electrones por el ojo de una aguja. Un aparato receptor (muy semejante en principio a la pantalla de televisión) organizará los electrones en átomos, los áto- mos en moléculas y las moléculas en células, reconstruyendo inmediatamente el ca- mello según su esquema primitivo. La posibilidad del experimento está garantizada por los adelantos de la física moderna.”</w:t>
      </w:r>
    </w:p>
    <w:p>
      <w:pPr>
        <w:pStyle w:val="Heading3"/>
      </w:pPr>
      <w:r>
        <w:t>Escritura academica. De la teor - Juan Antonio Nunez Cortes.pdf — p. 19 — similitud 0.1031</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Escritura academica. De la teor - Juan Antonio Nunez Cortes.pdf — p. 19 — similitud 0.1001</w:t>
      </w:r>
    </w:p>
    <w:p>
      <w:pPr>
        <w:ind w:left="360"/>
      </w:pPr>
      <w:r>
        <w:t>“Al respecto, Scardamalia y Bereiter, al proponer los dos modelos de procesos de composición escrita —decir el conocimiento y transformar el conocimiento— subrayan la función epistémica de la escritura pues «numerosos escritores experimentados aseguran que su comprensión de lo que están intentando escribir, crece y cambia durante el proceso de composición» (1992, p. 44).”</w:t>
      </w:r>
    </w:p>
    <w:p>
      <w:pPr>
        <w:pStyle w:val="Heading3"/>
      </w:pPr>
      <w:r>
        <w:t>Escritura academica. De la teor - Juan Antonio Nunez Cortes.pdf — p. 130 — similitud 0.0827</w:t>
      </w:r>
    </w:p>
    <w:p>
      <w:pPr>
        <w:ind w:left="360"/>
      </w:pPr>
      <w:r>
        <w:t>“3. Respuesta posible: — Fragmento donde se enuncia la hipótesis: … se pretende revisar los aportes más significativos en términos de los modelos teóricos […] estableciendo en qué medida estos constituyen genuinos modelos teóricos o meras propuestas metodológicas y hasta qué punto las recientes propuestas podrían conformar un modelo integrador… — Fragmento donde se plantea la postura: … Los modelos presentados en esta sección tienen en común […] la capacidad de integrar los tres mayores intereses o problemas de una teoría de la producción de textos: el procesamiento cognitivo del individuo, los recursos textuales y lingüísticos y los factores contextuales.”</w:t>
      </w:r>
    </w:p>
    <w:p>
      <w:pPr>
        <w:pStyle w:val="Heading3"/>
      </w:pPr>
      <w:r>
        <w:t>La escritura academica en la fo - Maria Ines Corte Vitoria.pdf — p. 63 — similitud 0.0818</w:t>
      </w:r>
    </w:p>
    <w:p>
      <w:pPr>
        <w:ind w:left="360"/>
      </w:pPr>
      <w:r>
        <w:t>“Han proliferado los trabajos en los que se dejaba clara la preocupación por la falta de críticas a ese planteamiento formalista, echando de menos que se marginaran las cuestiones relacionadas con los aspectos conceptuales y metodológicos, base de la enseñanza de la lectura y de la escritura. En la década de los 80 algunos trabajos de las áreas de la Lingüística y de la Psicolingüística pasaron a cuestionar la noción de enseñanza y de aprendizaje de la lengua escrita que concebía la lengua apenas como código, entendiendo la lectura como decodificación y la escritura como producción gráfica y motora.”</w:t>
      </w:r>
    </w:p>
    <w:p>
      <w:pPr>
        <w:pStyle w:val="Heading3"/>
      </w:pPr>
      <w:r>
        <w:t>Taller de lectura y redaccion_ - Leopoldo Ayala.pdf — p. 80 — similitud 0.0810</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w:t>
      </w:r>
    </w:p>
    <w:p>
      <w:pPr>
        <w:pStyle w:val="Heading3"/>
      </w:pPr>
      <w:r>
        <w:t>La escritura academica en la fo - Maria Ines Corte Vitoria.pdf — p. 25 — similitud 0.0800</w:t>
      </w:r>
    </w:p>
    <w:p>
      <w:pPr>
        <w:ind w:left="360"/>
      </w:pPr>
      <w:r>
        <w:t>“Es cierto que la actividad de leer y escribir presupone la utilización de habilidades perceptivomotoras; que es condición necesaria a la lectura mantener intacta la habilidad lingüística con relación a sus componentes semánticos, sintácticos y morfológicos (Condemarin, 1985); y que el aprendizaje de la lectura y de la escritura presuponen el descubrimiento y la asimilación del sistema de representación del lenguaje por parte del estudiante. Todo ello nos lleva a comprender que aprender a escribir, con las exigencias que la universidad plantea, es un proceso complejo y que, por tanto, la escritura de textos académicos es un proceso largo y no exento de dificultades.”</w:t>
      </w:r>
    </w:p>
    <w:p>
      <w:pPr>
        <w:pStyle w:val="Heading3"/>
      </w:pPr>
      <w:r>
        <w:t>La escritura academica en la fo - Maria Ines Corte Vitoria.pdf — p. 46 — similitud 0.0788</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La escritura academica en la fo - Maria Ines Corte Vitoria.pdf — p. 52 — similitud 0.0741</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Escritura academica. De la teor - Juan Antonio Nunez Cortes.pdf — p. 18 — similitud 0.0700</w:t>
      </w:r>
    </w:p>
    <w:p>
      <w:pPr>
        <w:ind w:left="360"/>
      </w:pPr>
      <w:r>
        <w:t>“Como escritores noveles dentro de la comunidad académica, los estudiantes universitarios tienen que tener también esto en cuenta, de tal manera que se sepa que al escribir muestran sus opciones y el grado en que han puesto en diálogo el conocimiento previo. Además, a través de nuestros discursos no solo nos retratamos al mostrar o presuponer nuestros conocimientos, también damos cuenta del conocimiento que tienen o creemos que tienen nuestros receptores y otras personas (Van Dijk, 2002). Cuanta más experiencia tiene un escritor, más presente está en su proceso de escritura su destinatario y más se adecua el texto a las necesidades concretas de los receptores.”</w:t>
      </w:r>
    </w:p>
    <w:p>
      <w:pPr>
        <w:pStyle w:val="Heading3"/>
      </w:pPr>
      <w:r>
        <w:t>La escritura academica en la fo - Maria Ines Corte Vitoria.pdf — p. 26 — similitud 0.0672</w:t>
      </w:r>
    </w:p>
    <w:p>
      <w:pPr>
        <w:ind w:left="360"/>
      </w:pPr>
      <w:r>
        <w:t>“provisional que luego sus colegas han ido ampliando. Lo que nos interesa en este apartado es la inteligencia lingüística, entendida como la capacidad de dominar el lenguaje como medio de construcción y representación de nuestras propias ideas y como herramienta de comunicación con los otros. Para Gardner, la inteligencia lingüística no hace solamente referencia a la habilidad de comunicación oral, sino que incluye a todas las formas de transmitir mensajes como la escritura y la gestualidad.”</w:t>
      </w:r>
    </w:p>
    <w:p>
      <w:pPr>
        <w:pStyle w:val="Heading3"/>
      </w:pPr>
      <w:r>
        <w:t>La escritura academica en la fo - Maria Ines Corte Vitoria.pdf — p. 16 — similitud 0.0614</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Escritura academica. De la teor - Juan Antonio Nunez Cortes.pdf — p. 81 — similitud 0.0593</w:t>
      </w:r>
    </w:p>
    <w:p>
      <w:pPr>
        <w:ind w:left="360"/>
      </w:pPr>
      <w:r>
        <w:t>“Entre las principales conclusiones, se destaca la importancia de que la propuesta facilite la participación activa y la inclusión de los estudiantes con discapacidad en la dinámica universitaria, favoreciendo así su desarrollo y éxito académico desde una formación integral y de calidad. Palabras clave: 1. ……………, 2. ……………., 3. ……………., 4. …………….”</w:t>
      </w:r>
    </w:p>
    <w:p>
      <w:pPr>
        <w:pStyle w:val="Heading3"/>
      </w:pPr>
      <w:r>
        <w:t>Escritura academica. De la teor - Juan Antonio Nunez Cortes.pdf — p. 24 — similitud 0.0528</w:t>
      </w:r>
    </w:p>
    <w:p>
      <w:pPr>
        <w:ind w:left="360"/>
      </w:pPr>
      <w:r>
        <w:t>“Esto conlleva una concepción de leer — entre líneas— en la que se desarrolla una serie de habilidades cognitivas como aportar conocimiento previo, formular hipótesis, hacer inferencias, etc. Al respecto, en los últimos años ha habido numerosas propuestas de modelos de comprensión de textos desde la ciencia cognitiva que, en suma, entiende la comprensión lectora como un proceso intencionado llevado a cabo por un lector que elabora una interpretación de los significados del texto, a partir de la información del propio texto, así como de conocimientos previos, y de acuerdo con un objetivo de lectura acorde con las demandas del medio social (Parodi, 2005).”</w:t>
      </w:r>
    </w:p>
    <w:p>
      <w:pPr>
        <w:pStyle w:val="Heading3"/>
      </w:pPr>
      <w:r>
        <w:t>Escritura academica. De la teor - Juan Antonio Nunez Cortes.pdf — p. 24 — similitud 0.0504</w:t>
      </w:r>
    </w:p>
    <w:p>
      <w:pPr>
        <w:ind w:left="360"/>
      </w:pPr>
      <w:r>
        <w:t>“Cassany (2006) diferencia tres modelos o enfoques de enseñanza de la lectura —lingüístico, psicolingüístico y sociocultural— de los que se desprende una concepción clara de lo que es leer. Sin atender específicamente a las operaciones cognitivas que se llevan a cabo en el proceso, el enfoque lingüístico de la lectura, en el que se produce una comprensión superficial de los textos, llama la atención sobre la idea de que el significado del texto es la suma del significado de todas las palabras y oraciones. El significado bajo este enfoque es único, objetivo y estable.”</w:t>
      </w:r>
    </w:p>
    <w:p>
      <w:r>
        <w:rPr>
          <w:b/>
        </w:rPr>
        <w:t xml:space="preserve">Observación automática: </w:t>
      </w:r>
      <w:r>
        <w:t>La ficha presenta coincidencias útiles, pero conviene revisar la pertinencia de cada cita. Se agruparon referencias de múltiples fuentes para enriquecer el concepto. Hay 9 referencia(s) de baja similitud que podrían introducir ruido.</w:t>
      </w:r>
    </w:p>
    <w:p>
      <w:pPr>
        <w:pStyle w:val="Heading2"/>
      </w:pPr>
      <w:r>
        <w:t>Ficha 15. Mensaje</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11; Escritura academica. De la teor - Juan Antonio Nunez Cortes.pdf, p. 19; Escritura academica. De la teor - Juan Antonio Nunez Cortes.pdf, p. 25; Escritura academica. De la teor - Juan Antonio Nunez Cortes.pdf, p. 38; Escritura academica. De la teor - Juan Antonio Nunez Cortes.pdf, p. 96; La escritura academica en la fo - Maria Ines Corte Vitoria.pdf, p. 16; La escritura academica en la fo - Maria Ines Corte Vitoria.pdf, p. 22; La escritura academica en la fo - Maria Ines Corte Vitoria.pdf, p. 26; La escritura academica en la fo - Maria Ines Corte Vitoria.pdf, p. 42; La escritura academica en la fo - Maria Ines Corte Vitoria.pdf, p. 44; La escritura academica en la fo - Maria Ines Corte Vitoria.pdf, p. 54; La escritura academica en la fo - Maria Ines Corte Vitoria.pdf, p. 65; La escritura academica en la fo - Maria Ines Corte Vitoria.pdf, p. 69; La escritura academica en la fo - Maria Ines Corte Vitoria.pdf, p. 70; La escritura academica en la fo - Maria Ines Corte Vitoria.pdf, p. 71; La escritura academica en la fo - Maria Ines Corte Vitoria.pdf, p. 81; La escritura academica en la fo - Maria Ines Corte Vitoria.pdf, p. 87; La escritura academica en la fo - Maria Ines Corte Vitoria.pdf, p. 9; Taller de lectura y redaccion_ - Leopoldo Ayala.pdf, p. 185; Taller de lectura y redaccion_ - Leopoldo Ayala.pdf, p. 19; Taller de lectura y redaccion_ - Leopoldo Ayala.pdf, p. 27; Taller de lectura y redaccion_ - Leopoldo Ayala.pdf, p. 80</w:t>
      </w:r>
    </w:p>
    <w:p>
      <w:pPr>
        <w:pStyle w:val="Heading3"/>
      </w:pPr>
      <w:r>
        <w:t>Taller de lectura y redaccion_ - Leopoldo Ayala.pdf — p. 185 — similitud 0.1439</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19 — similitud 0.1366</w:t>
      </w:r>
    </w:p>
    <w:p>
      <w:pPr>
        <w:ind w:left="360"/>
      </w:pPr>
      <w:r>
        <w:t>“EL LENGUAJE COMO MEDIO DE COMUNICACIÓN Las especies humana y animal se diferencian por el tipo de lenguaje que em- plean. En este capítulo abordaremos el lenguaje humano.”</w:t>
      </w:r>
    </w:p>
    <w:p>
      <w:pPr>
        <w:pStyle w:val="Heading3"/>
      </w:pPr>
      <w:r>
        <w:t>Escritura academica. De la teor - Juan Antonio Nunez Cortes.pdf — p. 25 — similitud 0.1359</w:t>
      </w:r>
    </w:p>
    <w:p>
      <w:pPr>
        <w:ind w:left="360"/>
      </w:pPr>
      <w:r>
        <w:t>“a) Utilizar el contexto para dar significado a las palabras que se desconocen. b) Elegir el significado de una palabra según el contexto. c) Utilizar el diccionario. d) Pasar por alto palabras nuevas que no son importantes para entender un texto. e) Entender el mensaje global. f) Buscar y encontrar información específica. g) Discriminar las ideas importantes de las secundarias o irrelevantes. h) Comprender el texto con todos sus detalles. i) Seguir la organización de un texto o de un libro. j) Identificar la/s idea/s principal/es. k) Leer entre líneas, es decir, comprender ideas no formuladas explícitamente. l) Reconocer la intención del autor del texto.”</w:t>
      </w:r>
    </w:p>
    <w:p>
      <w:pPr>
        <w:pStyle w:val="Heading3"/>
      </w:pPr>
      <w:r>
        <w:t>Taller de lectura y redaccion_ - Leopoldo Ayala.pdf — p. 27 — similitud 0.1294</w:t>
      </w:r>
    </w:p>
    <w:p>
      <w:pPr>
        <w:ind w:left="360"/>
      </w:pPr>
      <w:r>
        <w:t>“La falta de conexión entre la palabra y la idea demuestra anormalidad. EL SIGNO LINGÜÍSTICO Saussure establece que el signo lingüístico es una entidad psíquica compuesta por dos elementos: el significante y el significado. El significante o imagen acústica es la huella psíquica que nuestro cerebro produce, por ejemplo, cuando oímos la palabra árbol.”</w:t>
      </w:r>
    </w:p>
    <w:p>
      <w:pPr>
        <w:pStyle w:val="Heading3"/>
      </w:pPr>
      <w:r>
        <w:t>La escritura academica en la fo - Maria Ines Corte Vitoria.pdf — p. 44 — similitud 0.1278</w:t>
      </w:r>
    </w:p>
    <w:p>
      <w:pPr>
        <w:ind w:left="360"/>
      </w:pPr>
      <w:r>
        <w:t>“El estudiante que escribe debe reconstruir los inputs informativos que recibe por otro sistema (sea oral, visual, escrito, icónico) para procesarlos e integrarlos en un mensaje generado por él mismo. En ese sentido, podemos diferenciar una doble acepción del escribir: escribir para recodificar y escribir para crear.”</w:t>
      </w:r>
    </w:p>
    <w:p>
      <w:pPr>
        <w:pStyle w:val="Heading3"/>
      </w:pPr>
      <w:r>
        <w:t>La escritura academica en la fo - Maria Ines Corte Vitoria.pdf — p. 26 — similitud 0.1251</w:t>
      </w:r>
    </w:p>
    <w:p>
      <w:pPr>
        <w:ind w:left="360"/>
      </w:pPr>
      <w:r>
        <w:t>“provisional que luego sus colegas han ido ampliando. Lo que nos interesa en este apartado es la inteligencia lingüística, entendida como la capacidad de dominar el lenguaje como medio de construcción y representación de nuestras propias ideas y como herramienta de comunicación con los otros. Para Gardner, la inteligencia lingüística no hace solamente referencia a la habilidad de comunicación oral, sino que incluye a todas las formas de transmitir mensajes como la escritura y la gestualidad.”</w:t>
      </w:r>
    </w:p>
    <w:p>
      <w:pPr>
        <w:pStyle w:val="Heading3"/>
      </w:pPr>
      <w:r>
        <w:t>La escritura academica en la fo - Maria Ines Corte Vitoria.pdf — p. 71 — similitud 0.1241</w:t>
      </w:r>
    </w:p>
    <w:p>
      <w:pPr>
        <w:ind w:left="360"/>
      </w:pPr>
      <w:r>
        <w:t>“Si el lenguaje oral nos ofrece recursos mímicos y distintos matices de entonación de voz, la modalidad escrita tiene que ser capaz de suplir la ausencia de estos recursos en clave lingüística. Pero una constatación bastante generalizada es que nuestros estudiantes padecen escasez de vocabulario, lo que les lleva a emplear casi siempre las mismas palabras para expresar todo aquello que perciben y captan de la realidad.”</w:t>
      </w:r>
    </w:p>
    <w:p>
      <w:pPr>
        <w:pStyle w:val="Heading3"/>
      </w:pPr>
      <w:r>
        <w:t>La escritura academica en la fo - Maria Ines Corte Vitoria.pdf — p. 42 — similitud 0.1234</w:t>
      </w:r>
    </w:p>
    <w:p>
      <w:pPr>
        <w:ind w:left="360"/>
      </w:pPr>
      <w:r>
        <w:t>“Escribir la versión definitiva. Planificar En la planificación, los escritores se forman una representación mental, abstracta, de la idea o mensaje a elaborar, construyéndola a partir de la memoria o la imaginación, o de datos existentes o buscando en la bibliográfica. Sobre esos componentes de información llevarán a cabo el proceso de codificación para convertirlos en un texto propio.”</w:t>
      </w:r>
    </w:p>
    <w:p>
      <w:pPr>
        <w:pStyle w:val="Heading3"/>
      </w:pPr>
      <w:r>
        <w:t>La escritura academica en la fo - Maria Ines Corte Vitoria.pdf — p. 87 — similitud 0.1217</w:t>
      </w:r>
    </w:p>
    <w:p>
      <w:pPr>
        <w:ind w:left="360"/>
      </w:pPr>
      <w:r>
        <w:t>“El currículo oculto que se transmite a través de la enseñanza de la escritura es que quien escribe tiene que estar siempre muy atento a las normas que rigen cada tipo de texto y, por supuesto, seguirlas. Y eso entra en cierta contradicción con el mensaje que, a nivel general, se intenta transmitir en la formación universitaria: que los estudiantes sean creativos, reflexivos, divergentes; que sean ellos mismos (en todo, tendríamos que añadir, menos en lo que se refiere a la escritura, ámbito en el que lo importante es sujetarse a las normas).”</w:t>
      </w:r>
    </w:p>
    <w:p>
      <w:pPr>
        <w:pStyle w:val="Heading3"/>
      </w:pPr>
      <w:r>
        <w:t>La escritura academica en la fo - Maria Ines Corte Vitoria.pdf — p. 54 — similitud 0.1194</w:t>
      </w:r>
    </w:p>
    <w:p>
      <w:pPr>
        <w:ind w:left="360"/>
      </w:pPr>
      <w:r>
        <w:t>“Cabe aún una reflexión sobre el hecho de que cuando sabemos a qué audiencia va destinado nuestro mensaje, la construcción del texto en curso se ve favorecida, pues podemos agregar matices acordes a las especificidades de la audiencia. Sin embargo, muchas veces no conseguimos imaginarnos quién es nuestra audiencia.”</w:t>
      </w:r>
    </w:p>
    <w:p>
      <w:pPr>
        <w:pStyle w:val="Heading3"/>
      </w:pPr>
      <w:r>
        <w:t>La escritura academica en la fo - Maria Ines Corte Vitoria.pdf — p. 9 — similitud 0.1185</w:t>
      </w:r>
    </w:p>
    <w:p>
      <w:pPr>
        <w:ind w:left="360"/>
      </w:pPr>
      <w:r>
        <w:t>“La educación está llamada a cerrar ese círculo casi imposible de hacer compatible el placer con las reglas. Todo lo contrario del mensaje que algunos políticos y educadores cenizos tratan de transmitir vinculando la educación al sufrimiento y el sacrificio. Aprendemos cosas para poder disfrutar más de la vida y de nuestro conocimiento.”</w:t>
      </w:r>
    </w:p>
    <w:p>
      <w:pPr>
        <w:pStyle w:val="Heading3"/>
      </w:pPr>
      <w:r>
        <w:t>Taller de lectura y redaccion_ - Leopoldo Ayala.pdf — p. 27 — similitud 0.1183</w:t>
      </w:r>
    </w:p>
    <w:p>
      <w:pPr>
        <w:ind w:left="360"/>
      </w:pPr>
      <w:r>
        <w:t>“Previamente se ha establecido por conve-  niencia de los hablantes de un idioma un acuerdo en la expresión que se va a  dar a cada contenido. b) El carácter lineal del significante. Como principio no pueden aparecer en un mis-  mo mensaje dos significantes. Necesariamente uno tiene que seguir al otro.”</w:t>
      </w:r>
    </w:p>
    <w:p>
      <w:pPr>
        <w:pStyle w:val="Heading3"/>
      </w:pPr>
      <w:r>
        <w:t>La escritura academica en la fo - Maria Ines Corte Vitoria.pdf — p. 44 — similitud 0.1177</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La escritura academica en la fo - Maria Ines Corte Vitoria.pdf — p. 81 — similitud 0.1133</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Escritura academica. De la teor - Juan Antonio Nunez Cortes.pdf — p. 96 — similitud 0.1060</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pPr>
        <w:pStyle w:val="Heading3"/>
      </w:pPr>
      <w:r>
        <w:t>La escritura academica en la fo - Maria Ines Corte Vitoria.pdf — p. 69 — similitud 0.1053</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La escritura academica en la fo - Maria Ines Corte Vitoria.pdf — p. 54 — similitud 0.1036</w:t>
      </w:r>
    </w:p>
    <w:p>
      <w:pPr>
        <w:ind w:left="360"/>
      </w:pPr>
      <w:r>
        <w:t>“La escritura académica como socialización La escritura académica cumple diversas funciones. Sin duda, la más evidente es la función comunicativa: al escribir transmitimos a alguien (a una persona o a millares) algún tipo de información. La transmisión de información genera intercambios entre interlocutores que establecen redes de influencias (damos o solicitamos información, recomendamos, consultamos y somos consultados, planteamos actividades comunes).”</w:t>
      </w:r>
    </w:p>
    <w:p>
      <w:pPr>
        <w:pStyle w:val="Heading3"/>
      </w:pPr>
      <w:r>
        <w:t>Escritura academica. De la teor - Juan Antonio Nunez Cortes.pdf — p. 96 — similitud 0.0928</w:t>
      </w:r>
    </w:p>
    <w:p>
      <w:pPr>
        <w:ind w:left="360"/>
      </w:pPr>
      <w:r>
        <w:t>“Luego, reescríbala pensando en un lector diferente y explique las decisiones tomadas durante la escritura, ¿de qué manera modificó la definición original? ¿Por qué? El escritor competente es el que ha adquirido satisfactoriamente el código y que, además, ha desarrollado procesos eficientes de composición del texto. Estos conocimientos y estrategias le permiten resolver con éxito las situaciones de comunicación escrita en que participa.”</w:t>
      </w:r>
    </w:p>
    <w:p>
      <w:pPr>
        <w:pStyle w:val="Heading3"/>
      </w:pPr>
      <w:r>
        <w:t>Taller de lectura y redaccion_ - Leopoldo Ayala.pdf — p. 27 — similitud 0.0926</w:t>
      </w:r>
    </w:p>
    <w:p>
      <w:pPr>
        <w:ind w:left="360"/>
      </w:pPr>
      <w:r>
        <w:t>“Este principio del signo lingüístico se amplía en la  misma teoría, al concebir la lengua como un conjunto de signos mutuamente  relacionados y recíprocamente unidos. c) El signo lingüístico es articulado. Se compone de partes más pequeñas y puede  descomponerse.”</w:t>
      </w:r>
    </w:p>
    <w:p>
      <w:pPr>
        <w:pStyle w:val="Heading3"/>
      </w:pPr>
      <w:r>
        <w:t>Escritura academica. De la teor - Juan Antonio Nunez Cortes.pdf — p. 38 — similitud 0.0844</w:t>
      </w:r>
    </w:p>
    <w:p>
      <w:pPr>
        <w:ind w:left="360"/>
      </w:pPr>
      <w:r>
        <w:t>“2.2. ORTOGRAFÍA Según la RAE (Real Academia Española) (2010a: Intr. § 2.5.), «la función esencial de la ortografía es garantizar y facilitar la comunicación escrita entre los usuarios de una lengua mediante el establecimiento de un código común para su representación gráfica». Asimismo, «cumple, además, un papel esencial como factor de unidad puesto que impone una representación gráfica uniforme y común por encima de las numerosas variantes de pronunciación existentes, debidas a factores geográficos, socioculturales e incluso individuales».”</w:t>
      </w:r>
    </w:p>
    <w:p>
      <w:pPr>
        <w:pStyle w:val="Heading3"/>
      </w:pPr>
      <w:r>
        <w:t>Taller de lectura y redaccion_ - Leopoldo Ayala.pdf — p. 80 — similitud 0.0700</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0.0696</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Escritura academica. De la teor - Juan Antonio Nunez Cortes.pdf — p. 11 — similitud 0.0669</w:t>
      </w:r>
    </w:p>
    <w:p>
      <w:pPr>
        <w:ind w:left="360"/>
      </w:pPr>
      <w:r>
        <w:t>“El libro está dividido en cinco capítulos. Cada uno de los capítulos, excepto el primero, alterna la teoría con la práctica a través de actividades sobre los contenidos expuestos. Al final del libro se presenta un solucionario con todas las actividades.”</w:t>
      </w:r>
    </w:p>
    <w:p>
      <w:pPr>
        <w:pStyle w:val="Heading3"/>
      </w:pPr>
      <w:r>
        <w:t>La escritura academica en la fo - Maria Ines Corte Vitoria.pdf — p. 22 — similitud 0.0652</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La escritura academica en la fo - Maria Ines Corte Vitoria.pdf — p. 70 — similitud 0.0644</w:t>
      </w:r>
    </w:p>
    <w:p>
      <w:pPr>
        <w:ind w:left="360"/>
      </w:pPr>
      <w:r>
        <w:t>“Por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 O dicho de otra manera: el texto es un acto de lenguaje que instaura una relación de intersubjetividad en una situación dada.”</w:t>
      </w:r>
    </w:p>
    <w:p>
      <w:pPr>
        <w:pStyle w:val="Heading3"/>
      </w:pPr>
      <w:r>
        <w:t>La escritura academica en la fo - Maria Ines Corte Vitoria.pdf — p. 65 — similitud 0.0628</w:t>
      </w:r>
    </w:p>
    <w:p>
      <w:pPr>
        <w:ind w:left="360"/>
      </w:pPr>
      <w:r>
        <w:t>“en qué contexto lo hace. El conocimiento de la situación comunicativa facilita la producción oral. En ella el interlocutor —presente física o virtualmente— es activo, tiene posibilidad de intervenir, de solicitar esclarecimientos o, incluso, de cambiar el rumbo de la conversación.”</w:t>
      </w:r>
    </w:p>
    <w:p>
      <w:pPr>
        <w:pStyle w:val="Heading3"/>
      </w:pPr>
      <w:r>
        <w:t>La escritura academica en la fo - Maria Ines Corte Vitoria.pdf — p. 16 — similitud 0.0615</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Escritura academica. De la teor - Juan Antonio Nunez Cortes.pdf — p. 10 — similitud 0.0594</w:t>
      </w:r>
    </w:p>
    <w:p>
      <w:pPr>
        <w:ind w:left="360"/>
      </w:pPr>
      <w:r>
        <w:t>“De esta manera, entre otras muchas, el desempeño en la escritura se erige como una competencia clave para el aprendizaje en la educación superior. Así, el desarrollo de la competencia comunicativa en la universidad del siglo XXI tiene que favorecer que los estudiantes universitarios, protagonistas ahora sí de un nuevo paradigma de enseñanza- aprendizaje, conjuguen información, conocimiento y producción del mismo. Esto en una era, la de las nuevas tecnologías de la información y de la comunicación, en la que la obsolescencia y el avance del saber parecen aliarse, y la internacionalización de la universidad es evidente.”</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